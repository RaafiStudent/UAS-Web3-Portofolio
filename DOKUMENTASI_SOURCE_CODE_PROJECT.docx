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SOURCE CODE</w:t>
        <w:br/>
        <w:t>&amp; DEPENDENCIES</w:t>
      </w:r>
    </w:p>
    <w:p>
      <w:r>
        <w:br w:type="page"/>
      </w:r>
    </w:p>
    <w:p>
      <w:pPr>
        <w:pStyle w:val="Heading2"/>
      </w:pPr>
      <w:r>
        <w:t>.env.example</w:t>
      </w:r>
    </w:p>
    <w:p>
      <w:r>
        <w:rPr>
          <w:rFonts w:ascii="Courier New" w:hAnsi="Courier New"/>
          <w:sz w:val="18"/>
        </w:rPr>
        <w:t>APP_NAME=Laravel</w:t>
        <w:br/>
        <w:t>APP_ENV=local</w:t>
        <w:br/>
        <w:t>APP_KEY=</w:t>
        <w:br/>
        <w:t>APP_DEBUG=true</w:t>
        <w:br/>
        <w:t>APP_URL=http://localhost</w:t>
        <w:br/>
        <w:br/>
        <w:t>APP_LOCALE=en</w:t>
        <w:br/>
        <w:t>APP_FALLBACK_LOCALE=en</w:t>
        <w:br/>
        <w:t>APP_FAKER_LOCALE=en_US</w:t>
        <w:br/>
        <w:br/>
        <w:t>APP_MAINTENANCE_DRIVER=file</w:t>
        <w:br/>
        <w:t># APP_MAINTENANCE_STORE=database</w:t>
        <w:br/>
        <w:br/>
        <w:t># PHP_CLI_SERVER_WORKERS=4</w:t>
        <w:br/>
        <w:br/>
        <w:t>BCRYPT_ROUNDS=12</w:t>
        <w:br/>
        <w:br/>
        <w:t>LOG_CHANNEL=stack</w:t>
        <w:br/>
        <w:t>LOG_STACK=single</w:t>
        <w:br/>
        <w:t>LOG_DEPRECATIONS_CHANNEL=null</w:t>
        <w:br/>
        <w:t>LOG_LEVEL=debug</w:t>
        <w:br/>
        <w:br/>
        <w:t>DB_CONNECTION=sqlite</w:t>
        <w:br/>
        <w:t># DB_HOST=127.0.0.1</w:t>
        <w:br/>
        <w:t># DB_PORT=3306</w:t>
        <w:br/>
        <w:t># DB_DATABASE=laravel</w:t>
        <w:br/>
        <w:t># DB_USERNAME=root</w:t>
        <w:br/>
        <w:t># DB_PASSWORD=</w:t>
        <w:br/>
        <w:br/>
        <w:t>SESSION_DRIVER=database</w:t>
        <w:br/>
        <w:t>SESSION_LIFETIME=120</w:t>
        <w:br/>
        <w:t>SESSION_ENCRYPT=false</w:t>
        <w:br/>
        <w:t>SESSION_PATH=/</w:t>
        <w:br/>
        <w:t>SESSION_DOMAIN=null</w:t>
        <w:br/>
        <w:br/>
        <w:t>BROADCAST_CONNECTION=log</w:t>
        <w:br/>
        <w:t>FILESYSTEM_DISK=local</w:t>
        <w:br/>
        <w:t>QUEUE_CONNECTION=database</w:t>
        <w:br/>
        <w:br/>
        <w:t>CACHE_STORE=database</w:t>
        <w:br/>
        <w:t># CACHE_PREFIX=</w:t>
        <w:br/>
        <w:br/>
        <w:t>MEMCACHED_HOST=127.0.0.1</w:t>
        <w:br/>
        <w:br/>
        <w:t>REDIS_CLIENT=phpredis</w:t>
        <w:br/>
        <w:t>REDIS_HOST=127.0.0.1</w:t>
        <w:br/>
        <w:t>REDIS_PASSWORD=null</w:t>
        <w:br/>
        <w:t>REDIS_PORT=6379</w:t>
        <w:br/>
        <w:br/>
        <w:t>MAIL_MAILER=log</w:t>
        <w:br/>
        <w:t>MAIL_SCHEME=null</w:t>
        <w:br/>
        <w:t>MAIL_HOST=127.0.0.1</w:t>
        <w:br/>
        <w:t>MAIL_PORT=2525</w:t>
        <w:br/>
        <w:t>MAIL_USERNAME=null</w:t>
        <w:br/>
        <w:t>MAIL_PASSWORD=null</w:t>
        <w:br/>
        <w:t>MAIL_FROM_ADDRESS="hello@example.com"</w:t>
        <w:br/>
        <w:t>MAIL_FROM_NAME="${APP_NAME}"</w:t>
        <w:br/>
        <w:br/>
        <w:t>AWS_ACCESS_KEY_ID=</w:t>
        <w:br/>
        <w:t>AWS_SECRET_ACCESS_KEY=</w:t>
        <w:br/>
        <w:t>AWS_DEFAULT_REGION=us-east-1</w:t>
        <w:br/>
        <w:t>AWS_BUCKET=</w:t>
        <w:br/>
        <w:t>AWS_USE_PATH_STYLE_ENDPOINT=false</w:t>
        <w:br/>
        <w:br/>
        <w:t>VITE_APP_NAME="${APP_NAME}"</w:t>
        <w:br/>
      </w:r>
    </w:p>
    <w:p>
      <w:r>
        <w:t>--------------------------------------------------</w:t>
      </w:r>
    </w:p>
    <w:p>
      <w:pPr>
        <w:pStyle w:val="Heading2"/>
      </w:pPr>
      <w:r>
        <w:t>composer.json</w:t>
      </w:r>
    </w:p>
    <w:p>
      <w:r>
        <w:rPr>
          <w:rFonts w:ascii="Courier New" w:hAnsi="Courier New"/>
          <w:sz w:val="18"/>
        </w:rPr>
        <w:t>{</w:t>
        <w:br/>
        <w:t xml:space="preserve">    "$schema": "https://getcomposer.org/schema.json",</w:t>
        <w:br/>
        <w:t xml:space="preserve">    "name": "laravel/laravel",</w:t>
        <w:br/>
        <w:t xml:space="preserve">    "type": "project",</w:t>
        <w:br/>
        <w:t xml:space="preserve">    "description": "The skeleton application for the Laravel framework.",</w:t>
        <w:br/>
        <w:t xml:space="preserve">    "keywords": ["laravel", "framework"],</w:t>
        <w:br/>
        <w:t xml:space="preserve">    "license": "MIT",</w:t>
        <w:br/>
        <w:t xml:space="preserve">    "require": {</w:t>
        <w:br/>
        <w:t xml:space="preserve">        "php": "^8.2",</w:t>
        <w:br/>
        <w:t xml:space="preserve">        "laravel/framework": "^12.0",</w:t>
        <w:br/>
        <w:t xml:space="preserve">        "laravel/tinker": "^2.10.1"</w:t>
        <w:br/>
        <w:t xml:space="preserve">    },</w:t>
        <w:br/>
        <w:t xml:space="preserve">    "require-dev": {</w:t>
        <w:br/>
        <w:t xml:space="preserve">        "fakerphp/faker": "^1.23",</w:t>
        <w:br/>
        <w:t xml:space="preserve">        "laravel/breeze": "^2.3",</w:t>
        <w:br/>
        <w:t xml:space="preserve">        "laravel/pail": "^1.2.2",</w:t>
        <w:br/>
        <w:t xml:space="preserve">        "laravel/pint": "^1.24",</w:t>
        <w:br/>
        <w:t xml:space="preserve">        "laravel/sail": "^1.41",</w:t>
        <w:br/>
        <w:t xml:space="preserve">        "mockery/mockery": "^1.6",</w:t>
        <w:br/>
        <w:t xml:space="preserve">        "nunomaduro/collision": "^8.6",</w:t>
        <w:br/>
        <w:t xml:space="preserve">        "pestphp/pest": "*",</w:t>
        <w:br/>
        <w:t xml:space="preserve">        "pestphp/pest-plugin-laravel": "*"</w:t>
        <w:br/>
        <w:t xml:space="preserve">    },</w:t>
        <w:br/>
        <w:t xml:space="preserve">    "autoload": {</w:t>
        <w:br/>
        <w:t xml:space="preserve">        "psr-4": {</w:t>
        <w:br/>
        <w:t xml:space="preserve">            "App\\": "app/",</w:t>
        <w:br/>
        <w:t xml:space="preserve">            "Database\\Factories\\": "database/factories/",</w:t>
        <w:br/>
        <w:t xml:space="preserve">            "Database\\Seeders\\": "database/seeders/"</w:t>
        <w:br/>
        <w:t xml:space="preserve">        }</w:t>
        <w:br/>
        <w:t xml:space="preserve">    },</w:t>
        <w:br/>
        <w:t xml:space="preserve">    "autoload-dev": {</w:t>
        <w:br/>
        <w:t xml:space="preserve">        "psr-4": {</w:t>
        <w:br/>
        <w:t xml:space="preserve">            "Tests\\": "tests/"</w:t>
        <w:br/>
        <w:t xml:space="preserve">        }</w:t>
        <w:br/>
        <w:t xml:space="preserve">    },</w:t>
        <w:br/>
        <w:t xml:space="preserve">    "scripts": {</w:t>
        <w:br/>
        <w:t xml:space="preserve">        "setup": [</w:t>
        <w:br/>
        <w:t xml:space="preserve">            "composer install",</w:t>
        <w:br/>
        <w:t xml:space="preserve">            "@php -r \"file_exists('.env') || copy('.env.example', '.env');\"",</w:t>
        <w:br/>
        <w:t xml:space="preserve">            "@php artisan key:generate",</w:t>
        <w:br/>
        <w:t xml:space="preserve">            "@php artisan migrate --force",</w:t>
        <w:br/>
        <w:t xml:space="preserve">            "npm install",</w:t>
        <w:br/>
        <w:t xml:space="preserve">            "npm run build"</w:t>
        <w:br/>
        <w:t xml:space="preserve">        ],</w:t>
        <w:br/>
        <w:t xml:space="preserve">        "dev": [</w:t>
        <w:br/>
        <w:t xml:space="preserve">            "Composer\\Config::disableProcessTimeout",</w:t>
        <w:br/>
        <w:t xml:space="preserve">            "npx concurrently -c \"#93c5fd,#c4b5fd,#fb7185,#fdba74\" \"php artisan serve\" \"php artisan queue:listen --tries=1\" \"php artisan pail --timeout=0\" \"npm run dev\" --names=server,queue,logs,vite --kill-others"</w:t>
        <w:br/>
        <w:t xml:space="preserve">        ],</w:t>
        <w:br/>
        <w:t xml:space="preserve">        "test": [</w:t>
        <w:br/>
        <w:t xml:space="preserve">            "@php artisan config:clear --ansi",</w:t>
        <w:br/>
        <w:t xml:space="preserve">            "@php artisan test"</w:t>
        <w:br/>
        <w:t xml:space="preserve">        ],</w:t>
        <w:br/>
        <w:t xml:space="preserve">        "post-autoload-dump": [</w:t>
        <w:br/>
        <w:t xml:space="preserve">            "Illuminate\\Foundation\\ComposerScripts::postAutoloadDump",</w:t>
        <w:br/>
        <w:t xml:space="preserve">            "@php artisan package:discover --ansi"</w:t>
        <w:br/>
        <w:t xml:space="preserve">        ],</w:t>
        <w:br/>
        <w:t xml:space="preserve">        "post-update-cmd": [</w:t>
        <w:br/>
        <w:t xml:space="preserve">            "@php artisan vendor:publish --tag=laravel-assets --ansi --force"</w:t>
        <w:br/>
        <w:t xml:space="preserve">        ],</w:t>
        <w:br/>
        <w:t xml:space="preserve">        "post-root-package-install": [</w:t>
        <w:br/>
        <w:t xml:space="preserve">            "@php -r \"file_exists('.env') || copy('.env.example', '.env');\""</w:t>
        <w:br/>
        <w:t xml:space="preserve">        ],</w:t>
        <w:br/>
        <w:t xml:space="preserve">        "post-create-project-cmd": [</w:t>
        <w:br/>
        <w:t xml:space="preserve">            "@php artisan key:generate --ansi",</w:t>
        <w:br/>
        <w:t xml:space="preserve">            "@php -r \"file_exists('database/database.sqlite') || touch('database/database.sqlite');\"",</w:t>
        <w:br/>
        <w:t xml:space="preserve">            "@php artisan migrate --graceful --ansi"</w:t>
        <w:br/>
        <w:t xml:space="preserve">        ],</w:t>
        <w:br/>
        <w:t xml:space="preserve">        "pre-package-uninstall": [</w:t>
        <w:br/>
        <w:t xml:space="preserve">            "Illuminate\\Foundation\\ComposerScripts::prePackageUninstall"</w:t>
        <w:br/>
        <w:t xml:space="preserve">        ]</w:t>
        <w:br/>
        <w:t xml:space="preserve">    },</w:t>
        <w:br/>
        <w:t xml:space="preserve">    "extra": {</w:t>
        <w:br/>
        <w:t xml:space="preserve">        "laravel": {</w:t>
        <w:br/>
        <w:t xml:space="preserve">            "dont-discover": []</w:t>
        <w:br/>
        <w:t xml:space="preserve">        }</w:t>
        <w:br/>
        <w:t xml:space="preserve">    },</w:t>
        <w:br/>
        <w:t xml:space="preserve">    "config": {</w:t>
        <w:br/>
        <w:t xml:space="preserve">        "optimize-autoloader": true,</w:t>
        <w:br/>
        <w:t xml:space="preserve">        "preferred-install": "dist",</w:t>
        <w:br/>
        <w:t xml:space="preserve">        "sort-packages": true,</w:t>
        <w:br/>
        <w:t xml:space="preserve">        "allow-plugins": {</w:t>
        <w:br/>
        <w:t xml:space="preserve">            "pestphp/pest-plugin": true,</w:t>
        <w:br/>
        <w:t xml:space="preserve">            "php-http/discovery": true</w:t>
        <w:br/>
        <w:t xml:space="preserve">        }</w:t>
        <w:br/>
        <w:t xml:space="preserve">    },</w:t>
        <w:br/>
        <w:t xml:space="preserve">    "minimum-stability": "stable",</w:t>
        <w:br/>
        <w:t xml:space="preserve">    "prefer-stable": true</w:t>
        <w:br/>
        <w:t>}</w:t>
        <w:br/>
      </w:r>
    </w:p>
    <w:p>
      <w:r>
        <w:t>--------------------------------------------------</w:t>
      </w:r>
    </w:p>
    <w:p>
      <w:pPr>
        <w:pStyle w:val="Heading2"/>
      </w:pPr>
      <w:r>
        <w:t>package-lock.json</w:t>
      </w:r>
    </w:p>
    <w:p>
      <w:r>
        <w:rPr>
          <w:rFonts w:ascii="Courier New" w:hAnsi="Courier New"/>
          <w:sz w:val="18"/>
        </w:rPr>
        <w:t>{</w:t>
        <w:br/>
        <w:t xml:space="preserve">    "name": "portofolio",</w:t>
        <w:br/>
        <w:t xml:space="preserve">    "lockfileVersion": 3,</w:t>
        <w:br/>
        <w:t xml:space="preserve">    "requires": true,</w:t>
        <w:br/>
        <w:t xml:space="preserve">    "packages": {</w:t>
        <w:br/>
        <w:t xml:space="preserve">        "": {</w:t>
        <w:br/>
        <w:t xml:space="preserve">            "devDependencies": {</w:t>
        <w:br/>
        <w:t xml:space="preserve">                "@tailwindcss/forms": "^0.5.2",</w:t>
        <w:br/>
        <w:t xml:space="preserve">                "@tailwindcss/vite": "^4.0.0",</w:t>
        <w:br/>
        <w:t xml:space="preserve">                "alpinejs": "^3.4.2",</w:t>
        <w:br/>
        <w:t xml:space="preserve">                "autoprefixer": "^10.4.2",</w:t>
        <w:br/>
        <w:t xml:space="preserve">                "axios": "^1.11.0",</w:t>
        <w:br/>
        <w:t xml:space="preserve">                "concurrently": "^9.0.1",</w:t>
        <w:br/>
        <w:t xml:space="preserve">                "laravel-vite-plugin": "^2.0.0",</w:t>
        <w:br/>
        <w:t xml:space="preserve">                "postcss": "^8.4.31",</w:t>
        <w:br/>
        <w:t xml:space="preserve">                "tailwindcss": "^3.1.0",</w:t>
        <w:br/>
        <w:t xml:space="preserve">                "vite": "^7.0.7"</w:t>
        <w:br/>
        <w:t xml:space="preserve">            }</w:t>
        <w:br/>
        <w:t xml:space="preserve">        },</w:t>
        <w:br/>
        <w:t xml:space="preserve">        "node_modules/@alloc/quick-lru": {</w:t>
        <w:br/>
        <w:t xml:space="preserve">            "version": "5.2.0",</w:t>
        <w:br/>
        <w:t xml:space="preserve">            "resolved": "https://registry.npmjs.org/@alloc/quick-lru/-/quick-lru-5.2.0.tgz",</w:t>
        <w:br/>
        <w:t xml:space="preserve">            "integrity": "sha512-UrcABB+4bUrFABwbluTIBErXwvbsU/V7TZWfmbgJfbkwiBuziS9gxdODUyuiecfdGQ85jglMW6juS3+z5TsKLw==",</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"node_modules/@esbuild/aix-ppc64": {</w:t>
        <w:br/>
        <w:t xml:space="preserve">            "version": "0.25.12",</w:t>
        <w:br/>
        <w:t xml:space="preserve">            "resolved": "https://registry.npmjs.org/@esbuild/aix-ppc64/-/aix-ppc64-0.25.12.tgz",</w:t>
        <w:br/>
        <w:t xml:space="preserve">            "integrity": "sha512-Hhmwd6CInZ3dwpuGTF8fJG6yoWmsToE+vYgD4nytZVxcu1ulHpUQRAB1UJ8+N1Am3Mz4+xOByoQoSZf4D+CpkA==",</w:t>
        <w:br/>
        <w:t xml:space="preserve">            "cpu": [</w:t>
        <w:br/>
        <w:t xml:space="preserve">                "ppc64"</w:t>
        <w:br/>
        <w:t xml:space="preserve">            ],</w:t>
        <w:br/>
        <w:t xml:space="preserve">            "dev": true,</w:t>
        <w:br/>
        <w:t xml:space="preserve">            "license": "MIT",</w:t>
        <w:br/>
        <w:t xml:space="preserve">            "optional": true,</w:t>
        <w:br/>
        <w:t xml:space="preserve">            "os": [</w:t>
        <w:br/>
        <w:t xml:space="preserve">                "aix"</w:t>
        <w:br/>
        <w:t xml:space="preserve">            ],</w:t>
        <w:br/>
        <w:t xml:space="preserve">            "engines": {</w:t>
        <w:br/>
        <w:t xml:space="preserve">                "node": "&gt;=18"</w:t>
        <w:br/>
        <w:t xml:space="preserve">            }</w:t>
        <w:br/>
        <w:t xml:space="preserve">        },</w:t>
        <w:br/>
        <w:t xml:space="preserve">        "node_modules/@esbuild/android-arm": {</w:t>
        <w:br/>
        <w:t xml:space="preserve">            "version": "0.25.12",</w:t>
        <w:br/>
        <w:t xml:space="preserve">            "resolved": "https://registry.npmjs.org/@esbuild/android-arm/-/android-arm-0.25.12.tgz",</w:t>
        <w:br/>
        <w:t xml:space="preserve">            "integrity": "sha512-VJ+sKvNA/GE7Ccacc9Cha7bpS8nyzVv0jdVgwNDaR4gDMC/2TTRc33Ip8qrNYUcpkOHUT5OZ0bUcNNVZQ9RLlg==",</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"&gt;=18"</w:t>
        <w:br/>
        <w:t xml:space="preserve">            }</w:t>
        <w:br/>
        <w:t xml:space="preserve">        },</w:t>
        <w:br/>
        <w:t xml:space="preserve">        "node_modules/@esbuild/android-arm64": {</w:t>
        <w:br/>
        <w:t xml:space="preserve">            "version": "0.25.12",</w:t>
        <w:br/>
        <w:t xml:space="preserve">            "resolved": "https://registry.npmjs.org/@esbuild/android-arm64/-/android-arm64-0.25.12.tgz",</w:t>
        <w:br/>
        <w:t xml:space="preserve">            "integrity": "sha512-6AAmLG7zwD1Z159jCKPvAxZd4y/VTO0VkprYy+3N2FtJ8+BQWFXU+OxARIwA46c5tdD9SsKGZ/1ocqBS/gAKHg==",</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"&gt;=18"</w:t>
        <w:br/>
        <w:t xml:space="preserve">            }</w:t>
        <w:br/>
        <w:t xml:space="preserve">        },</w:t>
        <w:br/>
        <w:t xml:space="preserve">        "node_modules/@esbuild/android-x64": {</w:t>
        <w:br/>
        <w:t xml:space="preserve">            "version": "0.25.12",</w:t>
        <w:br/>
        <w:t xml:space="preserve">            "resolved": "https://registry.npmjs.org/@esbuild/android-x64/-/android-x64-0.25.12.tgz",</w:t>
        <w:br/>
        <w:t xml:space="preserve">            "integrity": "sha512-5jbb+2hhDHx5phYR2By8GTWEzn6I9UqR11Kwf22iKbNpYrsmRB18aX/9ivc5cabcUiAT/wM+YIZ6SG9QO6a8kg==",</w:t>
        <w:br/>
        <w:t xml:space="preserve">            "cpu": [</w:t>
        <w:br/>
        <w:t xml:space="preserve">                "x64"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"&gt;=18"</w:t>
        <w:br/>
        <w:t xml:space="preserve">            }</w:t>
        <w:br/>
        <w:t xml:space="preserve">        },</w:t>
        <w:br/>
        <w:t xml:space="preserve">        "node_modules/@esbuild/darwin-arm64": {</w:t>
        <w:br/>
        <w:t xml:space="preserve">            "version": "0.25.12",</w:t>
        <w:br/>
        <w:t xml:space="preserve">            "resolved": "https://registry.npmjs.org/@esbuild/darwin-arm64/-/darwin-arm64-0.25.12.tgz",</w:t>
        <w:br/>
        <w:t xml:space="preserve">            "integrity": "sha512-N3zl+lxHCifgIlcMUP5016ESkeQjLj/959RxxNYIthIg+CQHInujFuXeWbWMgnTo4cp5XVHqFPmpyu9J65C1Yg==",</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"&gt;=18"</w:t>
        <w:br/>
        <w:t xml:space="preserve">            }</w:t>
        <w:br/>
        <w:t xml:space="preserve">        },</w:t>
        <w:br/>
        <w:t xml:space="preserve">        "node_modules/@esbuild/darwin-x64": {</w:t>
        <w:br/>
        <w:t xml:space="preserve">            "version": "0.25.12",</w:t>
        <w:br/>
        <w:t xml:space="preserve">            "resolved": "https://registry.npmjs.org/@esbuild/darwin-x64/-/darwin-x64-0.25.12.tgz",</w:t>
        <w:br/>
        <w:t xml:space="preserve">            "integrity": "sha512-HQ9ka4Kx21qHXwtlTUVbKJOAnmG1ipXhdWTmNXiPzPfWKpXqASVcWdnf2bnL73wgjNrFXAa3yYvBSd9pzfEIpA==",</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"&gt;=18"</w:t>
        <w:br/>
        <w:t xml:space="preserve">            }</w:t>
        <w:br/>
        <w:t xml:space="preserve">        },</w:t>
        <w:br/>
        <w:t xml:space="preserve">        "node_modules/@esbuild/freebsd-arm64": {</w:t>
        <w:br/>
        <w:t xml:space="preserve">            "version": "0.25.12",</w:t>
        <w:br/>
        <w:t xml:space="preserve">            "resolved": "https://registry.npmjs.org/@esbuild/freebsd-arm64/-/freebsd-arm64-0.25.12.tgz",</w:t>
        <w:br/>
        <w:t xml:space="preserve">            "integrity": "sha512-gA0Bx759+7Jve03K1S0vkOu5Lg/85dou3EseOGUes8flVOGxbhDDh/iZaoek11Y8mtyKPGF3vP8XhnkDEAmzeg==",</w:t>
        <w:br/>
        <w:t xml:space="preserve">            "cpu": [</w:t>
        <w:br/>
        <w:t xml:space="preserve">                "arm64"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"&gt;=18"</w:t>
        <w:br/>
        <w:t xml:space="preserve">            }</w:t>
        <w:br/>
        <w:t xml:space="preserve">        },</w:t>
        <w:br/>
        <w:t xml:space="preserve">        "node_modules/@esbuild/freebsd-x64": {</w:t>
        <w:br/>
        <w:t xml:space="preserve">            "version": "0.25.12",</w:t>
        <w:br/>
        <w:t xml:space="preserve">            "resolved": "https://registry.npmjs.org/@esbuild/freebsd-x64/-/freebsd-x64-0.25.12.tgz",</w:t>
        <w:br/>
        <w:t xml:space="preserve">            "integrity": "sha512-TGbO26Yw2xsHzxtbVFGEXBFH0FRAP7gtcPE7P5yP7wGy7cXK2oO7RyOhL5NLiqTlBh47XhmIUXuGciXEqYFfBQ==",</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"&gt;=18"</w:t>
        <w:br/>
        <w:t xml:space="preserve">            }</w:t>
        <w:br/>
        <w:t xml:space="preserve">        },</w:t>
        <w:br/>
        <w:t xml:space="preserve">        "node_modules/@esbuild/linux-arm": {</w:t>
        <w:br/>
        <w:t xml:space="preserve">            "version": "0.25.12",</w:t>
        <w:br/>
        <w:t xml:space="preserve">            "resolved": "https://registry.npmjs.org/@esbuild/linux-arm/-/linux-arm-0.25.12.tgz",</w:t>
        <w:br/>
        <w:t xml:space="preserve">            "integrity": "sha512-lPDGyC1JPDou8kGcywY0YILzWlhhnRjdof3UlcoqYmS9El818LLfJJc3PXXgZHrHCAKs/Z2SeZtDJr5MrkxtOw==",</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"node_modules/@esbuild/linux-arm64": {</w:t>
        <w:br/>
        <w:t xml:space="preserve">            "version": "0.25.12",</w:t>
        <w:br/>
        <w:t xml:space="preserve">            "resolved": "https://registry.npmjs.org/@esbuild/linux-arm64/-/linux-arm64-0.25.12.tgz",</w:t>
        <w:br/>
        <w:t xml:space="preserve">            "integrity": "sha512-8bwX7a8FghIgrupcxb4aUmYDLp8pX06rGh5HqDT7bB+8Rdells6mHvrFHHW2JAOPZUbnjUpKTLg6ECyzvas2AQ==",</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"node_modules/@esbuild/linux-ia32": {</w:t>
        <w:br/>
        <w:t xml:space="preserve">            "version": "0.25.12",</w:t>
        <w:br/>
        <w:t xml:space="preserve">            "resolved": "https://registry.npmjs.org/@esbuild/linux-ia32/-/linux-ia32-0.25.12.tgz",</w:t>
        <w:br/>
        <w:t xml:space="preserve">            "integrity": "sha512-0y9KrdVnbMM2/vG8KfU0byhUN+EFCny9+8g202gYqSSVMonbsCfLjUO+rCci7pM0WBEtz+oK/PIwHkzxkyharA==",</w:t>
        <w:br/>
        <w:t xml:space="preserve">            "cpu": [</w:t>
        <w:br/>
        <w:t xml:space="preserve">                "ia32"</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"node_modules/@esbuild/linux-loong64": {</w:t>
        <w:br/>
        <w:t xml:space="preserve">            "version": "0.25.12",</w:t>
        <w:br/>
        <w:t xml:space="preserve">            "resolved": "https://registry.npmjs.org/@esbuild/linux-loong64/-/linux-loong64-0.25.12.tgz",</w:t>
        <w:br/>
        <w:t xml:space="preserve">            "integrity": "sha512-h///Lr5a9rib/v1GGqXVGzjL4TMvVTv+s1DPoxQdz7l/AYv6LDSxdIwzxkrPW438oUXiDtwM10o9PmwS/6Z0Ng==",</w:t>
        <w:br/>
        <w:t xml:space="preserve">            "cpu": [</w:t>
        <w:br/>
        <w:t xml:space="preserve">                "loong64"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"node_modules/@esbuild/linux-mips64el": {</w:t>
        <w:br/>
        <w:t xml:space="preserve">            "version": "0.25.12",</w:t>
        <w:br/>
        <w:t xml:space="preserve">            "resolved": "https://registry.npmjs.org/@esbuild/linux-mips64el/-/linux-mips64el-0.25.12.tgz",</w:t>
        <w:br/>
        <w:t xml:space="preserve">            "integrity": "sha512-iyRrM1Pzy9GFMDLsXn1iHUm18nhKnNMWscjmp4+hpafcZjrr2WbT//d20xaGljXDBYHqRcl8HnxbX6uaA/eGVw==",</w:t>
        <w:br/>
        <w:t xml:space="preserve">            "cpu": [</w:t>
        <w:br/>
        <w:t xml:space="preserve">                "mips64el"</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"node_modules/@esbuild/linux-ppc64": {</w:t>
        <w:br/>
        <w:t xml:space="preserve">            "version": "0.25.12",</w:t>
        <w:br/>
        <w:t xml:space="preserve">            "resolved": "https://registry.npmjs.org/@esbuild/linux-ppc64/-/linux-ppc64-0.25.12.tgz",</w:t>
        <w:br/>
        <w:t xml:space="preserve">            "integrity": "sha512-9meM/lRXxMi5PSUqEXRCtVjEZBGwB7P/D4yT8UG/mwIdze2aV4Vo6U5gD3+RsoHXKkHCfSxZKzmDssVlRj1QQA==",</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"node_modules/@esbuild/linux-riscv64": {</w:t>
        <w:br/>
        <w:t xml:space="preserve">            "version": "0.25.12",</w:t>
        <w:br/>
        <w:t xml:space="preserve">            "resolved": "https://registry.npmjs.org/@esbuild/linux-riscv64/-/linux-riscv64-0.25.12.tgz",</w:t>
        <w:br/>
        <w:t xml:space="preserve">            "integrity": "sha512-Zr7KR4hgKUpWAwb1f3o5ygT04MzqVrGEGXGLnj15YQDJErYu/BGg+wmFlIDOdJp0PmB0lLvxFIOXZgFRrdjR0w==",</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"node_modules/@esbuild/linux-s390x": {</w:t>
        <w:br/>
        <w:t xml:space="preserve">            "version": "0.25.12",</w:t>
        <w:br/>
        <w:t xml:space="preserve">            "resolved": "https://registry.npmjs.org/@esbuild/linux-s390x/-/linux-s390x-0.25.12.tgz",</w:t>
        <w:br/>
        <w:t xml:space="preserve">            "integrity": "sha512-MsKncOcgTNvdtiISc/jZs/Zf8d0cl/t3gYWX8J9ubBnVOwlk65UIEEvgBORTiljloIWnBzLs4qhzPkJcitIzIg==",</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"node_modules/@esbuild/linux-x64": {</w:t>
        <w:br/>
        <w:t xml:space="preserve">            "version": "0.25.12",</w:t>
        <w:br/>
        <w:t xml:space="preserve">            "resolved": "https://registry.npmjs.org/@esbuild/linux-x64/-/linux-x64-0.25.12.tgz",</w:t>
        <w:br/>
        <w:t xml:space="preserve">            "integrity": "sha512-uqZMTLr/zR/ed4jIGnwSLkaHmPjOjJvnm6TVVitAa08SLS9Z0VM8wIRx7gWbJB5/J54YuIMInDquWyYvQLZkgw==",</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"node_modules/@esbuild/netbsd-arm64": {</w:t>
        <w:br/>
        <w:t xml:space="preserve">            "version": "0.25.12",</w:t>
        <w:br/>
        <w:t xml:space="preserve">            "resolved": "https://registry.npmjs.org/@esbuild/netbsd-arm64/-/netbsd-arm64-0.25.12.tgz",</w:t>
        <w:br/>
        <w:t xml:space="preserve">            "integrity": "sha512-xXwcTq4GhRM7J9A8Gv5boanHhRa/Q9KLVmcyXHCTaM4wKfIpWkdXiMog/KsnxzJ0A1+nD+zoecuzqPmCRyBGjg==",</w:t>
        <w:br/>
        <w:t xml:space="preserve">            "cpu": [</w:t>
        <w:br/>
        <w:t xml:space="preserve">                "arm64"</w:t>
        <w:br/>
        <w:t xml:space="preserve">            ],</w:t>
        <w:br/>
        <w:t xml:space="preserve">            "dev": true,</w:t>
        <w:br/>
        <w:t xml:space="preserve">            "license": "MIT",</w:t>
        <w:br/>
        <w:t xml:space="preserve">            "optional": true,</w:t>
        <w:br/>
        <w:t xml:space="preserve">            "os": [</w:t>
        <w:br/>
        <w:t xml:space="preserve">                "netbsd"</w:t>
        <w:br/>
        <w:t xml:space="preserve">            ],</w:t>
        <w:br/>
        <w:t xml:space="preserve">            "engines": {</w:t>
        <w:br/>
        <w:t xml:space="preserve">                "node": "&gt;=18"</w:t>
        <w:br/>
        <w:t xml:space="preserve">            }</w:t>
        <w:br/>
        <w:t xml:space="preserve">        },</w:t>
        <w:br/>
        <w:t xml:space="preserve">        "node_modules/@esbuild/netbsd-x64": {</w:t>
        <w:br/>
        <w:t xml:space="preserve">            "version": "0.25.12",</w:t>
        <w:br/>
        <w:t xml:space="preserve">            "resolved": "https://registry.npmjs.org/@esbuild/netbsd-x64/-/netbsd-x64-0.25.12.tgz",</w:t>
        <w:br/>
        <w:t xml:space="preserve">            "integrity": "sha512-Ld5pTlzPy3YwGec4OuHh1aCVCRvOXdH8DgRjfDy/oumVovmuSzWfnSJg+VtakB9Cm0gxNO9BzWkj6mtO1FMXkQ==",</w:t>
        <w:br/>
        <w:t xml:space="preserve">            "cpu": [</w:t>
        <w:br/>
        <w:t xml:space="preserve">                "x64"</w:t>
        <w:br/>
        <w:t xml:space="preserve">            ],</w:t>
        <w:br/>
        <w:t xml:space="preserve">            "dev": true,</w:t>
        <w:br/>
        <w:t xml:space="preserve">            "license": "MIT",</w:t>
        <w:br/>
        <w:t xml:space="preserve">            "optional": true,</w:t>
        <w:br/>
        <w:t xml:space="preserve">            "os": [</w:t>
        <w:br/>
        <w:t xml:space="preserve">                "netbsd"</w:t>
        <w:br/>
        <w:t xml:space="preserve">            ],</w:t>
        <w:br/>
        <w:t xml:space="preserve">            "engines": {</w:t>
        <w:br/>
        <w:t xml:space="preserve">                "node": "&gt;=18"</w:t>
        <w:br/>
        <w:t xml:space="preserve">            }</w:t>
        <w:br/>
        <w:t xml:space="preserve">        },</w:t>
        <w:br/>
        <w:t xml:space="preserve">        "node_modules/@esbuild/openbsd-arm64": {</w:t>
        <w:br/>
        <w:t xml:space="preserve">            "version": "0.25.12",</w:t>
        <w:br/>
        <w:t xml:space="preserve">            "resolved": "https://registry.npmjs.org/@esbuild/openbsd-arm64/-/openbsd-arm64-0.25.12.tgz",</w:t>
        <w:br/>
        <w:t xml:space="preserve">            "integrity": "sha512-fF96T6KsBo/pkQI950FARU9apGNTSlZGsv1jZBAlcLL1MLjLNIWPBkj5NlSz8aAzYKg+eNqknrUJ24QBybeR5A==",</w:t>
        <w:br/>
        <w:t xml:space="preserve">            "cpu": [</w:t>
        <w:br/>
        <w:t xml:space="preserve">                "arm64"</w:t>
        <w:br/>
        <w:t xml:space="preserve">            ],</w:t>
        <w:br/>
        <w:t xml:space="preserve">            "dev": true,</w:t>
        <w:br/>
        <w:t xml:space="preserve">            "license": "MIT",</w:t>
        <w:br/>
        <w:t xml:space="preserve">            "optional": true,</w:t>
        <w:br/>
        <w:t xml:space="preserve">            "os": [</w:t>
        <w:br/>
        <w:t xml:space="preserve">                "openbsd"</w:t>
        <w:br/>
        <w:t xml:space="preserve">            ],</w:t>
        <w:br/>
        <w:t xml:space="preserve">            "engines": {</w:t>
        <w:br/>
        <w:t xml:space="preserve">                "node": "&gt;=18"</w:t>
        <w:br/>
        <w:t xml:space="preserve">            }</w:t>
        <w:br/>
        <w:t xml:space="preserve">        },</w:t>
        <w:br/>
        <w:t xml:space="preserve">        "node_modules/@esbuild/openbsd-x64": {</w:t>
        <w:br/>
        <w:t xml:space="preserve">            "version": "0.25.12",</w:t>
        <w:br/>
        <w:t xml:space="preserve">            "resolved": "https://registry.npmjs.org/@esbuild/openbsd-x64/-/openbsd-x64-0.25.12.tgz",</w:t>
        <w:br/>
        <w:t xml:space="preserve">            "integrity": "sha512-MZyXUkZHjQxUvzK7rN8DJ3SRmrVrke8ZyRusHlP+kuwqTcfWLyqMOE3sScPPyeIXN/mDJIfGXvcMqCgYKekoQw==",</w:t>
        <w:br/>
        <w:t xml:space="preserve">            "cpu": [</w:t>
        <w:br/>
        <w:t xml:space="preserve">                "x64"</w:t>
        <w:br/>
        <w:t xml:space="preserve">            ],</w:t>
        <w:br/>
        <w:t xml:space="preserve">            "dev": true,</w:t>
        <w:br/>
        <w:t xml:space="preserve">            "license": "MIT",</w:t>
        <w:br/>
        <w:t xml:space="preserve">            "optional": true,</w:t>
        <w:br/>
        <w:t xml:space="preserve">            "os": [</w:t>
        <w:br/>
        <w:t xml:space="preserve">                "openbsd"</w:t>
        <w:br/>
        <w:t xml:space="preserve">            ],</w:t>
        <w:br/>
        <w:t xml:space="preserve">            "engines": {</w:t>
        <w:br/>
        <w:t xml:space="preserve">                "node": "&gt;=18"</w:t>
        <w:br/>
        <w:t xml:space="preserve">            }</w:t>
        <w:br/>
        <w:t xml:space="preserve">        },</w:t>
        <w:br/>
        <w:t xml:space="preserve">        "node_modules/@esbuild/openharmony-arm64": {</w:t>
        <w:br/>
        <w:t xml:space="preserve">            "version": "0.25.12",</w:t>
        <w:br/>
        <w:t xml:space="preserve">            "resolved": "https://registry.npmjs.org/@esbuild/openharmony-arm64/-/openharmony-arm64-0.25.12.tgz",</w:t>
        <w:br/>
        <w:t xml:space="preserve">            "integrity": "sha512-rm0YWsqUSRrjncSXGA7Zv78Nbnw4XL6/dzr20cyrQf7ZmRcsovpcRBdhD43Nuk3y7XIoW2OxMVvwuRvk9XdASg==",</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"engines": {</w:t>
        <w:br/>
        <w:t xml:space="preserve">                "node": "&gt;=18"</w:t>
        <w:br/>
        <w:t xml:space="preserve">            }</w:t>
        <w:br/>
        <w:t xml:space="preserve">        },</w:t>
        <w:br/>
        <w:t xml:space="preserve">        "node_modules/@esbuild/sunos-x64": {</w:t>
        <w:br/>
        <w:t xml:space="preserve">            "version": "0.25.12",</w:t>
        <w:br/>
        <w:t xml:space="preserve">            "resolved": "https://registry.npmjs.org/@esbuild/sunos-x64/-/sunos-x64-0.25.12.tgz",</w:t>
        <w:br/>
        <w:t xml:space="preserve">            "integrity": "sha512-3wGSCDyuTHQUzt0nV7bocDy72r2lI33QL3gkDNGkod22EsYl04sMf0qLb8luNKTOmgF/eDEDP5BFNwoBKH441w==",</w:t>
        <w:br/>
        <w:t xml:space="preserve">            "cpu": [</w:t>
        <w:br/>
        <w:t xml:space="preserve">                "x64"</w:t>
        <w:br/>
        <w:t xml:space="preserve">            ],</w:t>
        <w:br/>
        <w:t xml:space="preserve">            "dev": true,</w:t>
        <w:br/>
        <w:t xml:space="preserve">            "license": "MIT",</w:t>
        <w:br/>
        <w:t xml:space="preserve">            "optional": true,</w:t>
        <w:br/>
        <w:t xml:space="preserve">            "os": [</w:t>
        <w:br/>
        <w:t xml:space="preserve">                "sunos"</w:t>
        <w:br/>
        <w:t xml:space="preserve">            ],</w:t>
        <w:br/>
        <w:t xml:space="preserve">            "engines": {</w:t>
        <w:br/>
        <w:t xml:space="preserve">                "node": "&gt;=18"</w:t>
        <w:br/>
        <w:t xml:space="preserve">            }</w:t>
        <w:br/>
        <w:t xml:space="preserve">        },</w:t>
        <w:br/>
        <w:t xml:space="preserve">        "node_modules/@esbuild/win32-arm64": {</w:t>
        <w:br/>
        <w:t xml:space="preserve">            "version": "0.25.12",</w:t>
        <w:br/>
        <w:t xml:space="preserve">            "resolved": "https://registry.npmjs.org/@esbuild/win32-arm64/-/win32-arm64-0.25.12.tgz",</w:t>
        <w:br/>
        <w:t xml:space="preserve">            "integrity": "sha512-rMmLrur64A7+DKlnSuwqUdRKyd3UE7oPJZmnljqEptesKM8wx9J8gx5u0+9Pq0fQQW8vqeKebwNXdfOyP+8Bsg==",</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"&gt;=18"</w:t>
        <w:br/>
        <w:t xml:space="preserve">            }</w:t>
        <w:br/>
        <w:t xml:space="preserve">        },</w:t>
        <w:br/>
        <w:t xml:space="preserve">        "node_modules/@esbuild/win32-ia32": {</w:t>
        <w:br/>
        <w:t xml:space="preserve">            "version": "0.25.12",</w:t>
        <w:br/>
        <w:t xml:space="preserve">            "resolved": "https://registry.npmjs.org/@esbuild/win32-ia32/-/win32-ia32-0.25.12.tgz",</w:t>
        <w:br/>
        <w:t xml:space="preserve">            "integrity": "sha512-HkqnmmBoCbCwxUKKNPBixiWDGCpQGVsrQfJoVGYLPT41XWF8lHuE5N6WhVia2n4o5QK5M4tYr21827fNhi4byQ==",</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"&gt;=18"</w:t>
        <w:br/>
        <w:t xml:space="preserve">            }</w:t>
        <w:br/>
        <w:t xml:space="preserve">        },</w:t>
        <w:br/>
        <w:t xml:space="preserve">        "node_modules/@esbuild/win32-x64": {</w:t>
        <w:br/>
        <w:t xml:space="preserve">            "version": "0.25.12",</w:t>
        <w:br/>
        <w:t xml:space="preserve">            "resolved": "https://registry.npmjs.org/@esbuild/win32-x64/-/win32-x64-0.25.12.tgz",</w:t>
        <w:br/>
        <w:t xml:space="preserve">            "integrity": "sha512-alJC0uCZpTFrSL0CCDjcgleBXPnCrEAhTBILpeAp7M/OFgoqtAetfBzX0xM00MUsVVPpVjlPuMbREqnZCXaTnA==",</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"&gt;=18"</w:t>
        <w:br/>
        <w:t xml:space="preserve">            }</w:t>
        <w:br/>
        <w:t xml:space="preserve">        },</w:t>
        <w:br/>
        <w:t xml:space="preserve">        "node_modules/@isaacs/cliui": {</w:t>
        <w:br/>
        <w:t xml:space="preserve">            "version": "8.0.2",</w:t>
        <w:br/>
        <w:t xml:space="preserve">            "resolved": "https://registry.npmjs.org/@isaacs/cliui/-/cliui-8.0.2.tgz",</w:t>
        <w:br/>
        <w:t xml:space="preserve">            "integrity": "sha512-O8jcjabXaleOG9DQ0+ARXWZBTfnP4WNAqzuiJK7ll44AmxGKv/J2M4TPjxjY3znBCfvBXFzucm1twdyFybFqEA==",</w:t>
        <w:br/>
        <w:t xml:space="preserve">            "dev": true,</w:t>
        <w:br/>
        <w:t xml:space="preserve">            "license": "ISC",</w:t>
        <w:br/>
        <w:t xml:space="preserve">            "dependencies": {</w:t>
        <w:br/>
        <w:t xml:space="preserve">                "string-width": "^5.1.2",</w:t>
        <w:br/>
        <w:t xml:space="preserve">                "string-width-cjs": "npm:string-width@^4.2.0",</w:t>
        <w:br/>
        <w:t xml:space="preserve">                "strip-ansi": "^7.0.1",</w:t>
        <w:br/>
        <w:t xml:space="preserve">                "strip-ansi-cjs": "npm:strip-ansi@^6.0.1",</w:t>
        <w:br/>
        <w:t xml:space="preserve">                "wrap-ansi": "^8.1.0",</w:t>
        <w:br/>
        <w:t xml:space="preserve">                "wrap-ansi-cjs": "npm:wrap-ansi@^7.0.0"</w:t>
        <w:br/>
        <w:t xml:space="preserve">            },</w:t>
        <w:br/>
        <w:t xml:space="preserve">            "engines": {</w:t>
        <w:br/>
        <w:t xml:space="preserve">                "node": "&gt;=12"</w:t>
        <w:br/>
        <w:t xml:space="preserve">            }</w:t>
        <w:br/>
        <w:t xml:space="preserve">        },</w:t>
        <w:br/>
        <w:t xml:space="preserve">        "node_modules/@jridgewell/gen-mapping": {</w:t>
        <w:br/>
        <w:t xml:space="preserve">            "version": "0.3.13",</w:t>
        <w:br/>
        <w:t xml:space="preserve">            "resolved": "https://registry.npmjs.org/@jridgewell/gen-mapping/-/gen-mapping-0.3.13.tgz",</w:t>
        <w:br/>
        <w:t xml:space="preserve">            "integrity": "sha512-2kkt/7niJ6MgEPxF0bYdQ6etZaA+fQvDcLKckhy1yIQOzaoKjBBjSj63/aLVjYE3qhRt5dvM+uUyfCg6UKCBbA==",</w:t>
        <w:br/>
        <w:t xml:space="preserve">            "dev": true,</w:t>
        <w:br/>
        <w:t xml:space="preserve">            "license": "MIT",</w:t>
        <w:br/>
        <w:t xml:space="preserve">            "dependencies": {</w:t>
        <w:br/>
        <w:t xml:space="preserve">                "@jridgewell/sourcemap-codec": "^1.5.0",</w:t>
        <w:br/>
        <w:t xml:space="preserve">                "@jridgewell/trace-mapping": "^0.3.24"</w:t>
        <w:br/>
        <w:t xml:space="preserve">            }</w:t>
        <w:br/>
        <w:t xml:space="preserve">        },</w:t>
        <w:br/>
        <w:t xml:space="preserve">        "node_modules/@jridgewell/remapping": {</w:t>
        <w:br/>
        <w:t xml:space="preserve">            "version": "2.3.5",</w:t>
        <w:br/>
        <w:t xml:space="preserve">            "resolved": "https://registry.npmjs.org/@jridgewell/remapping/-/remapping-2.3.5.tgz",</w:t>
        <w:br/>
        <w:t xml:space="preserve">            "integrity": "sha512-LI9u/+laYG4Ds1TDKSJW2YPrIlcVYOwi2fUC6xB43lueCjgxV4lffOCZCtYFiH6TNOX+tQKXx97T4IKHbhyHEQ==",</w:t>
        <w:br/>
        <w:t xml:space="preserve">            "dev": true,</w:t>
        <w:br/>
        <w:t xml:space="preserve">            "license": "MIT",</w:t>
        <w:br/>
        <w:t xml:space="preserve">            "dependencies": {</w:t>
        <w:br/>
        <w:t xml:space="preserve">                "@jridgewell/gen-mapping": "^0.3.5",</w:t>
        <w:br/>
        <w:t xml:space="preserve">                "@jridgewell/trace-mapping": "^0.3.24"</w:t>
        <w:br/>
        <w:t xml:space="preserve">            }</w:t>
        <w:br/>
        <w:t xml:space="preserve">        },</w:t>
        <w:br/>
        <w:t xml:space="preserve">        "node_modules/@jridgewell/resolve-uri": {</w:t>
        <w:br/>
        <w:t xml:space="preserve">            "version": "3.1.2",</w:t>
        <w:br/>
        <w:t xml:space="preserve">            "resolved": "https://registry.npmjs.org/@jridgewell/resolve-uri/-/resolve-uri-3.1.2.tgz",</w:t>
        <w:br/>
        <w:t xml:space="preserve">            "integrity": "sha512-bRISgCIjP20/tbWSPWMEi54QVPRZExkuD9lJL+UIxUKtwVJA8wW1Trb1jMs1RFXo1CBTNZ/5hpC9QvmKWdopKw==",</w:t>
        <w:br/>
        <w:t xml:space="preserve">            "dev": true,</w:t>
        <w:br/>
        <w:t xml:space="preserve">            "license": "MIT",</w:t>
        <w:br/>
        <w:t xml:space="preserve">            "engines": {</w:t>
        <w:br/>
        <w:t xml:space="preserve">                "node": "&gt;=6.0.0"</w:t>
        <w:br/>
        <w:t xml:space="preserve">            }</w:t>
        <w:br/>
        <w:t xml:space="preserve">        },</w:t>
        <w:br/>
        <w:t xml:space="preserve">        "node_modules/@jridgewell/sourcemap-codec": {</w:t>
        <w:br/>
        <w:t xml:space="preserve">            "version": "1.5.5",</w:t>
        <w:br/>
        <w:t xml:space="preserve">            "resolved": "https://registry.npmjs.org/@jridgewell/sourcemap-codec/-/sourcemap-codec-1.5.5.tgz",</w:t>
        <w:br/>
        <w:t xml:space="preserve">            "integrity": "sha512-cYQ9310grqxueWbl+WuIUIaiUaDcj7WOq5fVhEljNVgRfOUhY9fy2zTvfoqWsnebh8Sl70VScFbICvJnLKB0Og==",</w:t>
        <w:br/>
        <w:t xml:space="preserve">            "dev": true,</w:t>
        <w:br/>
        <w:t xml:space="preserve">            "license": "MIT"</w:t>
        <w:br/>
        <w:t xml:space="preserve">        },</w:t>
        <w:br/>
        <w:t xml:space="preserve">        "node_modules/@jridgewell/trace-mapping": {</w:t>
        <w:br/>
        <w:t xml:space="preserve">            "version": "0.3.31",</w:t>
        <w:br/>
        <w:t xml:space="preserve">            "resolved": "https://registry.npmjs.org/@jridgewell/trace-mapping/-/trace-mapping-0.3.31.tgz",</w:t>
        <w:br/>
        <w:t xml:space="preserve">            "integrity": "sha512-zzNR+SdQSDJzc8joaeP8QQoCQr8NuYx2dIIytl1QeBEZHJ9uW6hebsrYgbz8hJwUQao3TWCMtmfV8Nu1twOLAw==",</w:t>
        <w:br/>
        <w:t xml:space="preserve">            "dev": true,</w:t>
        <w:br/>
        <w:t xml:space="preserve">            "license": "MIT",</w:t>
        <w:br/>
        <w:t xml:space="preserve">            "dependencies": {</w:t>
        <w:br/>
        <w:t xml:space="preserve">                "@jridgewell/resolve-uri": "^3.1.0",</w:t>
        <w:br/>
        <w:t xml:space="preserve">                "@jridgewell/sourcemap-codec": "^1.4.14"</w:t>
        <w:br/>
        <w:t xml:space="preserve">            }</w:t>
        <w:br/>
        <w:t xml:space="preserve">        },</w:t>
        <w:br/>
        <w:t xml:space="preserve">        "node_modules/@nodelib/fs.scandir": {</w:t>
        <w:br/>
        <w:t xml:space="preserve">            "version": "2.1.5",</w:t>
        <w:br/>
        <w:t xml:space="preserve">            "resolved": "https://registry.npmjs.org/@nodelib/fs.scandir/-/fs.scandir-2.1.5.tgz",</w:t>
        <w:br/>
        <w:t xml:space="preserve">            "integrity": "sha512-vq24Bq3ym5HEQm2NKCr3yXDwjc7vTsEThRDnkp2DK9p1uqLR+DHurm/NOTo0KG7HYHU7eppKZj3MyqYuMBf62g==",</w:t>
        <w:br/>
        <w:t xml:space="preserve">            "dev": true,</w:t>
        <w:br/>
        <w:t xml:space="preserve">            "license": "MIT",</w:t>
        <w:br/>
        <w:t xml:space="preserve">            "dependencies": {</w:t>
        <w:br/>
        <w:t xml:space="preserve">                "@nodelib/fs.stat": "2.0.5",</w:t>
        <w:br/>
        <w:t xml:space="preserve">                "run-parallel": "^1.1.9"</w:t>
        <w:br/>
        <w:t xml:space="preserve">            },</w:t>
        <w:br/>
        <w:t xml:space="preserve">            "engines": {</w:t>
        <w:br/>
        <w:t xml:space="preserve">                "node": "&gt;= 8"</w:t>
        <w:br/>
        <w:t xml:space="preserve">            }</w:t>
        <w:br/>
        <w:t xml:space="preserve">        },</w:t>
        <w:br/>
        <w:t xml:space="preserve">        "node_modules/@nodelib/fs.stat": {</w:t>
        <w:br/>
        <w:t xml:space="preserve">            "version": "2.0.5",</w:t>
        <w:br/>
        <w:t xml:space="preserve">            "resolved": "https://registry.npmjs.org/@nodelib/fs.stat/-/fs.stat-2.0.5.tgz",</w:t>
        <w:br/>
        <w:t xml:space="preserve">            "integrity": "sha512-RkhPPp2zrqDAQA/2jNhnztcPAlv64XdhIp7a7454A5ovI7Bukxgt7MX7udwAu3zg1DcpPU0rz3VV1SeaqvY4+A==",</w:t>
        <w:br/>
        <w:t xml:space="preserve">            "dev": true,</w:t>
        <w:br/>
        <w:t xml:space="preserve">            "license": "MIT",</w:t>
        <w:br/>
        <w:t xml:space="preserve">            "engines": {</w:t>
        <w:br/>
        <w:t xml:space="preserve">                "node": "&gt;= 8"</w:t>
        <w:br/>
        <w:t xml:space="preserve">            }</w:t>
        <w:br/>
        <w:t xml:space="preserve">        },</w:t>
        <w:br/>
        <w:t xml:space="preserve">        "node_modules/@nodelib/fs.walk": {</w:t>
        <w:br/>
        <w:t xml:space="preserve">            "version": "1.2.8",</w:t>
        <w:br/>
        <w:t xml:space="preserve">            "resolved": "https://registry.npmjs.org/@nodelib/fs.walk/-/fs.walk-1.2.8.tgz",</w:t>
        <w:br/>
        <w:t xml:space="preserve">            "integrity": "sha512-oGB+UxlgWcgQkgwo8GcEGwemoTFt3FIO9ababBmaGwXIoBKZ+GTy0pP185beGg7Llih/NSHSV2XAs1lnznocSg==",</w:t>
        <w:br/>
        <w:t xml:space="preserve">            "dev": true,</w:t>
        <w:br/>
        <w:t xml:space="preserve">            "license": "MIT",</w:t>
        <w:br/>
        <w:t xml:space="preserve">            "dependencies": {</w:t>
        <w:br/>
        <w:t xml:space="preserve">                "@nodelib/fs.scandir": "2.1.5",</w:t>
        <w:br/>
        <w:t xml:space="preserve">                "fastq": "^1.6.0"</w:t>
        <w:br/>
        <w:t xml:space="preserve">            },</w:t>
        <w:br/>
        <w:t xml:space="preserve">            "engines": {</w:t>
        <w:br/>
        <w:t xml:space="preserve">                "node": "&gt;= 8"</w:t>
        <w:br/>
        <w:t xml:space="preserve">            }</w:t>
        <w:br/>
        <w:t xml:space="preserve">        },</w:t>
        <w:br/>
        <w:t xml:space="preserve">        "node_modules/@pkgjs/parseargs": {</w:t>
        <w:br/>
        <w:t xml:space="preserve">            "version": "0.11.0",</w:t>
        <w:br/>
        <w:t xml:space="preserve">            "resolved": "https://registry.npmjs.org/@pkgjs/parseargs/-/parseargs-0.11.0.tgz",</w:t>
        <w:br/>
        <w:t xml:space="preserve">            "integrity": "sha512-+1VkjdD0QBLPodGrJUeqarH8VAIvQODIbwh9XpP5Syisf7YoQgsJKPNFoqqLQlu+VQ/tVSshMR6loPMn8U+dPg==",</w:t>
        <w:br/>
        <w:t xml:space="preserve">            "dev": true,</w:t>
        <w:br/>
        <w:t xml:space="preserve">            "license": "MIT",</w:t>
        <w:br/>
        <w:t xml:space="preserve">            "optional": true,</w:t>
        <w:br/>
        <w:t xml:space="preserve">            "engines": {</w:t>
        <w:br/>
        <w:t xml:space="preserve">                "node": "&gt;=14"</w:t>
        <w:br/>
        <w:t xml:space="preserve">            }</w:t>
        <w:br/>
        <w:t xml:space="preserve">        },</w:t>
        <w:br/>
        <w:t xml:space="preserve">        "node_modules/@rollup/rollup-android-arm-eabi": {</w:t>
        <w:br/>
        <w:t xml:space="preserve">            "version": "4.52.5",</w:t>
        <w:br/>
        <w:t xml:space="preserve">            "resolved": "https://registry.npmjs.org/@rollup/rollup-android-arm-eabi/-/rollup-android-arm-eabi-4.52.5.tgz",</w:t>
        <w:br/>
        <w:t xml:space="preserve">            "integrity": "sha512-8c1vW4ocv3UOMp9K+gToY5zL2XiiVw3k7f1ksf4yO1FlDFQ1C2u72iACFnSOceJFsWskc2WZNqeRhFRPzv+wtQ==",</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w:t>
        <w:br/>
        <w:t xml:space="preserve">        "node_modules/@rollup/rollup-android-arm64": {</w:t>
        <w:br/>
        <w:t xml:space="preserve">            "version": "4.52.5",</w:t>
        <w:br/>
        <w:t xml:space="preserve">            "resolved": "https://registry.npmjs.org/@rollup/rollup-android-arm64/-/rollup-android-arm64-4.52.5.tgz",</w:t>
        <w:br/>
        <w:t xml:space="preserve">            "integrity": "sha512-mQGfsIEFcu21mvqkEKKu2dYmtuSZOBMmAl5CFlPGLY94Vlcm+zWApK7F/eocsNzp8tKmbeBP8yXyAbx0XHsFNA==",</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w:t>
        <w:br/>
        <w:t xml:space="preserve">        "node_modules/@rollup/rollup-darwin-arm64": {</w:t>
        <w:br/>
        <w:t xml:space="preserve">            "version": "4.52.5",</w:t>
        <w:br/>
        <w:t xml:space="preserve">            "resolved": "https://registry.npmjs.org/@rollup/rollup-darwin-arm64/-/rollup-darwin-arm64-4.52.5.tgz",</w:t>
        <w:br/>
        <w:t xml:space="preserve">            "integrity": "sha512-takF3CR71mCAGA+v794QUZ0b6ZSrgJkArC+gUiG6LB6TQty9T0Mqh3m2ImRBOxS2IeYBo4lKWIieSvnEk2OQWA==",</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w:t>
        <w:br/>
        <w:t xml:space="preserve">        "node_modules/@rollup/rollup-darwin-x64": {</w:t>
        <w:br/>
        <w:t xml:space="preserve">            "version": "4.52.5",</w:t>
        <w:br/>
        <w:t xml:space="preserve">            "resolved": "https://registry.npmjs.org/@rollup/rollup-darwin-x64/-/rollup-darwin-x64-4.52.5.tgz",</w:t>
        <w:br/>
        <w:t xml:space="preserve">            "integrity": "sha512-W901Pla8Ya95WpxDn//VF9K9u2JbocwV/v75TE0YIHNTbhqUTv9w4VuQ9MaWlNOkkEfFwkdNhXgcLqPSmHy0fA==",</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w:t>
        <w:br/>
        <w:t xml:space="preserve">        "node_modules/@rollup/rollup-freebsd-arm64": {</w:t>
        <w:br/>
        <w:t xml:space="preserve">            "version": "4.52.5",</w:t>
        <w:br/>
        <w:t xml:space="preserve">            "resolved": "https://registry.npmjs.org/@rollup/rollup-freebsd-arm64/-/rollup-freebsd-arm64-4.52.5.tgz",</w:t>
        <w:br/>
        <w:t xml:space="preserve">            "integrity": "sha512-QofO7i7JycsYOWxe0GFqhLmF6l1TqBswJMvICnRUjqCx8b47MTo46W8AoeQwiokAx3zVryVnxtBMcGcnX12LvA==",</w:t>
        <w:br/>
        <w:t xml:space="preserve">            "cpu": [</w:t>
        <w:br/>
        <w:t xml:space="preserve">                "arm64"</w:t>
        <w:br/>
        <w:t xml:space="preserve">            ],</w:t>
        <w:br/>
        <w:t xml:space="preserve">            "dev": true,</w:t>
        <w:br/>
        <w:t xml:space="preserve">            "license": "MIT",</w:t>
        <w:br/>
        <w:t xml:space="preserve">            "optional": true,</w:t>
        <w:br/>
        <w:t xml:space="preserve">            "os": [</w:t>
        <w:br/>
        <w:t xml:space="preserve">                "freebsd"</w:t>
        <w:br/>
        <w:t xml:space="preserve">            ]</w:t>
        <w:br/>
        <w:t xml:space="preserve">        },</w:t>
        <w:br/>
        <w:t xml:space="preserve">        "node_modules/@rollup/rollup-freebsd-x64": {</w:t>
        <w:br/>
        <w:t xml:space="preserve">            "version": "4.52.5",</w:t>
        <w:br/>
        <w:t xml:space="preserve">            "resolved": "https://registry.npmjs.org/@rollup/rollup-freebsd-x64/-/rollup-freebsd-x64-4.52.5.tgz",</w:t>
        <w:br/>
        <w:t xml:space="preserve">            "integrity": "sha512-jr21b/99ew8ujZubPo9skbrItHEIE50WdV86cdSoRkKtmWa+DDr6fu2c/xyRT0F/WazZpam6kk7IHBerSL7LDQ==",</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w:t>
        <w:br/>
        <w:t xml:space="preserve">        "node_modules/@rollup/rollup-linux-arm-gnueabihf": {</w:t>
        <w:br/>
        <w:t xml:space="preserve">            "version": "4.52.5",</w:t>
        <w:br/>
        <w:t xml:space="preserve">            "resolved": "https://registry.npmjs.org/@rollup/rollup-linux-arm-gnueabihf/-/rollup-linux-arm-gnueabihf-4.52.5.tgz",</w:t>
        <w:br/>
        <w:t xml:space="preserve">            "integrity": "sha512-PsNAbcyv9CcecAUagQefwX8fQn9LQ4nZkpDboBOttmyffnInRy8R8dSg6hxxl2Re5QhHBf6FYIDhIj5v982ATQ==",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"node_modules/@rollup/rollup-linux-arm-musleabihf": {</w:t>
        <w:br/>
        <w:t xml:space="preserve">            "version": "4.52.5",</w:t>
        <w:br/>
        <w:t xml:space="preserve">            "resolved": "https://registry.npmjs.org/@rollup/rollup-linux-arm-musleabihf/-/rollup-linux-arm-musleabihf-4.52.5.tgz",</w:t>
        <w:br/>
        <w:t xml:space="preserve">            "integrity": "sha512-Fw4tysRutyQc/wwkmcyoqFtJhh0u31K+Q6jYjeicsGJJ7bbEq8LwPWV/w0cnzOqR2m694/Af6hpFayLJZkG2VQ==",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"node_modules/@rollup/rollup-linux-arm64-gnu": {</w:t>
        <w:br/>
        <w:t xml:space="preserve">            "version": "4.52.5",</w:t>
        <w:br/>
        <w:t xml:space="preserve">            "resolved": "https://registry.npmjs.org/@rollup/rollup-linux-arm64-gnu/-/rollup-linux-arm64-gnu-4.52.5.tgz",</w:t>
        <w:br/>
        <w:t xml:space="preserve">            "integrity": "sha512-a+3wVnAYdQClOTlyapKmyI6BLPAFYs0JM8HRpgYZQO02rMR09ZcV9LbQB+NL6sljzG38869YqThrRnfPMCDtZg==",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"node_modules/@rollup/rollup-linux-arm64-musl": {</w:t>
        <w:br/>
        <w:t xml:space="preserve">            "version": "4.52.5",</w:t>
        <w:br/>
        <w:t xml:space="preserve">            "resolved": "https://registry.npmjs.org/@rollup/rollup-linux-arm64-musl/-/rollup-linux-arm64-musl-4.52.5.tgz",</w:t>
        <w:br/>
        <w:t xml:space="preserve">            "integrity": "sha512-AvttBOMwO9Pcuuf7m9PkC1PUIKsfaAJ4AYhy944qeTJgQOqJYJ9oVl2nYgY7Rk0mkbsuOpCAYSs6wLYB2Xiw0Q==",</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"node_modules/@rollup/rollup-linux-loong64-gnu": {</w:t>
        <w:br/>
        <w:t xml:space="preserve">            "version": "4.52.5",</w:t>
        <w:br/>
        <w:t xml:space="preserve">            "resolved": "https://registry.npmjs.org/@rollup/rollup-linux-loong64-gnu/-/rollup-linux-loong64-gnu-4.52.5.tgz",</w:t>
        <w:br/>
        <w:t xml:space="preserve">            "integrity": "sha512-DkDk8pmXQV2wVrF6oq5tONK6UHLz/XcEVow4JTTerdeV1uqPeHxwcg7aFsfnSm9L+OO8WJsWotKM2JJPMWrQtA==",</w:t>
        <w:br/>
        <w:t xml:space="preserve">            "cpu": [</w:t>
        <w:br/>
        <w:t xml:space="preserve">                "loong64"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"node_modules/@rollup/rollup-linux-ppc64-gnu": {</w:t>
        <w:br/>
        <w:t xml:space="preserve">            "version": "4.52.5",</w:t>
        <w:br/>
        <w:t xml:space="preserve">            "resolved": "https://registry.npmjs.org/@rollup/rollup-linux-ppc64-gnu/-/rollup-linux-ppc64-gnu-4.52.5.tgz",</w:t>
        <w:br/>
        <w:t xml:space="preserve">            "integrity": "sha512-W/b9ZN/U9+hPQVvlGwjzi+Wy4xdoH2I8EjaCkMvzpI7wJUs8sWJ03Rq96jRnHkSrcHTpQe8h5Tg3ZzUPGauvAw==",</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"node_modules/@rollup/rollup-linux-riscv64-gnu": {</w:t>
        <w:br/>
        <w:t xml:space="preserve">            "version": "4.52.5",</w:t>
        <w:br/>
        <w:t xml:space="preserve">            "resolved": "https://registry.npmjs.org/@rollup/rollup-linux-riscv64-gnu/-/rollup-linux-riscv64-gnu-4.52.5.tgz",</w:t>
        <w:br/>
        <w:t xml:space="preserve">            "integrity": "sha512-sjQLr9BW7R/ZiXnQiWPkErNfLMkkWIoCz7YMn27HldKsADEKa5WYdobaa1hmN6slu9oWQbB6/jFpJ+P2IkVrmw==",</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"node_modules/@rollup/rollup-linux-riscv64-musl": {</w:t>
        <w:br/>
        <w:t xml:space="preserve">            "version": "4.52.5",</w:t>
        <w:br/>
        <w:t xml:space="preserve">            "resolved": "https://registry.npmjs.org/@rollup/rollup-linux-riscv64-musl/-/rollup-linux-riscv64-musl-4.52.5.tgz",</w:t>
        <w:br/>
        <w:t xml:space="preserve">            "integrity": "sha512-hq3jU/kGyjXWTvAh2awn8oHroCbrPm8JqM7RUpKjalIRWWXE01CQOf/tUNWNHjmbMHg/hmNCwc/Pz3k1T/j/Lg==",</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"node_modules/@rollup/rollup-linux-s390x-gnu": {</w:t>
        <w:br/>
        <w:t xml:space="preserve">            "version": "4.52.5",</w:t>
        <w:br/>
        <w:t xml:space="preserve">            "resolved": "https://registry.npmjs.org/@rollup/rollup-linux-s390x-gnu/-/rollup-linux-s390x-gnu-4.52.5.tgz",</w:t>
        <w:br/>
        <w:t xml:space="preserve">            "integrity": "sha512-gn8kHOrku8D4NGHMK1Y7NA7INQTRdVOntt1OCYypZPRt6skGbddska44K8iocdpxHTMMNui5oH4elPH4QOLrFQ==",</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"node_modules/@rollup/rollup-linux-x64-gnu": {</w:t>
        <w:br/>
        <w:t xml:space="preserve">            "version": "4.52.5",</w:t>
        <w:br/>
        <w:t xml:space="preserve">            "resolved": "https://registry.npmjs.org/@rollup/rollup-linux-x64-gnu/-/rollup-linux-x64-gnu-4.52.5.tgz",</w:t>
        <w:br/>
        <w:t xml:space="preserve">            "integrity": "sha512-hXGLYpdhiNElzN770+H2nlx+jRog8TyynpTVzdlc6bndktjKWyZyiCsuDAlpd+j+W+WNqfcyAWz9HxxIGfZm1Q==",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"node_modules/@rollup/rollup-linux-x64-musl": {</w:t>
        <w:br/>
        <w:t xml:space="preserve">            "version": "4.52.5",</w:t>
        <w:br/>
        <w:t xml:space="preserve">            "resolved": "https://registry.npmjs.org/@rollup/rollup-linux-x64-musl/-/rollup-linux-x64-musl-4.52.5.tgz",</w:t>
        <w:br/>
        <w:t xml:space="preserve">            "integrity": "sha512-arCGIcuNKjBoKAXD+y7XomR9gY6Mw7HnFBv5Rw7wQRvwYLR7gBAgV7Mb2QTyjXfTveBNFAtPt46/36vV9STLNg==",</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"node_modules/@rollup/rollup-openharmony-arm64": {</w:t>
        <w:br/>
        <w:t xml:space="preserve">            "version": "4.52.5",</w:t>
        <w:br/>
        <w:t xml:space="preserve">            "resolved": "https://registry.npmjs.org/@rollup/rollup-openharmony-arm64/-/rollup-openharmony-arm64-4.52.5.tgz",</w:t>
        <w:br/>
        <w:t xml:space="preserve">            "integrity": "sha512-QoFqB6+/9Rly/RiPjaomPLmR/13cgkIGfA40LHly9zcH1S0bN2HVFYk3a1eAyHQyjs3ZJYlXvIGtcCs5tko9Cw==",</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w:t>
        <w:br/>
        <w:t xml:space="preserve">        "node_modules/@rollup/rollup-win32-arm64-msvc": {</w:t>
        <w:br/>
        <w:t xml:space="preserve">            "version": "4.52.5",</w:t>
        <w:br/>
        <w:t xml:space="preserve">            "resolved": "https://registry.npmjs.org/@rollup/rollup-win32-arm64-msvc/-/rollup-win32-arm64-msvc-4.52.5.tgz",</w:t>
        <w:br/>
        <w:t xml:space="preserve">            "integrity": "sha512-w0cDWVR6MlTstla1cIfOGyl8+qb93FlAVutcor14Gf5Md5ap5ySfQ7R9S/NjNaMLSFdUnKGEasmVnu3lCMqB7w==",</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"node_modules/@rollup/rollup-win32-ia32-msvc": {</w:t>
        <w:br/>
        <w:t xml:space="preserve">            "version": "4.52.5",</w:t>
        <w:br/>
        <w:t xml:space="preserve">            "resolved": "https://registry.npmjs.org/@rollup/rollup-win32-ia32-msvc/-/rollup-win32-ia32-msvc-4.52.5.tgz",</w:t>
        <w:br/>
        <w:t xml:space="preserve">            "integrity": "sha512-Aufdpzp7DpOTULJCuvzqcItSGDH73pF3ko/f+ckJhxQyHtp67rHw3HMNxoIdDMUITJESNE6a8uh4Lo4SLouOUg==",</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"node_modules/@rollup/rollup-win32-x64-gnu": {</w:t>
        <w:br/>
        <w:t xml:space="preserve">            "version": "4.52.5",</w:t>
        <w:br/>
        <w:t xml:space="preserve">            "resolved": "https://registry.npmjs.org/@rollup/rollup-win32-x64-gnu/-/rollup-win32-x64-gnu-4.52.5.tgz",</w:t>
        <w:br/>
        <w:t xml:space="preserve">            "integrity": "sha512-UGBUGPFp1vkj6p8wCRraqNhqwX/4kNQPS57BCFc8wYh0g94iVIW33wJtQAx3G7vrjjNtRaxiMUylM0ktp/TRSQ==",</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"node_modules/@rollup/rollup-win32-x64-msvc": {</w:t>
        <w:br/>
        <w:t xml:space="preserve">            "version": "4.52.5",</w:t>
        <w:br/>
        <w:t xml:space="preserve">            "resolved": "https://registry.npmjs.org/@rollup/rollup-win32-x64-msvc/-/rollup-win32-x64-msvc-4.52.5.tgz",</w:t>
        <w:br/>
        <w:t xml:space="preserve">            "integrity": "sha512-TAcgQh2sSkykPRWLrdyy2AiceMckNf5loITqXxFI5VuQjS5tSuw3WlwdN8qv8vzjLAUTvYaH/mVjSFpbkFbpTg==",</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"node_modules/@tailwindcss/forms": {</w:t>
        <w:br/>
        <w:t xml:space="preserve">            "version": "0.5.10",</w:t>
        <w:br/>
        <w:t xml:space="preserve">            "resolved": "https://registry.npmjs.org/@tailwindcss/forms/-/forms-0.5.10.tgz",</w:t>
        <w:br/>
        <w:t xml:space="preserve">            "integrity": "sha512-utI1ONF6uf/pPNO68kmN1b8rEwNXv3czukalo8VtJH8ksIkZXr3Q3VYudZLkCsDd4Wku120uF02hYK25XGPorw==",</w:t>
        <w:br/>
        <w:t xml:space="preserve">            "dev": true,</w:t>
        <w:br/>
        <w:t xml:space="preserve">            "license": "MIT",</w:t>
        <w:br/>
        <w:t xml:space="preserve">            "dependencies": {</w:t>
        <w:br/>
        <w:t xml:space="preserve">                "mini-svg-data-uri": "^1.2.3"</w:t>
        <w:br/>
        <w:t xml:space="preserve">            },</w:t>
        <w:br/>
        <w:t xml:space="preserve">            "peerDependencies": {</w:t>
        <w:br/>
        <w:t xml:space="preserve">                "tailwindcss": "&gt;=3.0.0 || &gt;= 3.0.0-alpha.1 || &gt;= 4.0.0-alpha.20 || &gt;= 4.0.0-beta.1"</w:t>
        <w:br/>
        <w:t xml:space="preserve">            }</w:t>
        <w:br/>
        <w:t xml:space="preserve">        },</w:t>
        <w:br/>
        <w:t xml:space="preserve">        "node_modules/@tailwindcss/node": {</w:t>
        <w:br/>
        <w:t xml:space="preserve">            "version": "4.1.17",</w:t>
        <w:br/>
        <w:t xml:space="preserve">            "resolved": "https://registry.npmjs.org/@tailwindcss/node/-/node-4.1.17.tgz",</w:t>
        <w:br/>
        <w:t xml:space="preserve">            "integrity": "sha512-csIkHIgLb3JisEFQ0vxr2Y57GUNYh447C8xzwj89U/8fdW8LhProdxvnVH6U8M2Y73QKiTIH+LWbK3V2BBZsAg==",</w:t>
        <w:br/>
        <w:t xml:space="preserve">            "dev": true,</w:t>
        <w:br/>
        <w:t xml:space="preserve">            "license": "MIT",</w:t>
        <w:br/>
        <w:t xml:space="preserve">            "dependencies": {</w:t>
        <w:br/>
        <w:t xml:space="preserve">                "@jridgewell/remapping": "^2.3.4",</w:t>
        <w:br/>
        <w:t xml:space="preserve">                "enhanced-resolve": "^5.18.3",</w:t>
        <w:br/>
        <w:t xml:space="preserve">                "jiti": "^2.6.1",</w:t>
        <w:br/>
        <w:t xml:space="preserve">                "lightningcss": "1.30.2",</w:t>
        <w:br/>
        <w:t xml:space="preserve">                "magic-string": "^0.30.21",</w:t>
        <w:br/>
        <w:t xml:space="preserve">                "source-map-js": "^1.2.1",</w:t>
        <w:br/>
        <w:t xml:space="preserve">                "tailwindcss": "4.1.17"</w:t>
        <w:br/>
        <w:t xml:space="preserve">            }</w:t>
        <w:br/>
        <w:t xml:space="preserve">        },</w:t>
        <w:br/>
        <w:t xml:space="preserve">        "node_modules/@tailwindcss/node/node_modules/tailwindcss": {</w:t>
        <w:br/>
        <w:t xml:space="preserve">            "version": "4.1.17",</w:t>
        <w:br/>
        <w:t xml:space="preserve">            "resolved": "https://registry.npmjs.org/tailwindcss/-/tailwindcss-4.1.17.tgz",</w:t>
        <w:br/>
        <w:t xml:space="preserve">            "integrity": "sha512-j9Ee2YjuQqYT9bbRTfTZht9W/ytp5H+jJpZKiYdP/bpnXARAuELt9ofP0lPnmHjbga7SNQIxdTAXCmtKVYjN+Q==",</w:t>
        <w:br/>
        <w:t xml:space="preserve">            "dev": true,</w:t>
        <w:br/>
        <w:t xml:space="preserve">            "license": "MIT"</w:t>
        <w:br/>
        <w:t xml:space="preserve">        },</w:t>
        <w:br/>
        <w:t xml:space="preserve">        "node_modules/@tailwindcss/oxide": {</w:t>
        <w:br/>
        <w:t xml:space="preserve">            "version": "4.1.17",</w:t>
        <w:br/>
        <w:t xml:space="preserve">            "resolved": "https://registry.npmjs.org/@tailwindcss/oxide/-/oxide-4.1.17.tgz",</w:t>
        <w:br/>
        <w:t xml:space="preserve">            "integrity": "sha512-F0F7d01fmkQhsTjXezGBLdrl1KresJTcI3DB8EkScCldyKp3Msz4hub4uyYaVnk88BAS1g5DQjjF6F5qczheLA==",</w:t>
        <w:br/>
        <w:t xml:space="preserve">            "dev": true,</w:t>
        <w:br/>
        <w:t xml:space="preserve">            "license": "MIT",</w:t>
        <w:br/>
        <w:t xml:space="preserve">            "engines": {</w:t>
        <w:br/>
        <w:t xml:space="preserve">                "node": "&gt;= 10"</w:t>
        <w:br/>
        <w:t xml:space="preserve">            },</w:t>
        <w:br/>
        <w:t xml:space="preserve">            "optionalDependencies": {</w:t>
        <w:br/>
        <w:t xml:space="preserve">                "@tailwindcss/oxide-android-arm64": "4.1.17",</w:t>
        <w:br/>
        <w:t xml:space="preserve">                "@tailwindcss/oxide-darwin-arm64": "4.1.17",</w:t>
        <w:br/>
        <w:t xml:space="preserve">                "@tailwindcss/oxide-darwin-x64": "4.1.17",</w:t>
        <w:br/>
        <w:t xml:space="preserve">                "@tailwindcss/oxide-freebsd-x64": "4.1.17",</w:t>
        <w:br/>
        <w:t xml:space="preserve">                "@tailwindcss/oxide-linux-arm-gnueabihf": "4.1.17",</w:t>
        <w:br/>
        <w:t xml:space="preserve">                "@tailwindcss/oxide-linux-arm64-gnu": "4.1.17",</w:t>
        <w:br/>
        <w:t xml:space="preserve">                "@tailwindcss/oxide-linux-arm64-musl": "4.1.17",</w:t>
        <w:br/>
        <w:t xml:space="preserve">                "@tailwindcss/oxide-linux-x64-gnu": "4.1.17",</w:t>
        <w:br/>
        <w:t xml:space="preserve">                "@tailwindcss/oxide-linux-x64-musl": "4.1.17",</w:t>
        <w:br/>
        <w:t xml:space="preserve">                "@tailwindcss/oxide-wasm32-wasi": "4.1.17",</w:t>
        <w:br/>
        <w:t xml:space="preserve">                "@tailwindcss/oxide-win32-arm64-msvc": "4.1.17",</w:t>
        <w:br/>
        <w:t xml:space="preserve">                "@tailwindcss/oxide-win32-x64-msvc": "4.1.17"</w:t>
        <w:br/>
        <w:t xml:space="preserve">            }</w:t>
        <w:br/>
        <w:t xml:space="preserve">        },</w:t>
        <w:br/>
        <w:t xml:space="preserve">        "node_modules/@tailwindcss/oxide-android-arm64": {</w:t>
        <w:br/>
        <w:t xml:space="preserve">            "version": "4.1.17",</w:t>
        <w:br/>
        <w:t xml:space="preserve">            "resolved": "https://registry.npmjs.org/@tailwindcss/oxide-android-arm64/-/oxide-android-arm64-4.1.17.tgz",</w:t>
        <w:br/>
        <w:t xml:space="preserve">            "integrity": "sha512-BMqpkJHgOZ5z78qqiGE6ZIRExyaHyuxjgrJ6eBO5+hfrfGkuya0lYfw8fRHG77gdTjWkNWEEm+qeG2cDMxArLQ==",</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 10"</w:t>
        <w:br/>
        <w:t xml:space="preserve">            }</w:t>
        <w:br/>
        <w:t xml:space="preserve">        },</w:t>
        <w:br/>
        <w:t xml:space="preserve">        "node_modules/@tailwindcss/oxide-darwin-arm64": {</w:t>
        <w:br/>
        <w:t xml:space="preserve">            "version": "4.1.17",</w:t>
        <w:br/>
        <w:t xml:space="preserve">            "resolved": "https://registry.npmjs.org/@tailwindcss/oxide-darwin-arm64/-/oxide-darwin-arm64-4.1.17.tgz",</w:t>
        <w:br/>
        <w:t xml:space="preserve">            "integrity": "sha512-EquyumkQweUBNk1zGEU/wfZo2qkp/nQKRZM8bUYO0J+Lums5+wl2CcG1f9BgAjn/u9pJzdYddHWBiFXJTcxmOg==",</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 10"</w:t>
        <w:br/>
        <w:t xml:space="preserve">            }</w:t>
        <w:br/>
        <w:t xml:space="preserve">        },</w:t>
        <w:br/>
        <w:t xml:space="preserve">        "node_modules/@tailwindcss/oxide-darwin-x64": {</w:t>
        <w:br/>
        <w:t xml:space="preserve">            "version": "4.1.17",</w:t>
        <w:br/>
        <w:t xml:space="preserve">            "resolved": "https://registry.npmjs.org/@tailwindcss/oxide-darwin-x64/-/oxide-darwin-x64-4.1.17.tgz",</w:t>
        <w:br/>
        <w:t xml:space="preserve">            "integrity": "sha512-gdhEPLzke2Pog8s12oADwYu0IAw04Y2tlmgVzIN0+046ytcgx8uZmCzEg4VcQh+AHKiS7xaL8kGo/QTiNEGRog==",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 10"</w:t>
        <w:br/>
        <w:t xml:space="preserve">            }</w:t>
        <w:br/>
        <w:t xml:space="preserve">        },</w:t>
        <w:br/>
        <w:t xml:space="preserve">        "node_modules/@tailwindcss/oxide-freebsd-x64": {</w:t>
        <w:br/>
        <w:t xml:space="preserve">            "version": "4.1.17",</w:t>
        <w:br/>
        <w:t xml:space="preserve">            "resolved": "https://registry.npmjs.org/@tailwindcss/oxide-freebsd-x64/-/oxide-freebsd-x64-4.1.17.tgz",</w:t>
        <w:br/>
        <w:t xml:space="preserve">            "integrity": "sha512-hxGS81KskMxML9DXsaXT1H0DyA+ZBIbyG/sSAjWNe2EDl7TkPOBI42GBV3u38itzGUOmFfCzk1iAjDXds8Oh0g==",</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 10"</w:t>
        <w:br/>
        <w:t xml:space="preserve">            }</w:t>
        <w:br/>
        <w:t xml:space="preserve">        },</w:t>
        <w:br/>
        <w:t xml:space="preserve">        "node_modules/@tailwindcss/oxide-linux-arm-gnueabihf": {</w:t>
        <w:br/>
        <w:t xml:space="preserve">            "version": "4.1.17",</w:t>
        <w:br/>
        <w:t xml:space="preserve">            "resolved": "https://registry.npmjs.org/@tailwindcss/oxide-linux-arm-gnueabihf/-/oxide-linux-arm-gnueabihf-4.1.17.tgz",</w:t>
        <w:br/>
        <w:t xml:space="preserve">            "integrity": "sha512-k7jWk5E3ldAdw0cNglhjSgv501u7yrMf8oeZ0cElhxU6Y2o7f8yqelOp3fhf7evjIS6ujTI3U8pKUXV2I4iXHQ==",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10"</w:t>
        <w:br/>
        <w:t xml:space="preserve">            }</w:t>
        <w:br/>
        <w:t xml:space="preserve">        },</w:t>
        <w:br/>
        <w:t xml:space="preserve">        "node_modules/@tailwindcss/oxide-linux-arm64-gnu": {</w:t>
        <w:br/>
        <w:t xml:space="preserve">            "version": "4.1.17",</w:t>
        <w:br/>
        <w:t xml:space="preserve">            "resolved": "https://registry.npmjs.org/@tailwindcss/oxide-linux-arm64-gnu/-/oxide-linux-arm64-gnu-4.1.17.tgz",</w:t>
        <w:br/>
        <w:t xml:space="preserve">            "integrity": "sha512-HVDOm/mxK6+TbARwdW17WrgDYEGzmoYayrCgmLEw7FxTPLcp/glBisuyWkFz/jb7ZfiAXAXUACfyItn+nTgsdQ==",</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10"</w:t>
        <w:br/>
        <w:t xml:space="preserve">            }</w:t>
        <w:br/>
        <w:t xml:space="preserve">        },</w:t>
        <w:br/>
        <w:t xml:space="preserve">        "node_modules/@tailwindcss/oxide-linux-arm64-musl": {</w:t>
        <w:br/>
        <w:t xml:space="preserve">            "version": "4.1.17",</w:t>
        <w:br/>
        <w:t xml:space="preserve">            "resolved": "https://registry.npmjs.org/@tailwindcss/oxide-linux-arm64-musl/-/oxide-linux-arm64-musl-4.1.17.tgz",</w:t>
        <w:br/>
        <w:t xml:space="preserve">            "integrity": "sha512-HvZLfGr42i5anKtIeQzxdkw/wPqIbpeZqe7vd3V9vI3RQxe3xU1fLjss0TjyhxWcBaipk7NYwSrwTwK1hJARMg==",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10"</w:t>
        <w:br/>
        <w:t xml:space="preserve">            }</w:t>
        <w:br/>
        <w:t xml:space="preserve">        },</w:t>
        <w:br/>
        <w:t xml:space="preserve">        "node_modules/@tailwindcss/oxide-linux-x64-gnu": {</w:t>
        <w:br/>
        <w:t xml:space="preserve">            "version": "4.1.17",</w:t>
        <w:br/>
        <w:t xml:space="preserve">            "resolved": "https://registry.npmjs.org/@tailwindcss/oxide-linux-x64-gnu/-/oxide-linux-x64-gnu-4.1.17.tgz",</w:t>
        <w:br/>
        <w:t xml:space="preserve">            "integrity": "sha512-M3XZuORCGB7VPOEDH+nzpJ21XPvK5PyjlkSFkFziNHGLc5d6g3di2McAAblmaSUNl8IOmzYwLx9NsE7bplNkwQ==",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10"</w:t>
        <w:br/>
        <w:t xml:space="preserve">            }</w:t>
        <w:br/>
        <w:t xml:space="preserve">        },</w:t>
        <w:br/>
        <w:t xml:space="preserve">        "node_modules/@tailwindcss/oxide-linux-x64-musl": {</w:t>
        <w:br/>
        <w:t xml:space="preserve">            "version": "4.1.17",</w:t>
        <w:br/>
        <w:t xml:space="preserve">            "resolved": "https://registry.npmjs.org/@tailwindcss/oxide-linux-x64-musl/-/oxide-linux-x64-musl-4.1.17.tgz",</w:t>
        <w:br/>
        <w:t xml:space="preserve">            "integrity": "sha512-k7f+pf9eXLEey4pBlw+8dgfJHY4PZ5qOUFDyNf7SI6lHjQ9Zt7+NcscjpwdCEbYi6FI5c2KDTDWyf2iHcCSyyQ==",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10"</w:t>
        <w:br/>
        <w:t xml:space="preserve">            }</w:t>
        <w:br/>
        <w:t xml:space="preserve">        },</w:t>
        <w:br/>
        <w:t xml:space="preserve">        "node_modules/@tailwindcss/oxide-wasm32-wasi": {</w:t>
        <w:br/>
        <w:t xml:space="preserve">            "version": "4.1.17",</w:t>
        <w:br/>
        <w:t xml:space="preserve">            "resolved": "https://registry.npmjs.org/@tailwindcss/oxide-wasm32-wasi/-/oxide-wasm32-wasi-4.1.17.tgz",</w:t>
        <w:br/>
        <w:t xml:space="preserve">            "integrity": "sha512-cEytGqSSoy7zK4JRWiTCx43FsKP/zGr0CsuMawhH67ONlH+T79VteQeJQRO/X7L0juEUA8ZyuYikcRBf0vsxhg==",</w:t>
        <w:br/>
        <w:t xml:space="preserve">            "bundleDependencies": [</w:t>
        <w:br/>
        <w:t xml:space="preserve">                "@napi-rs/wasm-runtime",</w:t>
        <w:br/>
        <w:t xml:space="preserve">                "@emnapi/core",</w:t>
        <w:br/>
        <w:t xml:space="preserve">                "@emnapi/runtime",</w:t>
        <w:br/>
        <w:t xml:space="preserve">                "@tybys/wasm-util",</w:t>
        <w:br/>
        <w:t xml:space="preserve">                "@emnapi/wasi-threads",</w:t>
        <w:br/>
        <w:t xml:space="preserve">                "tslib"</w:t>
        <w:br/>
        <w:t xml:space="preserve">            ],</w:t>
        <w:br/>
        <w:t xml:space="preserve">            "cpu": [</w:t>
        <w:br/>
        <w:t xml:space="preserve">                "wasm32"</w:t>
        <w:br/>
        <w:t xml:space="preserve">            ],</w:t>
        <w:br/>
        <w:t xml:space="preserve">            "dev": true,</w:t>
        <w:br/>
        <w:t xml:space="preserve">            "license": "MIT",</w:t>
        <w:br/>
        <w:t xml:space="preserve">            "optional": true,</w:t>
        <w:br/>
        <w:t xml:space="preserve">            "dependencies": {</w:t>
        <w:br/>
        <w:t xml:space="preserve">                "@emnapi/core": "^1.6.0",</w:t>
        <w:br/>
        <w:t xml:space="preserve">                "@emnapi/runtime": "^1.6.0",</w:t>
        <w:br/>
        <w:t xml:space="preserve">                "@emnapi/wasi-threads": "^1.1.0",</w:t>
        <w:br/>
        <w:t xml:space="preserve">                "@napi-rs/wasm-runtime": "^1.0.7",</w:t>
        <w:br/>
        <w:t xml:space="preserve">                "@tybys/wasm-util": "^0.10.1",</w:t>
        <w:br/>
        <w:t xml:space="preserve">                "tslib": "^2.4.0"</w:t>
        <w:br/>
        <w:t xml:space="preserve">            },</w:t>
        <w:br/>
        <w:t xml:space="preserve">            "engines": {</w:t>
        <w:br/>
        <w:t xml:space="preserve">                "node": "&gt;=14.0.0"</w:t>
        <w:br/>
        <w:t xml:space="preserve">            }</w:t>
        <w:br/>
        <w:t xml:space="preserve">        },</w:t>
        <w:br/>
        <w:t xml:space="preserve">        "node_modules/@tailwindcss/oxide-win32-arm64-msvc": {</w:t>
        <w:br/>
        <w:t xml:space="preserve">            "version": "4.1.17",</w:t>
        <w:br/>
        <w:t xml:space="preserve">            "resolved": "https://registry.npmjs.org/@tailwindcss/oxide-win32-arm64-msvc/-/oxide-win32-arm64-msvc-4.1.17.tgz",</w:t>
        <w:br/>
        <w:t xml:space="preserve">            "integrity": "sha512-JU5AHr7gKbZlOGvMdb4722/0aYbU+tN6lv1kONx0JK2cGsh7g148zVWLM0IKR3NeKLv+L90chBVYcJ8uJWbC9A==",</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 10"</w:t>
        <w:br/>
        <w:t xml:space="preserve">            }</w:t>
        <w:br/>
        <w:t xml:space="preserve">        },</w:t>
        <w:br/>
        <w:t xml:space="preserve">        "node_modules/@tailwindcss/oxide-win32-x64-msvc": {</w:t>
        <w:br/>
        <w:t xml:space="preserve">            "version": "4.1.17",</w:t>
        <w:br/>
        <w:t xml:space="preserve">            "resolved": "https://registry.npmjs.org/@tailwindcss/oxide-win32-x64-msvc/-/oxide-win32-x64-msvc-4.1.17.tgz",</w:t>
        <w:br/>
        <w:t xml:space="preserve">            "integrity": "sha512-SKWM4waLuqx0IH+FMDUw6R66Hu4OuTALFgnleKbqhgGU30DY20NORZMZUKgLRjQXNN2TLzKvh48QXTig4h4bGw==",</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 10"</w:t>
        <w:br/>
        <w:t xml:space="preserve">            }</w:t>
        <w:br/>
        <w:t xml:space="preserve">        },</w:t>
        <w:br/>
        <w:t xml:space="preserve">        "node_modules/@tailwindcss/vite": {</w:t>
        <w:br/>
        <w:t xml:space="preserve">            "version": "4.1.17",</w:t>
        <w:br/>
        <w:t xml:space="preserve">            "resolved": "https://registry.npmjs.org/@tailwindcss/vite/-/vite-4.1.17.tgz",</w:t>
        <w:br/>
        <w:t xml:space="preserve">            "integrity": "sha512-4+9w8ZHOiGnpcGI6z1TVVfWaX/koK7fKeSYF3qlYg2xpBtbteP2ddBxiarL+HVgfSJGeK5RIxRQmKm4rTJJAwA==",</w:t>
        <w:br/>
        <w:t xml:space="preserve">            "dev": true,</w:t>
        <w:br/>
        <w:t xml:space="preserve">            "license": "MIT",</w:t>
        <w:br/>
        <w:t xml:space="preserve">            "dependencies": {</w:t>
        <w:br/>
        <w:t xml:space="preserve">                "@tailwindcss/node": "4.1.17",</w:t>
        <w:br/>
        <w:t xml:space="preserve">                "@tailwindcss/oxide": "4.1.17",</w:t>
        <w:br/>
        <w:t xml:space="preserve">                "tailwindcss": "4.1.17"</w:t>
        <w:br/>
        <w:t xml:space="preserve">            },</w:t>
        <w:br/>
        <w:t xml:space="preserve">            "peerDependencies": {</w:t>
        <w:br/>
        <w:t xml:space="preserve">                "vite": "^5.2.0 || ^6 || ^7"</w:t>
        <w:br/>
        <w:t xml:space="preserve">            }</w:t>
        <w:br/>
        <w:t xml:space="preserve">        },</w:t>
        <w:br/>
        <w:t xml:space="preserve">        "node_modules/@tailwindcss/vite/node_modules/tailwindcss": {</w:t>
        <w:br/>
        <w:t xml:space="preserve">            "version": "4.1.17",</w:t>
        <w:br/>
        <w:t xml:space="preserve">            "resolved": "https://registry.npmjs.org/tailwindcss/-/tailwindcss-4.1.17.tgz",</w:t>
        <w:br/>
        <w:t xml:space="preserve">            "integrity": "sha512-j9Ee2YjuQqYT9bbRTfTZht9W/ytp5H+jJpZKiYdP/bpnXARAuELt9ofP0lPnmHjbga7SNQIxdTAXCmtKVYjN+Q==",</w:t>
        <w:br/>
        <w:t xml:space="preserve">            "dev": true,</w:t>
        <w:br/>
        <w:t xml:space="preserve">            "license": "MIT"</w:t>
        <w:br/>
        <w:t xml:space="preserve">        },</w:t>
        <w:br/>
        <w:t xml:space="preserve">        "node_modules/@types/estree": {</w:t>
        <w:br/>
        <w:t xml:space="preserve">            "version": "1.0.8",</w:t>
        <w:br/>
        <w:t xml:space="preserve">            "resolved": "https://registry.npmjs.org/@types/estree/-/estree-1.0.8.tgz",</w:t>
        <w:br/>
        <w:t xml:space="preserve">            "integrity": "sha512-dWHzHa2WqEXI/O1E9OjrocMTKJl2mSrEolh1Iomrv6U+JuNwaHXsXx9bLu5gG7BUWFIN0skIQJQ/L1rIex4X6w==",</w:t>
        <w:br/>
        <w:t xml:space="preserve">            "dev": true,</w:t>
        <w:br/>
        <w:t xml:space="preserve">            "license": "MIT"</w:t>
        <w:br/>
        <w:t xml:space="preserve">        },</w:t>
        <w:br/>
        <w:t xml:space="preserve">        "node_modules/@vue/reactivity": {</w:t>
        <w:br/>
        <w:t xml:space="preserve">            "version": "3.1.5",</w:t>
        <w:br/>
        <w:t xml:space="preserve">            "resolved": "https://registry.npmjs.org/@vue/reactivity/-/reactivity-3.1.5.tgz",</w:t>
        <w:br/>
        <w:t xml:space="preserve">            "integrity": "sha512-1tdfLmNjWG6t/CsPldh+foumYFo3cpyCHgBYQ34ylaMsJ+SNHQ1kApMIa8jN+i593zQuaw3AdWH0nJTARzCFhg==",</w:t>
        <w:br/>
        <w:t xml:space="preserve">            "dev": true,</w:t>
        <w:br/>
        <w:t xml:space="preserve">            "license": "MIT",</w:t>
        <w:br/>
        <w:t xml:space="preserve">            "dependencies": {</w:t>
        <w:br/>
        <w:t xml:space="preserve">                "@vue/shared": "3.1.5"</w:t>
        <w:br/>
        <w:t xml:space="preserve">            }</w:t>
        <w:br/>
        <w:t xml:space="preserve">        },</w:t>
        <w:br/>
        <w:t xml:space="preserve">        "node_modules/@vue/shared": {</w:t>
        <w:br/>
        <w:t xml:space="preserve">            "version": "3.1.5",</w:t>
        <w:br/>
        <w:t xml:space="preserve">            "resolved": "https://registry.npmjs.org/@vue/shared/-/shared-3.1.5.tgz",</w:t>
        <w:br/>
        <w:t xml:space="preserve">            "integrity": "sha512-oJ4F3TnvpXaQwZJNF3ZK+kLPHKarDmJjJ6jyzVNDKH9md1dptjC7lWR//jrGuLdek/U6iltWxqAnYOu8gCiOvA==",</w:t>
        <w:br/>
        <w:t xml:space="preserve">            "dev": true,</w:t>
        <w:br/>
        <w:t xml:space="preserve">            "license": "MIT"</w:t>
        <w:br/>
        <w:t xml:space="preserve">        },</w:t>
        <w:br/>
        <w:t xml:space="preserve">        "node_modules/alpinejs": {</w:t>
        <w:br/>
        <w:t xml:space="preserve">            "version": "3.15.1",</w:t>
        <w:br/>
        <w:t xml:space="preserve">            "resolved": "https://registry.npmjs.org/alpinejs/-/alpinejs-3.15.1.tgz",</w:t>
        <w:br/>
        <w:t xml:space="preserve">            "integrity": "sha512-HLO1TtiE92VajFHtLLPK8BWaK1YepV/uj31UrfoGnQ00lyFOJZ+oVY3F0DghPAwvg8sLU79pmjGQSytERa2gEg==",</w:t>
        <w:br/>
        <w:t xml:space="preserve">            "dev": true,</w:t>
        <w:br/>
        <w:t xml:space="preserve">            "license": "MIT",</w:t>
        <w:br/>
        <w:t xml:space="preserve">            "dependencies": {</w:t>
        <w:br/>
        <w:t xml:space="preserve">                "@vue/reactivity": "~3.1.1"</w:t>
        <w:br/>
        <w:t xml:space="preserve">            }</w:t>
        <w:br/>
        <w:t xml:space="preserve">        },</w:t>
        <w:br/>
        <w:t xml:space="preserve">        "node_modules/ansi-regex": {</w:t>
        <w:br/>
        <w:t xml:space="preserve">            "version": "6.2.2",</w:t>
        <w:br/>
        <w:t xml:space="preserve">            "resolved": "https://registry.npmjs.org/ansi-regex/-/ansi-regex-6.2.2.tgz",</w:t>
        <w:br/>
        <w:t xml:space="preserve">            "integrity": "sha512-Bq3SmSpyFHaWjPk8If9yc6svM8c56dB5BAtW4Qbw5jHTwwXXcTLoRMkpDJp6VL0XzlWaCHTXrkFURMYmD0sLqg==",</w:t>
        <w:br/>
        <w:t xml:space="preserve">            "dev": true,</w:t>
        <w:br/>
        <w:t xml:space="preserve">            "license": "MIT",</w:t>
        <w:br/>
        <w:t xml:space="preserve">            "engines": {</w:t>
        <w:br/>
        <w:t xml:space="preserve">                "node": "&gt;=12"</w:t>
        <w:br/>
        <w:t xml:space="preserve">            },</w:t>
        <w:br/>
        <w:t xml:space="preserve">            "funding": {</w:t>
        <w:br/>
        <w:t xml:space="preserve">                "url": "https://github.com/chalk/ansi-regex?sponsor=1"</w:t>
        <w:br/>
        <w:t xml:space="preserve">            }</w:t>
        <w:br/>
        <w:t xml:space="preserve">        },</w:t>
        <w:br/>
        <w:t xml:space="preserve">        "node_modules/ansi-styles": {</w:t>
        <w:br/>
        <w:t xml:space="preserve">            "version": "4.3.0",</w:t>
        <w:br/>
        <w:t xml:space="preserve">            "resolved": "https://registry.npmjs.org/ansi-styles/-/ansi-styles-4.3.0.tgz",</w:t>
        <w:br/>
        <w:t xml:space="preserve">            "integrity": "sha512-zbB9rCJAT1rbjiVDb2hqKFHNYLxgtk8NURxZ3IZwD3F6NtxbXZQCnnSi1Lkx+IDohdPlFp222wVALIheZJQSEg==",</w:t>
        <w:br/>
        <w:t xml:space="preserve">            "dev": true,</w:t>
        <w:br/>
        <w:t xml:space="preserve">            "license": "MIT",</w:t>
        <w:br/>
        <w:t xml:space="preserve">            "dependencies": {</w:t>
        <w:br/>
        <w:t xml:space="preserve">                "color-convert": "^2.0.1"</w:t>
        <w:br/>
        <w:t xml:space="preserve">            },</w:t>
        <w:br/>
        <w:t xml:space="preserve">            "engines": {</w:t>
        <w:br/>
        <w:t xml:space="preserve">                "node": "&gt;=8"</w:t>
        <w:br/>
        <w:t xml:space="preserve">            },</w:t>
        <w:br/>
        <w:t xml:space="preserve">            "funding": {</w:t>
        <w:br/>
        <w:t xml:space="preserve">                "url": "https://github.com/chalk/ansi-styles?sponsor=1"</w:t>
        <w:br/>
        <w:t xml:space="preserve">            }</w:t>
        <w:br/>
        <w:t xml:space="preserve">        },</w:t>
        <w:br/>
        <w:t xml:space="preserve">        "node_modules/any-promise": {</w:t>
        <w:br/>
        <w:t xml:space="preserve">            "version": "1.3.0",</w:t>
        <w:br/>
        <w:t xml:space="preserve">            "resolved": "https://registry.npmjs.org/any-promise/-/any-promise-1.3.0.tgz",</w:t>
        <w:br/>
        <w:t xml:space="preserve">            "integrity": "sha512-7UvmKalWRt1wgjL1RrGxoSJW/0QZFIegpeGvZG9kjp8vrRu55XTHbwnqq2GpXm9uLbcuhxm3IqX9OB4MZR1b2A==",</w:t>
        <w:br/>
        <w:t xml:space="preserve">            "dev": true,</w:t>
        <w:br/>
        <w:t xml:space="preserve">            "license": "MIT"</w:t>
        <w:br/>
        <w:t xml:space="preserve">        },</w:t>
        <w:br/>
        <w:t xml:space="preserve">        "node_modules/anymatch": {</w:t>
        <w:br/>
        <w:t xml:space="preserve">            "version": "3.1.3",</w:t>
        <w:br/>
        <w:t xml:space="preserve">            "resolved": "https://registry.npmjs.org/anymatch/-/anymatch-3.1.3.tgz",</w:t>
        <w:br/>
        <w:t xml:space="preserve">            "integrity": "sha512-KMReFUr0B4t+D+OBkjR3KYqvocp2XaSzO55UcB6mgQMd3KbcE+mWTyvVV7D/zsdEbNnV6acZUutkiHQXvTr1Rw==",</w:t>
        <w:br/>
        <w:t xml:space="preserve">            "dev": true,</w:t>
        <w:br/>
        <w:t xml:space="preserve">            "license": "ISC",</w:t>
        <w:br/>
        <w:t xml:space="preserve">            "dependencies": {</w:t>
        <w:br/>
        <w:t xml:space="preserve">                "normalize-path": "^3.0.0",</w:t>
        <w:br/>
        <w:t xml:space="preserve">                "picomatch": "^2.0.4"</w:t>
        <w:br/>
        <w:t xml:space="preserve">            },</w:t>
        <w:br/>
        <w:t xml:space="preserve">            "engines": {</w:t>
        <w:br/>
        <w:t xml:space="preserve">                "node": "&gt;= 8"</w:t>
        <w:br/>
        <w:t xml:space="preserve">            }</w:t>
        <w:br/>
        <w:t xml:space="preserve">        },</w:t>
        <w:br/>
        <w:t xml:space="preserve">        "node_modules/arg": {</w:t>
        <w:br/>
        <w:t xml:space="preserve">            "version": "5.0.2",</w:t>
        <w:br/>
        <w:t xml:space="preserve">            "resolved": "https://registry.npmjs.org/arg/-/arg-5.0.2.tgz",</w:t>
        <w:br/>
        <w:t xml:space="preserve">            "integrity": "sha512-PYjyFOLKQ9y57JvQ6QLo8dAgNqswh8M1RMJYdQduT6xbWSgK36P/Z/v+p888pM69jMMfS8Xd8F6I1kQ/I9HUGg==",</w:t>
        <w:br/>
        <w:t xml:space="preserve">            "dev": true,</w:t>
        <w:br/>
        <w:t xml:space="preserve">            "license": "MIT"</w:t>
        <w:br/>
        <w:t xml:space="preserve">        },</w:t>
        <w:br/>
        <w:t xml:space="preserve">        "node_modules/asynckit": {</w:t>
        <w:br/>
        <w:t xml:space="preserve">            "version": "0.4.0",</w:t>
        <w:br/>
        <w:t xml:space="preserve">            "resolved": "https://registry.npmjs.org/asynckit/-/asynckit-0.4.0.tgz",</w:t>
        <w:br/>
        <w:t xml:space="preserve">            "integrity": "sha512-Oei9OH4tRh0YqU3GxhX79dM/mwVgvbZJaSNaRk+bshkj0S5cfHcgYakreBjrHwatXKbz+IoIdYLxrKim2MjW0Q==",</w:t>
        <w:br/>
        <w:t xml:space="preserve">            "dev": true,</w:t>
        <w:br/>
        <w:t xml:space="preserve">            "license": "MIT"</w:t>
        <w:br/>
        <w:t xml:space="preserve">        },</w:t>
        <w:br/>
        <w:t xml:space="preserve">        "node_modules/autoprefixer": {</w:t>
        <w:br/>
        <w:t xml:space="preserve">            "version": "10.4.21",</w:t>
        <w:br/>
        <w:t xml:space="preserve">            "resolved": "https://registry.npmjs.org/autoprefixer/-/autoprefixer-10.4.21.tgz",</w:t>
        <w:br/>
        <w:t xml:space="preserve">            "integrity": "sha512-O+A6LWV5LDHSJD3LjHYoNi4VLsj/Whi7k6zG12xTYaU4cQ8oxQGckXNX8cRHK5yOZ/ppVHe0ZBXGzSV9jXdVbQ==",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"https://tidelift.com/funding/github/npm/autoprefixer"</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"browserslist": "^4.24.4",</w:t>
        <w:br/>
        <w:t xml:space="preserve">                "caniuse-lite": "^1.0.30001702",</w:t>
        <w:br/>
        <w:t xml:space="preserve">                "fraction.js": "^4.3.7",</w:t>
        <w:br/>
        <w:t xml:space="preserve">                "normalize-range": "^0.1.2",</w:t>
        <w:br/>
        <w:t xml:space="preserve">                "picocolors": "^1.1.1",</w:t>
        <w:br/>
        <w:t xml:space="preserve">                "postcss-value-parser": "^4.2.0"</w:t>
        <w:br/>
        <w:t xml:space="preserve">            },</w:t>
        <w:br/>
        <w:t xml:space="preserve">            "bin": {</w:t>
        <w:br/>
        <w:t xml:space="preserve">                "autoprefixer": "bin/autoprefixer"</w:t>
        <w:br/>
        <w:t xml:space="preserve">            },</w:t>
        <w:br/>
        <w:t xml:space="preserve">            "engines": {</w:t>
        <w:br/>
        <w:t xml:space="preserve">                "node": "^10 || ^12 || &gt;=14"</w:t>
        <w:br/>
        <w:t xml:space="preserve">            },</w:t>
        <w:br/>
        <w:t xml:space="preserve">            "peerDependencies": {</w:t>
        <w:br/>
        <w:t xml:space="preserve">                "postcss": "^8.1.0"</w:t>
        <w:br/>
        <w:t xml:space="preserve">            }</w:t>
        <w:br/>
        <w:t xml:space="preserve">        },</w:t>
        <w:br/>
        <w:t xml:space="preserve">        "node_modules/axios": {</w:t>
        <w:br/>
        <w:t xml:space="preserve">            "version": "1.13.2",</w:t>
        <w:br/>
        <w:t xml:space="preserve">            "resolved": "https://registry.npmjs.org/axios/-/axios-1.13.2.tgz",</w:t>
        <w:br/>
        <w:t xml:space="preserve">            "integrity": "sha512-VPk9ebNqPcy5lRGuSlKx752IlDatOjT9paPlm8A7yOuW2Fbvp4X3JznJtT4f0GzGLLiWE9W8onz51SqLYwzGaA==",</w:t>
        <w:br/>
        <w:t xml:space="preserve">            "dev": true,</w:t>
        <w:br/>
        <w:t xml:space="preserve">            "license": "MIT",</w:t>
        <w:br/>
        <w:t xml:space="preserve">            "dependencies": {</w:t>
        <w:br/>
        <w:t xml:space="preserve">                "follow-redirects": "^1.15.6",</w:t>
        <w:br/>
        <w:t xml:space="preserve">                "form-data": "^4.0.4",</w:t>
        <w:br/>
        <w:t xml:space="preserve">                "proxy-from-env": "^1.1.0"</w:t>
        <w:br/>
        <w:t xml:space="preserve">            }</w:t>
        <w:br/>
        <w:t xml:space="preserve">        },</w:t>
        <w:br/>
        <w:t xml:space="preserve">        "node_modules/balanced-match": {</w:t>
        <w:br/>
        <w:t xml:space="preserve">            "version": "1.0.2",</w:t>
        <w:br/>
        <w:t xml:space="preserve">            "resolved": "https://registry.npmjs.org/balanced-match/-/balanced-match-1.0.2.tgz",</w:t>
        <w:br/>
        <w:t xml:space="preserve">            "integrity": "sha512-3oSeUO0TMV67hN1AmbXsK4yaqU7tjiHlbxRDZOpH0KW9+CeX4bRAaX0Anxt0tx2MrpRpWwQaPwIlISEJhYU5Pw==",</w:t>
        <w:br/>
        <w:t xml:space="preserve">            "dev": true,</w:t>
        <w:br/>
        <w:t xml:space="preserve">            "license": "MIT"</w:t>
        <w:br/>
        <w:t xml:space="preserve">        },</w:t>
        <w:br/>
        <w:t xml:space="preserve">        "node_modules/baseline-browser-mapping": {</w:t>
        <w:br/>
        <w:t xml:space="preserve">            "version": "2.8.25",</w:t>
        <w:br/>
        <w:t xml:space="preserve">            "resolved": "https://registry.npmjs.org/baseline-browser-mapping/-/baseline-browser-mapping-2.8.25.tgz",</w:t>
        <w:br/>
        <w:t xml:space="preserve">            "integrity": "sha512-2NovHVesVF5TXefsGX1yzx1xgr7+m9JQenvz6FQY3qd+YXkKkYiv+vTCc7OriP9mcDZpTC5mAOYN4ocd29+erA==",</w:t>
        <w:br/>
        <w:t xml:space="preserve">            "dev": true,</w:t>
        <w:br/>
        <w:t xml:space="preserve">            "license": "Apache-2.0",</w:t>
        <w:br/>
        <w:t xml:space="preserve">            "bin": {</w:t>
        <w:br/>
        <w:t xml:space="preserve">                "baseline-browser-mapping": "dist/cli.js"</w:t>
        <w:br/>
        <w:t xml:space="preserve">            }</w:t>
        <w:br/>
        <w:t xml:space="preserve">        },</w:t>
        <w:br/>
        <w:t xml:space="preserve">        "node_modules/binary-extensions": {</w:t>
        <w:br/>
        <w:t xml:space="preserve">            "version": "2.3.0",</w:t>
        <w:br/>
        <w:t xml:space="preserve">            "resolved": "https://registry.npmjs.org/binary-extensions/-/binary-extensions-2.3.0.tgz",</w:t>
        <w:br/>
        <w:t xml:space="preserve">            "integrity": "sha512-Ceh+7ox5qe7LJuLHoY0feh3pHuUDHAcRUeyL2VYghZwfpkNIy/+8Ocg0a3UuSoYzavmylwuLWQOf3hl0jjMMIw==",</w:t>
        <w:br/>
        <w:t xml:space="preserve">            "dev": true,</w:t>
        <w:br/>
        <w:t xml:space="preserve">            "license": "MIT",</w:t>
        <w:br/>
        <w:t xml:space="preserve">            "engines": {</w:t>
        <w:br/>
        <w:t xml:space="preserve">                "node": "&gt;=8"</w:t>
        <w:br/>
        <w:t xml:space="preserve">            },</w:t>
        <w:br/>
        <w:t xml:space="preserve">            "funding": {</w:t>
        <w:br/>
        <w:t xml:space="preserve">                "url": "https://github.com/sponsors/sindresorhus"</w:t>
        <w:br/>
        <w:t xml:space="preserve">            }</w:t>
        <w:br/>
        <w:t xml:space="preserve">        },</w:t>
        <w:br/>
        <w:t xml:space="preserve">        "node_modules/brace-expansion": {</w:t>
        <w:br/>
        <w:t xml:space="preserve">            "version": "2.0.2",</w:t>
        <w:br/>
        <w:t xml:space="preserve">            "resolved": "https://registry.npmjs.org/brace-expansion/-/brace-expansion-2.0.2.tgz",</w:t>
        <w:br/>
        <w:t xml:space="preserve">            "integrity": "sha512-Jt0vHyM+jmUBqojB7E1NIYadt0vI0Qxjxd2TErW94wDz+E2LAm5vKMXXwg6ZZBTHPuUlDgQHKXvjGBdfcF1ZDQ==",</w:t>
        <w:br/>
        <w:t xml:space="preserve">            "dev": true,</w:t>
        <w:br/>
        <w:t xml:space="preserve">            "license": "MIT",</w:t>
        <w:br/>
        <w:t xml:space="preserve">            "dependencies": {</w:t>
        <w:br/>
        <w:t xml:space="preserve">                "balanced-match": "^1.0.0"</w:t>
        <w:br/>
        <w:t xml:space="preserve">            }</w:t>
        <w:br/>
        <w:t xml:space="preserve">        },</w:t>
        <w:br/>
        <w:t xml:space="preserve">        "node_modules/braces": {</w:t>
        <w:br/>
        <w:t xml:space="preserve">            "version": "3.0.3",</w:t>
        <w:br/>
        <w:t xml:space="preserve">            "resolved": "https://registry.npmjs.org/braces/-/braces-3.0.3.tgz",</w:t>
        <w:br/>
        <w:t xml:space="preserve">            "integrity": "sha512-yQbXgO/OSZVD2IsiLlro+7Hf6Q18EJrKSEsdoMzKePKXct3gvD8oLcOQdIzGupr5Fj+EDe8gO/lxc1BzfMpxvA==",</w:t>
        <w:br/>
        <w:t xml:space="preserve">            "dev": true,</w:t>
        <w:br/>
        <w:t xml:space="preserve">            "license": "MIT",</w:t>
        <w:br/>
        <w:t xml:space="preserve">            "dependencies": {</w:t>
        <w:br/>
        <w:t xml:space="preserve">                "fill-range": "^7.1.1"</w:t>
        <w:br/>
        <w:t xml:space="preserve">            },</w:t>
        <w:br/>
        <w:t xml:space="preserve">            "engines": {</w:t>
        <w:br/>
        <w:t xml:space="preserve">                "node": "&gt;=8"</w:t>
        <w:br/>
        <w:t xml:space="preserve">            }</w:t>
        <w:br/>
        <w:t xml:space="preserve">        },</w:t>
        <w:br/>
        <w:t xml:space="preserve">        "node_modules/browserslist": {</w:t>
        <w:br/>
        <w:t xml:space="preserve">            "version": "4.27.0",</w:t>
        <w:br/>
        <w:t xml:space="preserve">            "resolved": "https://registry.npmjs.org/browserslist/-/browserslist-4.27.0.tgz",</w:t>
        <w:br/>
        <w:t xml:space="preserve">            "integrity": "sha512-AXVQwdhot1eqLihwasPElhX2tAZiBjWdJ9i/Zcj2S6QYIjkx62OKSfnobkriB81C3l4w0rVy3Nt4jaTBltYEpw==",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"peer": true,</w:t>
        <w:br/>
        <w:t xml:space="preserve">            "dependencies": {</w:t>
        <w:br/>
        <w:t xml:space="preserve">                "baseline-browser-mapping": "^2.8.19",</w:t>
        <w:br/>
        <w:t xml:space="preserve">                "caniuse-lite": "^1.0.30001751",</w:t>
        <w:br/>
        <w:t xml:space="preserve">                "electron-to-chromium": "^1.5.238",</w:t>
        <w:br/>
        <w:t xml:space="preserve">                "node-releases": "^2.0.26",</w:t>
        <w:br/>
        <w:t xml:space="preserve">                "update-browserslist-db": "^1.1.4"</w:t>
        <w:br/>
        <w:t xml:space="preserve">            },</w:t>
        <w:br/>
        <w:t xml:space="preserve">            "bin": {</w:t>
        <w:br/>
        <w:t xml:space="preserve">                "browserslist": "cli.js"</w:t>
        <w:br/>
        <w:t xml:space="preserve">            },</w:t>
        <w:br/>
        <w:t xml:space="preserve">            "engines": {</w:t>
        <w:br/>
        <w:t xml:space="preserve">                "node": "^6 || ^7 || ^8 || ^9 || ^10 || ^11 || ^12 || &gt;=13.7"</w:t>
        <w:br/>
        <w:t xml:space="preserve">            }</w:t>
        <w:br/>
        <w:t xml:space="preserve">        },</w:t>
        <w:br/>
        <w:t xml:space="preserve">        "node_modules/call-bind-apply-helpers": {</w:t>
        <w:br/>
        <w:t xml:space="preserve">            "version": "1.0.2",</w:t>
        <w:br/>
        <w:t xml:space="preserve">            "resolved": "https://registry.npmjs.org/call-bind-apply-helpers/-/call-bind-apply-helpers-1.0.2.tgz",</w:t>
        <w:br/>
        <w:t xml:space="preserve">            "integrity": "sha512-Sp1ablJ0ivDkSzjcaJdxEunN5/XvksFJ2sMBFfq6x0ryhQV/2b/KwFe21cMpmHtPOSij8K99/wSfoEuTObmuMQ==",</w:t>
        <w:br/>
        <w:t xml:space="preserve">            "dev": true,</w:t>
        <w:br/>
        <w:t xml:space="preserve">            "license": "MIT",</w:t>
        <w:br/>
        <w:t xml:space="preserve">            "dependencies": {</w:t>
        <w:br/>
        <w:t xml:space="preserve">                "es-errors": "^1.3.0",</w:t>
        <w:br/>
        <w:t xml:space="preserve">                "function-bind": "^1.1.2"</w:t>
        <w:br/>
        <w:t xml:space="preserve">            },</w:t>
        <w:br/>
        <w:t xml:space="preserve">            "engines": {</w:t>
        <w:br/>
        <w:t xml:space="preserve">                "node": "&gt;= 0.4"</w:t>
        <w:br/>
        <w:t xml:space="preserve">            }</w:t>
        <w:br/>
        <w:t xml:space="preserve">        },</w:t>
        <w:br/>
        <w:t xml:space="preserve">        "node_modules/camelcase-css": {</w:t>
        <w:br/>
        <w:t xml:space="preserve">            "version": "2.0.1",</w:t>
        <w:br/>
        <w:t xml:space="preserve">            "resolved": "https://registry.npmjs.org/camelcase-css/-/camelcase-css-2.0.1.tgz",</w:t>
        <w:br/>
        <w:t xml:space="preserve">            "integrity": "sha512-QOSvevhslijgYwRx6Rv7zKdMF8lbRmx+uQGx2+vDc+KI/eBnsy9kit5aj23AgGu3pa4t9AgwbnXWqS+iOY+2aA==",</w:t>
        <w:br/>
        <w:t xml:space="preserve">            "dev": true,</w:t>
        <w:br/>
        <w:t xml:space="preserve">            "license": "MIT",</w:t>
        <w:br/>
        <w:t xml:space="preserve">            "engines": {</w:t>
        <w:br/>
        <w:t xml:space="preserve">                "node": "&gt;= 6"</w:t>
        <w:br/>
        <w:t xml:space="preserve">            }</w:t>
        <w:br/>
        <w:t xml:space="preserve">        },</w:t>
        <w:br/>
        <w:t xml:space="preserve">        "node_modules/caniuse-lite": {</w:t>
        <w:br/>
        <w:t xml:space="preserve">            "version": "1.0.30001754",</w:t>
        <w:br/>
        <w:t xml:space="preserve">            "resolved": "https://registry.npmjs.org/caniuse-lite/-/caniuse-lite-1.0.30001754.tgz",</w:t>
        <w:br/>
        <w:t xml:space="preserve">            "integrity": "sha512-x6OeBXueoAceOmotzx3PO4Zpt4rzpeIFsSr6AAePTZxSkXiYDUmpypEl7e2+8NCd9bD7bXjqyef8CJYPC1jfxg==",</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"https://tidelift.com/funding/github/npm/caniuse-lite"</w:t>
        <w:br/>
        <w:t xml:space="preserve">                },</w:t>
        <w:br/>
        <w:t xml:space="preserve">                {</w:t>
        <w:br/>
        <w:t xml:space="preserve">                    "type": "github",</w:t>
        <w:br/>
        <w:t xml:space="preserve">                    "url": "https://github.com/sponsors/ai"</w:t>
        <w:br/>
        <w:t xml:space="preserve">                }</w:t>
        <w:br/>
        <w:t xml:space="preserve">            ],</w:t>
        <w:br/>
        <w:t xml:space="preserve">            "license": "CC-BY-4.0"</w:t>
        <w:br/>
        <w:t xml:space="preserve">        },</w:t>
        <w:br/>
        <w:t xml:space="preserve">        "node_modules/chalk": {</w:t>
        <w:br/>
        <w:t xml:space="preserve">            "version": "4.1.2",</w:t>
        <w:br/>
        <w:t xml:space="preserve">            "resolved": "https://registry.npmjs.org/chalk/-/chalk-4.1.2.tgz",</w:t>
        <w:br/>
        <w:t xml:space="preserve">            "integrity": "sha512-oKnbhFyRIXpUuez8iBMmyEa4nbj4IOQyuhc/wy9kY7/WVPcwIO9VA668Pu8RkO7+0G76SLROeyw9CpQ061i4mA==",</w:t>
        <w:br/>
        <w:t xml:space="preserve">            "dev": true,</w:t>
        <w:br/>
        <w:t xml:space="preserve">            "license": "MIT",</w:t>
        <w:br/>
        <w:t xml:space="preserve">            "dependencies": {</w:t>
        <w:br/>
        <w:t xml:space="preserve">                "ansi-styles": "^4.1.0",</w:t>
        <w:br/>
        <w:t xml:space="preserve">                "supports-color": "^7.1.0"</w:t>
        <w:br/>
        <w:t xml:space="preserve">            },</w:t>
        <w:br/>
        <w:t xml:space="preserve">            "engines": {</w:t>
        <w:br/>
        <w:t xml:space="preserve">                "node": "&gt;=10"</w:t>
        <w:br/>
        <w:t xml:space="preserve">            },</w:t>
        <w:br/>
        <w:t xml:space="preserve">            "funding": {</w:t>
        <w:br/>
        <w:t xml:space="preserve">                "url": "https://github.com/chalk/chalk?sponsor=1"</w:t>
        <w:br/>
        <w:t xml:space="preserve">            }</w:t>
        <w:br/>
        <w:t xml:space="preserve">        },</w:t>
        <w:br/>
        <w:t xml:space="preserve">        "node_modules/chalk/node_modules/supports-color": {</w:t>
        <w:br/>
        <w:t xml:space="preserve">            "version": "7.2.0",</w:t>
        <w:br/>
        <w:t xml:space="preserve">            "resolved": "https://registry.npmjs.org/supports-color/-/supports-color-7.2.0.tgz",</w:t>
        <w:br/>
        <w:t xml:space="preserve">            "integrity": "sha512-qpCAvRl9stuOHveKsn7HncJRvv501qIacKzQlO/+Lwxc9+0q2wLyv4Dfvt80/DPn2pqOBsJdDiogXGR9+OvwRw==",</w:t>
        <w:br/>
        <w:t xml:space="preserve">            "dev": true,</w:t>
        <w:br/>
        <w:t xml:space="preserve">            "license": "MIT",</w:t>
        <w:br/>
        <w:t xml:space="preserve">            "dependencies": {</w:t>
        <w:br/>
        <w:t xml:space="preserve">                "has-flag": "^4.0.0"</w:t>
        <w:br/>
        <w:t xml:space="preserve">            },</w:t>
        <w:br/>
        <w:t xml:space="preserve">            "engines": {</w:t>
        <w:br/>
        <w:t xml:space="preserve">                "node": "&gt;=8"</w:t>
        <w:br/>
        <w:t xml:space="preserve">            }</w:t>
        <w:br/>
        <w:t xml:space="preserve">        },</w:t>
        <w:br/>
        <w:t xml:space="preserve">        "node_modules/chokidar": {</w:t>
        <w:br/>
        <w:t xml:space="preserve">            "version": "3.6.0",</w:t>
        <w:br/>
        <w:t xml:space="preserve">            "resolved": "https://registry.npmjs.org/chokidar/-/chokidar-3.6.0.tgz",</w:t>
        <w:br/>
        <w:t xml:space="preserve">            "integrity": "sha512-7VT13fmjotKpGipCW9JEQAusEPE+Ei8nl6/g4FBAmIm0GOOLMua9NDDo/DWp0ZAxCr3cPq5ZpBqmPAQgDda2Pw==",</w:t>
        <w:br/>
        <w:t xml:space="preserve">            "dev": true,</w:t>
        <w:br/>
        <w:t xml:space="preserve">            "license": "MIT",</w:t>
        <w:br/>
        <w:t xml:space="preserve">            "dependencies": {</w:t>
        <w:br/>
        <w:t xml:space="preserve">                "anymatch": "~3.1.2",</w:t>
        <w:br/>
        <w:t xml:space="preserve">                "braces": "~3.0.2",</w:t>
        <w:br/>
        <w:t xml:space="preserve">                "glob-parent": "~5.1.2",</w:t>
        <w:br/>
        <w:t xml:space="preserve">                "is-binary-path": "~2.1.0",</w:t>
        <w:br/>
        <w:t xml:space="preserve">                "is-glob": "~4.0.1",</w:t>
        <w:br/>
        <w:t xml:space="preserve">                "normalize-path": "~3.0.0",</w:t>
        <w:br/>
        <w:t xml:space="preserve">                "readdirp": "~3.6.0"</w:t>
        <w:br/>
        <w:t xml:space="preserve">            },</w:t>
        <w:br/>
        <w:t xml:space="preserve">            "engines": {</w:t>
        <w:br/>
        <w:t xml:space="preserve">                "node": "&gt;= 8.10.0"</w:t>
        <w:br/>
        <w:t xml:space="preserve">            },</w:t>
        <w:br/>
        <w:t xml:space="preserve">            "funding": {</w:t>
        <w:br/>
        <w:t xml:space="preserve">                "url": "https://paulmillr.com/funding/"</w:t>
        <w:br/>
        <w:t xml:space="preserve">            },</w:t>
        <w:br/>
        <w:t xml:space="preserve">            "optionalDependencies": {</w:t>
        <w:br/>
        <w:t xml:space="preserve">                "fsevents": "~2.3.2"</w:t>
        <w:br/>
        <w:t xml:space="preserve">            }</w:t>
        <w:br/>
        <w:t xml:space="preserve">        },</w:t>
        <w:br/>
        <w:t xml:space="preserve">        "node_modules/chokidar/node_modules/glob-parent":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"node_modules/cliui": {</w:t>
        <w:br/>
        <w:t xml:space="preserve">            "version": "8.0.1",</w:t>
        <w:br/>
        <w:t xml:space="preserve">            "resolved": "https://registry.npmjs.org/cliui/-/cliui-8.0.1.tgz",</w:t>
        <w:br/>
        <w:t xml:space="preserve">            "integrity": "sha512-BSeNnyus75C4//NQ9gQt1/csTXyo/8Sb+afLAkzAptFuMsod9HFokGNudZpi/oQV73hnVK+sR+5PVRMd+Dr7YQ==",</w:t>
        <w:br/>
        <w:t xml:space="preserve">            "dev": true,</w:t>
        <w:br/>
        <w:t xml:space="preserve">            "license": "ISC",</w:t>
        <w:br/>
        <w:t xml:space="preserve">            "dependencies": {</w:t>
        <w:br/>
        <w:t xml:space="preserve">                "string-width": "^4.2.0",</w:t>
        <w:br/>
        <w:t xml:space="preserve">                "strip-ansi": "^6.0.1",</w:t>
        <w:br/>
        <w:t xml:space="preserve">                "wrap-ansi": "^7.0.0"</w:t>
        <w:br/>
        <w:t xml:space="preserve">            },</w:t>
        <w:br/>
        <w:t xml:space="preserve">            "engines": {</w:t>
        <w:br/>
        <w:t xml:space="preserve">                "node": "&gt;=12"</w:t>
        <w:br/>
        <w:t xml:space="preserve">            }</w:t>
        <w:br/>
        <w:t xml:space="preserve">        },</w:t>
        <w:br/>
        <w:t xml:space="preserve">        "node_modules/cliui/node_modules/ansi-regex":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"node_modules/cliui/node_modules/emoji-regex":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"dev": true,</w:t>
        <w:br/>
        <w:t xml:space="preserve">            "license": "MIT"</w:t>
        <w:br/>
        <w:t xml:space="preserve">        },</w:t>
        <w:br/>
        <w:t xml:space="preserve">        "node_modules/cliui/node_modules/string-width": {</w:t>
        <w:br/>
        <w:t xml:space="preserve">            "version": "4.2.3",</w:t>
        <w:br/>
        <w:t xml:space="preserve">            "resolved": "https://registry.npmjs.org/string-width/-/string-width-4.2.3.tgz",</w:t>
        <w:br/>
        <w:t xml:space="preserve">            "integrity": "sha512-wKyQRQpjJ0sIp62ErSZdGsjMJWsap5oRNihHhu6G7JVO/9jIB6UyevL+tXuOqrng8j/cxKTWyWUwvSTriiZz/g==",</w:t>
        <w:br/>
        <w:t xml:space="preserve">            "dev": true,</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"node_modules/cliui/node_modules/strip-ansi":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"node_modules/cliui/node_modules/wrap-ansi": {</w:t>
        <w:br/>
        <w:t xml:space="preserve">            "version": "7.0.0",</w:t>
        <w:br/>
        <w:t xml:space="preserve">            "resolved": "https://registry.npmjs.org/wrap-ansi/-/wrap-ansi-7.0.0.tgz",</w:t>
        <w:br/>
        <w:t xml:space="preserve">            "integrity": "sha512-YVGIj2kamLSTxw6NsZjoBxfSwsn0ycdesmc4p+Q21c5zPuZ1pl+NfxVdxPtdHvmNVOQ6XSYG4AUtyt/Fi7D16Q==",</w:t>
        <w:br/>
        <w:t xml:space="preserve">            "dev": true,</w:t>
        <w:br/>
        <w:t xml:space="preserve">            "license": "MIT",</w:t>
        <w:br/>
        <w:t xml:space="preserve">            "dependencies": {</w:t>
        <w:br/>
        <w:t xml:space="preserve">                "ansi-styles": "^4.0.0",</w:t>
        <w:br/>
        <w:t xml:space="preserve">                "string-width": "^4.1.0",</w:t>
        <w:br/>
        <w:t xml:space="preserve">                "strip-ansi": "^6.0.0"</w:t>
        <w:br/>
        <w:t xml:space="preserve">            },</w:t>
        <w:br/>
        <w:t xml:space="preserve">            "engines": {</w:t>
        <w:br/>
        <w:t xml:space="preserve">                "node": "&gt;=10"</w:t>
        <w:br/>
        <w:t xml:space="preserve">            },</w:t>
        <w:br/>
        <w:t xml:space="preserve">            "funding": {</w:t>
        <w:br/>
        <w:t xml:space="preserve">                "url": "https://github.com/chalk/wrap-ansi?sponsor=1"</w:t>
        <w:br/>
        <w:t xml:space="preserve">            }</w:t>
        <w:br/>
        <w:t xml:space="preserve">        },</w:t>
        <w:br/>
        <w:t xml:space="preserve">        "node_modules/color-convert": {</w:t>
        <w:br/>
        <w:t xml:space="preserve">            "version": "2.0.1",</w:t>
        <w:br/>
        <w:t xml:space="preserve">            "resolved": "https://registry.npmjs.org/color-convert/-/color-convert-2.0.1.tgz",</w:t>
        <w:br/>
        <w:t xml:space="preserve">            "integrity": "sha512-RRECPsj7iu/xb5oKYcsFHSppFNnsj/52OVTRKb4zP5onXwVF3zVmmToNcOfGC+CRDpfK/U584fMg38ZHCaElKQ==",</w:t>
        <w:br/>
        <w:t xml:space="preserve">            "dev": true,</w:t>
        <w:br/>
        <w:t xml:space="preserve">            "license": "MIT",</w:t>
        <w:br/>
        <w:t xml:space="preserve">            "dependencies": {</w:t>
        <w:br/>
        <w:t xml:space="preserve">                "color-name": "~1.1.4"</w:t>
        <w:br/>
        <w:t xml:space="preserve">            },</w:t>
        <w:br/>
        <w:t xml:space="preserve">            "engines": {</w:t>
        <w:br/>
        <w:t xml:space="preserve">                "node": "&gt;=7.0.0"</w:t>
        <w:br/>
        <w:t xml:space="preserve">            }</w:t>
        <w:br/>
        <w:t xml:space="preserve">        },</w:t>
        <w:br/>
        <w:t xml:space="preserve">        "node_modules/color-name": {</w:t>
        <w:br/>
        <w:t xml:space="preserve">            "version": "1.1.4",</w:t>
        <w:br/>
        <w:t xml:space="preserve">            "resolved": "https://registry.npmjs.org/color-name/-/color-name-1.1.4.tgz",</w:t>
        <w:br/>
        <w:t xml:space="preserve">            "integrity": "sha512-dOy+3AuW3a2wNbZHIuMZpTcgjGuLU/uBL/ubcZF9OXbDo8ff4O8yVp5Bf0efS8uEoYo5q4Fx7dY9OgQGXgAsQA==",</w:t>
        <w:br/>
        <w:t xml:space="preserve">            "dev": true,</w:t>
        <w:br/>
        <w:t xml:space="preserve">            "license": "MIT"</w:t>
        <w:br/>
        <w:t xml:space="preserve">        },</w:t>
        <w:br/>
        <w:t xml:space="preserve">        "node_modules/combined-stream": {</w:t>
        <w:br/>
        <w:t xml:space="preserve">            "version": "1.0.8",</w:t>
        <w:br/>
        <w:t xml:space="preserve">            "resolved": "https://registry.npmjs.org/combined-stream/-/combined-stream-1.0.8.tgz",</w:t>
        <w:br/>
        <w:t xml:space="preserve">            "integrity": "sha512-FQN4MRfuJeHf7cBbBMJFXhKSDq+2kAArBlmRBvcvFE5BB1HZKXtSFASDhdlz9zOYwxh8lDdnvmMOe/+5cdoEdg==",</w:t>
        <w:br/>
        <w:t xml:space="preserve">            "dev": true,</w:t>
        <w:br/>
        <w:t xml:space="preserve">            "license": "MIT",</w:t>
        <w:br/>
        <w:t xml:space="preserve">            "dependencies": {</w:t>
        <w:br/>
        <w:t xml:space="preserve">                "delayed-stream": "~1.0.0"</w:t>
        <w:br/>
        <w:t xml:space="preserve">            },</w:t>
        <w:br/>
        <w:t xml:space="preserve">            "engines": {</w:t>
        <w:br/>
        <w:t xml:space="preserve">                "node": "&gt;= 0.8"</w:t>
        <w:br/>
        <w:t xml:space="preserve">            }</w:t>
        <w:br/>
        <w:t xml:space="preserve">        },</w:t>
        <w:br/>
        <w:t xml:space="preserve">        "node_modules/commander": {</w:t>
        <w:br/>
        <w:t xml:space="preserve">            "version": "4.1.1",</w:t>
        <w:br/>
        <w:t xml:space="preserve">            "resolved": "https://registry.npmjs.org/commander/-/commander-4.1.1.tgz",</w:t>
        <w:br/>
        <w:t xml:space="preserve">            "integrity": "sha512-NOKm8xhkzAjzFx8B2v5OAHT+u5pRQc2UCa2Vq9jYL/31o2wi9mxBA7LIFs3sV5VSC49z6pEhfbMULvShKj26WA==",</w:t>
        <w:br/>
        <w:t xml:space="preserve">            "dev": true,</w:t>
        <w:br/>
        <w:t xml:space="preserve">            "license": "MIT",</w:t>
        <w:br/>
        <w:t xml:space="preserve">            "engines": {</w:t>
        <w:br/>
        <w:t xml:space="preserve">                "node": "&gt;= 6"</w:t>
        <w:br/>
        <w:t xml:space="preserve">            }</w:t>
        <w:br/>
        <w:t xml:space="preserve">        },</w:t>
        <w:br/>
        <w:t xml:space="preserve">        "node_modules/concurrently": {</w:t>
        <w:br/>
        <w:t xml:space="preserve">            "version": "9.2.1",</w:t>
        <w:br/>
        <w:t xml:space="preserve">            "resolved": "https://registry.npmjs.org/concurrently/-/concurrently-9.2.1.tgz",</w:t>
        <w:br/>
        <w:t xml:space="preserve">            "integrity": "sha512-fsfrO0MxV64Znoy8/l1vVIjjHa29SZyyqPgQBwhiDcaW8wJc2W3XWVOGx4M3oJBnv/zdUZIIp1gDeS98GzP8Ng==",</w:t>
        <w:br/>
        <w:t xml:space="preserve">            "dev": true,</w:t>
        <w:br/>
        <w:t xml:space="preserve">            "license": "MIT",</w:t>
        <w:br/>
        <w:t xml:space="preserve">            "dependencies": {</w:t>
        <w:br/>
        <w:t xml:space="preserve">                "chalk": "4.1.2",</w:t>
        <w:br/>
        <w:t xml:space="preserve">                "rxjs": "7.8.2",</w:t>
        <w:br/>
        <w:t xml:space="preserve">                "shell-quote": "1.8.3",</w:t>
        <w:br/>
        <w:t xml:space="preserve">                "supports-color": "8.1.1",</w:t>
        <w:br/>
        <w:t xml:space="preserve">                "tree-kill": "1.2.2",</w:t>
        <w:br/>
        <w:t xml:space="preserve">                "yargs": "17.7.2"</w:t>
        <w:br/>
        <w:t xml:space="preserve">            },</w:t>
        <w:br/>
        <w:t xml:space="preserve">            "bin": {</w:t>
        <w:br/>
        <w:t xml:space="preserve">                "conc": "dist/bin/concurrently.js",</w:t>
        <w:br/>
        <w:t xml:space="preserve">                "concurrently": "dist/bin/concurrently.js"</w:t>
        <w:br/>
        <w:t xml:space="preserve">            },</w:t>
        <w:br/>
        <w:t xml:space="preserve">            "engines": {</w:t>
        <w:br/>
        <w:t xml:space="preserve">                "node": "&gt;=18"</w:t>
        <w:br/>
        <w:t xml:space="preserve">            },</w:t>
        <w:br/>
        <w:t xml:space="preserve">            "funding": {</w:t>
        <w:br/>
        <w:t xml:space="preserve">                "url": "https://github.com/open-cli-tools/concurrently?sponsor=1"</w:t>
        <w:br/>
        <w:t xml:space="preserve">            }</w:t>
        <w:br/>
        <w:t xml:space="preserve">        },</w:t>
        <w:br/>
        <w:t xml:space="preserve">        "node_modules/cross-spawn": {</w:t>
        <w:br/>
        <w:t xml:space="preserve">            "version": "7.0.6",</w:t>
        <w:br/>
        <w:t xml:space="preserve">            "resolved": "https://registry.npmjs.org/cross-spawn/-/cross-spawn-7.0.6.tgz",</w:t>
        <w:br/>
        <w:t xml:space="preserve">            "integrity": "sha512-uV2QOWP2nWzsy2aMp8aRibhi9dlzF5Hgh5SHaB9OiTGEyDTiJJyx0uy51QXdyWbtAHNua4XJzUKca3OzKUd3vA==",</w:t>
        <w:br/>
        <w:t xml:space="preserve">            "dev": true,</w:t>
        <w:br/>
        <w:t xml:space="preserve">            "license": "MIT",</w:t>
        <w:br/>
        <w:t xml:space="preserve">            "dependencies": {</w:t>
        <w:br/>
        <w:t xml:space="preserve">                "path-key": "^3.1.0",</w:t>
        <w:br/>
        <w:t xml:space="preserve">                "shebang-command": "^2.0.0",</w:t>
        <w:br/>
        <w:t xml:space="preserve">                "which": "^2.0.1"</w:t>
        <w:br/>
        <w:t xml:space="preserve">            },</w:t>
        <w:br/>
        <w:t xml:space="preserve">            "engines": {</w:t>
        <w:br/>
        <w:t xml:space="preserve">                "node": "&gt;= 8"</w:t>
        <w:br/>
        <w:t xml:space="preserve">            }</w:t>
        <w:br/>
        <w:t xml:space="preserve">        },</w:t>
        <w:br/>
        <w:t xml:space="preserve">        "node_modules/cssesc": {</w:t>
        <w:br/>
        <w:t xml:space="preserve">            "version": "3.0.0",</w:t>
        <w:br/>
        <w:t xml:space="preserve">            "resolved": "https://registry.npmjs.org/cssesc/-/cssesc-3.0.0.tgz",</w:t>
        <w:br/>
        <w:t xml:space="preserve">            "integrity": "sha512-/Tb/JcjK111nNScGob5MNtsntNM1aCNUDipB/TkwZFhyDrrE47SOx/18wF2bbjgc3ZzCSKW1T5nt5EbFoAz/Vg==",</w:t>
        <w:br/>
        <w:t xml:space="preserve">            "dev": true,</w:t>
        <w:br/>
        <w:t xml:space="preserve">            "license": "MIT",</w:t>
        <w:br/>
        <w:t xml:space="preserve">            "bin": {</w:t>
        <w:br/>
        <w:t xml:space="preserve">                "cssesc": "bin/cssesc"</w:t>
        <w:br/>
        <w:t xml:space="preserve">            },</w:t>
        <w:br/>
        <w:t xml:space="preserve">            "engines": {</w:t>
        <w:br/>
        <w:t xml:space="preserve">                "node": "&gt;=4"</w:t>
        <w:br/>
        <w:t xml:space="preserve">            }</w:t>
        <w:br/>
        <w:t xml:space="preserve">        },</w:t>
        <w:br/>
        <w:t xml:space="preserve">        "node_modules/delayed-stream": {</w:t>
        <w:br/>
        <w:t xml:space="preserve">            "version": "1.0.0",</w:t>
        <w:br/>
        <w:t xml:space="preserve">            "resolved": "https://registry.npmjs.org/delayed-stream/-/delayed-stream-1.0.0.tgz",</w:t>
        <w:br/>
        <w:t xml:space="preserve">            "integrity": "sha512-ZySD7Nf91aLB0RxL4KGrKHBXl7Eds1DAmEdcoVawXnLD7SDhpNgtuII2aAkg7a7QS41jxPSZ17p4VdGnMHk3MQ==",</w:t>
        <w:br/>
        <w:t xml:space="preserve">            "dev": true,</w:t>
        <w:br/>
        <w:t xml:space="preserve">            "license": "MIT",</w:t>
        <w:br/>
        <w:t xml:space="preserve">            "engines": {</w:t>
        <w:br/>
        <w:t xml:space="preserve">                "node": "&gt;=0.4.0"</w:t>
        <w:br/>
        <w:t xml:space="preserve">            }</w:t>
        <w:br/>
        <w:t xml:space="preserve">        },</w:t>
        <w:br/>
        <w:t xml:space="preserve">        "node_modules/detect-libc": {</w:t>
        <w:br/>
        <w:t xml:space="preserve">            "version": "2.1.2",</w:t>
        <w:br/>
        <w:t xml:space="preserve">            "resolved": "https://registry.npmjs.org/detect-libc/-/detect-libc-2.1.2.tgz",</w:t>
        <w:br/>
        <w:t xml:space="preserve">            "integrity": "sha512-Btj2BOOO83o3WyH59e8MgXsxEQVcarkUOpEYrubB0urwnN10yQ364rsiByU11nZlqWYZm05i/of7io4mzihBtQ==",</w:t>
        <w:br/>
        <w:t xml:space="preserve">            "dev": true,</w:t>
        <w:br/>
        <w:t xml:space="preserve">            "license": "Apache-2.0",</w:t>
        <w:br/>
        <w:t xml:space="preserve">            "engines": {</w:t>
        <w:br/>
        <w:t xml:space="preserve">                "node": "&gt;=8"</w:t>
        <w:br/>
        <w:t xml:space="preserve">            }</w:t>
        <w:br/>
        <w:t xml:space="preserve">        },</w:t>
        <w:br/>
        <w:t xml:space="preserve">        "node_modules/didyoumean": {</w:t>
        <w:br/>
        <w:t xml:space="preserve">            "version": "1.2.2",</w:t>
        <w:br/>
        <w:t xml:space="preserve">            "resolved": "https://registry.npmjs.org/didyoumean/-/didyoumean-1.2.2.tgz",</w:t>
        <w:br/>
        <w:t xml:space="preserve">            "integrity": "sha512-gxtyfqMg7GKyhQmb056K7M3xszy/myH8w+B4RT+QXBQsvAOdc3XymqDDPHx1BgPgsdAA5SIifona89YtRATDzw==",</w:t>
        <w:br/>
        <w:t xml:space="preserve">            "dev": true,</w:t>
        <w:br/>
        <w:t xml:space="preserve">            "license": "Apache-2.0"</w:t>
        <w:br/>
        <w:t xml:space="preserve">        },</w:t>
        <w:br/>
        <w:t xml:space="preserve">        "node_modules/dlv": {</w:t>
        <w:br/>
        <w:t xml:space="preserve">            "version": "1.1.3",</w:t>
        <w:br/>
        <w:t xml:space="preserve">            "resolved": "https://registry.npmjs.org/dlv/-/dlv-1.1.3.tgz",</w:t>
        <w:br/>
        <w:t xml:space="preserve">            "integrity": "sha512-+HlytyjlPKnIG8XuRG8WvmBP8xs8P71y+SKKS6ZXWoEgLuePxtDoUEiH7WkdePWrQ5JBpE6aoVqfZfJUQkjXwA==",</w:t>
        <w:br/>
        <w:t xml:space="preserve">            "dev": true,</w:t>
        <w:br/>
        <w:t xml:space="preserve">            "license": "MIT"</w:t>
        <w:br/>
        <w:t xml:space="preserve">        },</w:t>
        <w:br/>
        <w:t xml:space="preserve">        "node_modules/dunder-proto": {</w:t>
        <w:br/>
        <w:t xml:space="preserve">            "version": "1.0.1",</w:t>
        <w:br/>
        <w:t xml:space="preserve">            "resolved": "https://registry.npmjs.org/dunder-proto/-/dunder-proto-1.0.1.tgz",</w:t>
        <w:br/>
        <w:t xml:space="preserve">            "integrity": "sha512-KIN/nDJBQRcXw0MLVhZE9iQHmG68qAVIBg9CqmUYjmQIhgij9U5MFvrqkUL5FbtyyzZuOeOt0zdeRe4UY7ct+A==",</w:t>
        <w:br/>
        <w:t xml:space="preserve">            "dev": true,</w:t>
        <w:br/>
        <w:t xml:space="preserve">            "license": "MIT",</w:t>
        <w:br/>
        <w:t xml:space="preserve">            "dependencies": {</w:t>
        <w:br/>
        <w:t xml:space="preserve">                "call-bind-apply-helpers": "^1.0.1",</w:t>
        <w:br/>
        <w:t xml:space="preserve">                "es-errors": "^1.3.0",</w:t>
        <w:br/>
        <w:t xml:space="preserve">                "gopd": "^1.2.0"</w:t>
        <w:br/>
        <w:t xml:space="preserve">            },</w:t>
        <w:br/>
        <w:t xml:space="preserve">            "engines": {</w:t>
        <w:br/>
        <w:t xml:space="preserve">                "node": "&gt;= 0.4"</w:t>
        <w:br/>
        <w:t xml:space="preserve">            }</w:t>
        <w:br/>
        <w:t xml:space="preserve">        },</w:t>
        <w:br/>
        <w:t xml:space="preserve">        "node_modules/eastasianwidth": {</w:t>
        <w:br/>
        <w:t xml:space="preserve">            "version": "0.2.0",</w:t>
        <w:br/>
        <w:t xml:space="preserve">            "resolved": "https://registry.npmjs.org/eastasianwidth/-/eastasianwidth-0.2.0.tgz",</w:t>
        <w:br/>
        <w:t xml:space="preserve">            "integrity": "sha512-I88TYZWc9XiYHRQ4/3c5rjjfgkjhLyW2luGIheGERbNQ6OY7yTybanSpDXZa8y7VUP9YmDcYa+eyq4ca7iLqWA==",</w:t>
        <w:br/>
        <w:t xml:space="preserve">            "dev": true,</w:t>
        <w:br/>
        <w:t xml:space="preserve">            "license": "MIT"</w:t>
        <w:br/>
        <w:t xml:space="preserve">        },</w:t>
        <w:br/>
        <w:t xml:space="preserve">        "node_modules/electron-to-chromium": {</w:t>
        <w:br/>
        <w:t xml:space="preserve">            "version": "1.5.245",</w:t>
        <w:br/>
        <w:t xml:space="preserve">            "resolved": "https://registry.npmjs.org/electron-to-chromium/-/electron-to-chromium-1.5.245.tgz",</w:t>
        <w:br/>
        <w:t xml:space="preserve">            "integrity": "sha512-rdmGfW47ZhL/oWEJAY4qxRtdly2B98ooTJ0pdEI4jhVLZ6tNf8fPtov2wS1IRKwFJT92le3x4Knxiwzl7cPPpQ==",</w:t>
        <w:br/>
        <w:t xml:space="preserve">            "dev": true,</w:t>
        <w:br/>
        <w:t xml:space="preserve">            "license": "ISC"</w:t>
        <w:br/>
        <w:t xml:space="preserve">        },</w:t>
        <w:br/>
        <w:t xml:space="preserve">        "node_modules/emoji-regex": {</w:t>
        <w:br/>
        <w:t xml:space="preserve">            "version": "9.2.2",</w:t>
        <w:br/>
        <w:t xml:space="preserve">            "resolved": "https://registry.npmjs.org/emoji-regex/-/emoji-regex-9.2.2.tgz",</w:t>
        <w:br/>
        <w:t xml:space="preserve">            "integrity": "sha512-L18DaJsXSUk2+42pv8mLs5jJT2hqFkFE4j21wOmgbUqsZ2hL72NsUU785g9RXgo3s0ZNgVl42TiHp3ZtOv/Vyg==",</w:t>
        <w:br/>
        <w:t xml:space="preserve">            "dev": true,</w:t>
        <w:br/>
        <w:t xml:space="preserve">            "license": "MIT"</w:t>
        <w:br/>
        <w:t xml:space="preserve">        },</w:t>
        <w:br/>
        <w:t xml:space="preserve">        "node_modules/enhanced-resolve": {</w:t>
        <w:br/>
        <w:t xml:space="preserve">            "version": "5.18.3",</w:t>
        <w:br/>
        <w:t xml:space="preserve">            "resolved": "https://registry.npmjs.org/enhanced-resolve/-/enhanced-resolve-5.18.3.tgz",</w:t>
        <w:br/>
        <w:t xml:space="preserve">            "integrity": "sha512-d4lC8xfavMeBjzGr2vECC3fsGXziXZQyJxD868h2M/mBI3PwAuODxAkLkq5HYuvrPYcUtiLzsTo8U3PgX3Ocww==",</w:t>
        <w:br/>
        <w:t xml:space="preserve">            "dev": true,</w:t>
        <w:br/>
        <w:t xml:space="preserve">            "license": "MIT",</w:t>
        <w:br/>
        <w:t xml:space="preserve">            "dependencies": {</w:t>
        <w:br/>
        <w:t xml:space="preserve">                "graceful-fs": "^4.2.4",</w:t>
        <w:br/>
        <w:t xml:space="preserve">                "tapable": "^2.2.0"</w:t>
        <w:br/>
        <w:t xml:space="preserve">            },</w:t>
        <w:br/>
        <w:t xml:space="preserve">            "engines": {</w:t>
        <w:br/>
        <w:t xml:space="preserve">                "node": "&gt;=10.13.0"</w:t>
        <w:br/>
        <w:t xml:space="preserve">            }</w:t>
        <w:br/>
        <w:t xml:space="preserve">        },</w:t>
        <w:br/>
        <w:t xml:space="preserve">        "node_modules/es-define-property": {</w:t>
        <w:br/>
        <w:t xml:space="preserve">            "version": "1.0.1",</w:t>
        <w:br/>
        <w:t xml:space="preserve">            "resolved": "https://registry.npmjs.org/es-define-property/-/es-define-property-1.0.1.tgz",</w:t>
        <w:br/>
        <w:t xml:space="preserve">            "integrity": "sha512-e3nRfgfUZ4rNGL232gUgX06QNyyez04KdjFrF+LTRoOXmrOgFKDg4BCdsjW8EnT69eqdYGmRpJwiPVYNrCaW3g==",</w:t>
        <w:br/>
        <w:t xml:space="preserve">            "dev": true,</w:t>
        <w:br/>
        <w:t xml:space="preserve">            "license": "MIT",</w:t>
        <w:br/>
        <w:t xml:space="preserve">            "engines": {</w:t>
        <w:br/>
        <w:t xml:space="preserve">                "node": "&gt;= 0.4"</w:t>
        <w:br/>
        <w:t xml:space="preserve">            }</w:t>
        <w:br/>
        <w:t xml:space="preserve">        },</w:t>
        <w:br/>
        <w:t xml:space="preserve">        "node_modules/es-errors": {</w:t>
        <w:br/>
        <w:t xml:space="preserve">            "version": "1.3.0",</w:t>
        <w:br/>
        <w:t xml:space="preserve">            "resolved": "https://registry.npmjs.org/es-errors/-/es-errors-1.3.0.tgz",</w:t>
        <w:br/>
        <w:t xml:space="preserve">            "integrity": "sha512-Zf5H2Kxt2xjTvbJvP2ZWLEICxA6j+hAmMzIlypy4xcBg1vKVnx89Wy0GbS+kf5cwCVFFzdCFh2XSCFNULS6csw==",</w:t>
        <w:br/>
        <w:t xml:space="preserve">            "dev": true,</w:t>
        <w:br/>
        <w:t xml:space="preserve">            "license": "MIT",</w:t>
        <w:br/>
        <w:t xml:space="preserve">            "engines": {</w:t>
        <w:br/>
        <w:t xml:space="preserve">                "node": "&gt;= 0.4"</w:t>
        <w:br/>
        <w:t xml:space="preserve">            }</w:t>
        <w:br/>
        <w:t xml:space="preserve">        },</w:t>
        <w:br/>
        <w:t xml:space="preserve">        "node_modules/es-object-atoms": {</w:t>
        <w:br/>
        <w:t xml:space="preserve">            "version": "1.1.1",</w:t>
        <w:br/>
        <w:t xml:space="preserve">            "resolved": "https://registry.npmjs.org/es-object-atoms/-/es-object-atoms-1.1.1.tgz",</w:t>
        <w:br/>
        <w:t xml:space="preserve">            "integrity": "sha512-FGgH2h8zKNim9ljj7dankFPcICIK9Cp5bm+c2gQSYePhpaG5+esrLODihIorn+Pe6FGJzWhXQotPv73jTaldXA==",</w:t>
        <w:br/>
        <w:t xml:space="preserve">            "dev": true,</w:t>
        <w:br/>
        <w:t xml:space="preserve">            "license": "MIT",</w:t>
        <w:br/>
        <w:t xml:space="preserve">            "dependencies": {</w:t>
        <w:br/>
        <w:t xml:space="preserve">                "es-errors": "^1.3.0"</w:t>
        <w:br/>
        <w:t xml:space="preserve">            },</w:t>
        <w:br/>
        <w:t xml:space="preserve">            "engines": {</w:t>
        <w:br/>
        <w:t xml:space="preserve">                "node": "&gt;= 0.4"</w:t>
        <w:br/>
        <w:t xml:space="preserve">            }</w:t>
        <w:br/>
        <w:t xml:space="preserve">        },</w:t>
        <w:br/>
        <w:t xml:space="preserve">        "node_modules/es-set-tostringtag": {</w:t>
        <w:br/>
        <w:t xml:space="preserve">            "version": "2.1.0",</w:t>
        <w:br/>
        <w:t xml:space="preserve">            "resolved": "https://registry.npmjs.org/es-set-tostringtag/-/es-set-tostringtag-2.1.0.tgz",</w:t>
        <w:br/>
        <w:t xml:space="preserve">            "integrity": "sha512-j6vWzfrGVfyXxge+O0x5sh6cvxAog0a/4Rdd2K36zCMV5eJ+/+tOAngRO8cODMNWbVRdVlmGZQL2YS3yR8bIUA==",</w:t>
        <w:br/>
        <w:t xml:space="preserve">            "dev": true,</w:t>
        <w:br/>
        <w:t xml:space="preserve">            "license": "MIT",</w:t>
        <w:br/>
        <w:t xml:space="preserve">            "dependencies": {</w:t>
        <w:br/>
        <w:t xml:space="preserve">                "es-errors": "^1.3.0",</w:t>
        <w:br/>
        <w:t xml:space="preserve">                "get-intrinsic": "^1.2.6",</w:t>
        <w:br/>
        <w:t xml:space="preserve">                "has-tostringtag": "^1.0.2",</w:t>
        <w:br/>
        <w:t xml:space="preserve">                "hasown": "^2.0.2"</w:t>
        <w:br/>
        <w:t xml:space="preserve">            },</w:t>
        <w:br/>
        <w:t xml:space="preserve">            "engines": {</w:t>
        <w:br/>
        <w:t xml:space="preserve">                "node": "&gt;= 0.4"</w:t>
        <w:br/>
        <w:t xml:space="preserve">            }</w:t>
        <w:br/>
        <w:t xml:space="preserve">        },</w:t>
        <w:br/>
        <w:t xml:space="preserve">        "node_modules/esbuild": {</w:t>
        <w:br/>
        <w:t xml:space="preserve">            "version": "0.25.12",</w:t>
        <w:br/>
        <w:t xml:space="preserve">            "resolved": "https://registry.npmjs.org/esbuild/-/esbuild-0.25.12.tgz",</w:t>
        <w:br/>
        <w:t xml:space="preserve">            "integrity": "sha512-bbPBYYrtZbkt6Os6FiTLCTFxvq4tt3JKall1vRwshA3fdVztsLAatFaZobhkBC8/BrPetoa0oksYoKXoG4ryJg==",</w:t>
        <w:br/>
        <w:t xml:space="preserve">            "dev": true,</w:t>
        <w:br/>
        <w:t xml:space="preserve">            "hasInstallScript": true,</w:t>
        <w:br/>
        <w:t xml:space="preserve">            "license": "MIT",</w:t>
        <w:br/>
        <w:t xml:space="preserve">            "bin": {</w:t>
        <w:br/>
        <w:t xml:space="preserve">                "esbuild": "bin/esbuild"</w:t>
        <w:br/>
        <w:t xml:space="preserve">            },</w:t>
        <w:br/>
        <w:t xml:space="preserve">            "engines": {</w:t>
        <w:br/>
        <w:t xml:space="preserve">                "node": "&gt;=18"</w:t>
        <w:br/>
        <w:t xml:space="preserve">            },</w:t>
        <w:br/>
        <w:t xml:space="preserve">            "optionalDependencies": {</w:t>
        <w:br/>
        <w:t xml:space="preserve">                "@esbuild/aix-ppc64": "0.25.12",</w:t>
        <w:br/>
        <w:t xml:space="preserve">                "@esbuild/android-arm": "0.25.12",</w:t>
        <w:br/>
        <w:t xml:space="preserve">                "@esbuild/android-arm64": "0.25.12",</w:t>
        <w:br/>
        <w:t xml:space="preserve">                "@esbuild/android-x64": "0.25.12",</w:t>
        <w:br/>
        <w:t xml:space="preserve">                "@esbuild/darwin-arm64": "0.25.12",</w:t>
        <w:br/>
        <w:t xml:space="preserve">                "@esbuild/darwin-x64": "0.25.12",</w:t>
        <w:br/>
        <w:t xml:space="preserve">                "@esbuild/freebsd-arm64": "0.25.12",</w:t>
        <w:br/>
        <w:t xml:space="preserve">                "@esbuild/freebsd-x64": "0.25.12",</w:t>
        <w:br/>
        <w:t xml:space="preserve">                "@esbuild/linux-arm": "0.25.12",</w:t>
        <w:br/>
        <w:t xml:space="preserve">                "@esbuild/linux-arm64": "0.25.12",</w:t>
        <w:br/>
        <w:t xml:space="preserve">                "@esbuild/linux-ia32": "0.25.12",</w:t>
        <w:br/>
        <w:t xml:space="preserve">                "@esbuild/linux-loong64": "0.25.12",</w:t>
        <w:br/>
        <w:t xml:space="preserve">                "@esbuild/linux-mips64el": "0.25.12",</w:t>
        <w:br/>
        <w:t xml:space="preserve">                "@esbuild/linux-ppc64": "0.25.12",</w:t>
        <w:br/>
        <w:t xml:space="preserve">                "@esbuild/linux-riscv64": "0.25.12",</w:t>
        <w:br/>
        <w:t xml:space="preserve">                "@esbuild/linux-s390x": "0.25.12",</w:t>
        <w:br/>
        <w:t xml:space="preserve">                "@esbuild/linux-x64": "0.25.12",</w:t>
        <w:br/>
        <w:t xml:space="preserve">                "@esbuild/netbsd-arm64": "0.25.12",</w:t>
        <w:br/>
        <w:t xml:space="preserve">                "@esbuild/netbsd-x64": "0.25.12",</w:t>
        <w:br/>
        <w:t xml:space="preserve">                "@esbuild/openbsd-arm64": "0.25.12",</w:t>
        <w:br/>
        <w:t xml:space="preserve">                "@esbuild/openbsd-x64": "0.25.12",</w:t>
        <w:br/>
        <w:t xml:space="preserve">                "@esbuild/openharmony-arm64": "0.25.12",</w:t>
        <w:br/>
        <w:t xml:space="preserve">                "@esbuild/sunos-x64": "0.25.12",</w:t>
        <w:br/>
        <w:t xml:space="preserve">                "@esbuild/win32-arm64": "0.25.12",</w:t>
        <w:br/>
        <w:t xml:space="preserve">                "@esbuild/win32-ia32": "0.25.12",</w:t>
        <w:br/>
        <w:t xml:space="preserve">                "@esbuild/win32-x64": "0.25.12"</w:t>
        <w:br/>
        <w:t xml:space="preserve">            }</w:t>
        <w:br/>
        <w:t xml:space="preserve">        },</w:t>
        <w:br/>
        <w:t xml:space="preserve">        "node_modules/escalade": {</w:t>
        <w:br/>
        <w:t xml:space="preserve">            "version": "3.2.0",</w:t>
        <w:br/>
        <w:t xml:space="preserve">            "resolved": "https://registry.npmjs.org/escalade/-/escalade-3.2.0.tgz",</w:t>
        <w:br/>
        <w:t xml:space="preserve">            "integrity": "sha512-WUj2qlxaQtO4g6Pq5c29GTcWGDyd8itL8zTlipgECz3JesAiiOKotd8JU6otB3PACgG6xkJUyVhboMS+bje/jA==",</w:t>
        <w:br/>
        <w:t xml:space="preserve">            "dev": true,</w:t>
        <w:br/>
        <w:t xml:space="preserve">            "license": "MIT",</w:t>
        <w:br/>
        <w:t xml:space="preserve">            "engines": {</w:t>
        <w:br/>
        <w:t xml:space="preserve">                "node": "&gt;=6"</w:t>
        <w:br/>
        <w:t xml:space="preserve">            }</w:t>
        <w:br/>
        <w:t xml:space="preserve">        },</w:t>
        <w:br/>
        <w:t xml:space="preserve">        "node_modules/fast-glob": {</w:t>
        <w:br/>
        <w:t xml:space="preserve">            "version": "3.3.3",</w:t>
        <w:br/>
        <w:t xml:space="preserve">            "resolved": "https://registry.npmjs.org/fast-glob/-/fast-glob-3.3.3.tgz",</w:t>
        <w:br/>
        <w:t xml:space="preserve">            "integrity": "sha512-7MptL8U0cqcFdzIzwOTHoilX9x5BrNqye7Z/LuC7kCMRio1EMSyqRK3BEAUD7sXRq4iT4AzTVuZdhgQ2TCvYLg==",</w:t>
        <w:br/>
        <w:t xml:space="preserve">            "dev": true,</w:t>
        <w:br/>
        <w:t xml:space="preserve">            "license": "MIT",</w:t>
        <w:br/>
        <w:t xml:space="preserve">            "dependencies": {</w:t>
        <w:br/>
        <w:t xml:space="preserve">                "@nodelib/fs.stat": "^2.0.2",</w:t>
        <w:br/>
        <w:t xml:space="preserve">                "@nodelib/fs.walk": "^1.2.3",</w:t>
        <w:br/>
        <w:t xml:space="preserve">                "glob-parent": "^5.1.2",</w:t>
        <w:br/>
        <w:t xml:space="preserve">                "merge2": "^1.3.0",</w:t>
        <w:br/>
        <w:t xml:space="preserve">                "micromatch": "^4.0.8"</w:t>
        <w:br/>
        <w:t xml:space="preserve">            },</w:t>
        <w:br/>
        <w:t xml:space="preserve">            "engines": {</w:t>
        <w:br/>
        <w:t xml:space="preserve">                "node": "&gt;=8.6.0"</w:t>
        <w:br/>
        <w:t xml:space="preserve">            }</w:t>
        <w:br/>
        <w:t xml:space="preserve">        },</w:t>
        <w:br/>
        <w:t xml:space="preserve">        "node_modules/fast-glob/node_modules/glob-parent":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"node_modules/fastq": {</w:t>
        <w:br/>
        <w:t xml:space="preserve">            "version": "1.19.1",</w:t>
        <w:br/>
        <w:t xml:space="preserve">            "resolved": "https://registry.npmjs.org/fastq/-/fastq-1.19.1.tgz",</w:t>
        <w:br/>
        <w:t xml:space="preserve">            "integrity": "sha512-GwLTyxkCXjXbxqIhTsMI2Nui8huMPtnxg7krajPJAjnEG/iiOS7i+zCtWGZR9G0NBKbXKh6X9m9UIsYX/N6vvQ==",</w:t>
        <w:br/>
        <w:t xml:space="preserve">            "dev": true,</w:t>
        <w:br/>
        <w:t xml:space="preserve">            "license": "ISC",</w:t>
        <w:br/>
        <w:t xml:space="preserve">            "dependencies": {</w:t>
        <w:br/>
        <w:t xml:space="preserve">                "reusify": "^1.0.4"</w:t>
        <w:br/>
        <w:t xml:space="preserve">            }</w:t>
        <w:br/>
        <w:t xml:space="preserve">        },</w:t>
        <w:br/>
        <w:t xml:space="preserve">        "node_modules/fill-range": {</w:t>
        <w:br/>
        <w:t xml:space="preserve">            "version": "7.1.1",</w:t>
        <w:br/>
        <w:t xml:space="preserve">            "resolved": "https://registry.npmjs.org/fill-range/-/fill-range-7.1.1.tgz",</w:t>
        <w:br/>
        <w:t xml:space="preserve">            "integrity": "sha512-YsGpe3WHLK8ZYi4tWDg2Jy3ebRz2rXowDxnld4bkQB00cc/1Zw9AWnC0i9ztDJitivtQvaI9KaLyKrc+hBW0yg==",</w:t>
        <w:br/>
        <w:t xml:space="preserve">            "dev": true,</w:t>
        <w:br/>
        <w:t xml:space="preserve">            "license": "MIT",</w:t>
        <w:br/>
        <w:t xml:space="preserve">            "dependencies": {</w:t>
        <w:br/>
        <w:t xml:space="preserve">                "to-regex-range": "^5.0.1"</w:t>
        <w:br/>
        <w:t xml:space="preserve">            },</w:t>
        <w:br/>
        <w:t xml:space="preserve">            "engines": {</w:t>
        <w:br/>
        <w:t xml:space="preserve">                "node": "&gt;=8"</w:t>
        <w:br/>
        <w:t xml:space="preserve">            }</w:t>
        <w:br/>
        <w:t xml:space="preserve">        },</w:t>
        <w:br/>
        <w:t xml:space="preserve">        "node_modules/follow-redirects": {</w:t>
        <w:br/>
        <w:t xml:space="preserve">            "version": "1.15.11",</w:t>
        <w:br/>
        <w:t xml:space="preserve">            "resolved": "https://registry.npmjs.org/follow-redirects/-/follow-redirects-1.15.11.tgz",</w:t>
        <w:br/>
        <w:t xml:space="preserve">            "integrity": "sha512-deG2P0JfjrTxl50XGCDyfI97ZGVCxIpfKYmfyrQ54n5FO/0gfIES8C/Psl6kWVDolizcaaxZJnTS0QSMxvnsBQ==",</w:t>
        <w:br/>
        <w:t xml:space="preserve">            "dev": true,</w:t>
        <w:br/>
        <w:t xml:space="preserve">            "funding": [</w:t>
        <w:br/>
        <w:t xml:space="preserve">                {</w:t>
        <w:br/>
        <w:t xml:space="preserve">                    "type": "individual",</w:t>
        <w:br/>
        <w:t xml:space="preserve">                    "url": "https://github.com/sponsors/RubenVerborgh"</w:t>
        <w:br/>
        <w:t xml:space="preserve">                }</w:t>
        <w:br/>
        <w:t xml:space="preserve">            ],</w:t>
        <w:br/>
        <w:t xml:space="preserve">            "license": "MIT",</w:t>
        <w:br/>
        <w:t xml:space="preserve">            "engines": {</w:t>
        <w:br/>
        <w:t xml:space="preserve">                "node": "&gt;=4.0"</w:t>
        <w:br/>
        <w:t xml:space="preserve">            },</w:t>
        <w:br/>
        <w:t xml:space="preserve">            "peerDependenciesMeta": {</w:t>
        <w:br/>
        <w:t xml:space="preserve">                "debug": {</w:t>
        <w:br/>
        <w:t xml:space="preserve">                    "optional": true</w:t>
        <w:br/>
        <w:t xml:space="preserve">                }</w:t>
        <w:br/>
        <w:t xml:space="preserve">            }</w:t>
        <w:br/>
        <w:t xml:space="preserve">        },</w:t>
        <w:br/>
        <w:t xml:space="preserve">        "node_modules/foreground-child": {</w:t>
        <w:br/>
        <w:t xml:space="preserve">            "version": "3.3.1",</w:t>
        <w:br/>
        <w:t xml:space="preserve">            "resolved": "https://registry.npmjs.org/foreground-child/-/foreground-child-3.3.1.tgz",</w:t>
        <w:br/>
        <w:t xml:space="preserve">            "integrity": "sha512-gIXjKqtFuWEgzFRJA9WCQeSJLZDjgJUOMCMzxtvFq/37KojM1BFGufqsCy0r4qSQmYLsZYMeyRqzIWOMup03sw==",</w:t>
        <w:br/>
        <w:t xml:space="preserve">            "dev": true,</w:t>
        <w:br/>
        <w:t xml:space="preserve">            "license": "ISC",</w:t>
        <w:br/>
        <w:t xml:space="preserve">            "dependencies": {</w:t>
        <w:br/>
        <w:t xml:space="preserve">                "cross-spawn": "^7.0.6",</w:t>
        <w:br/>
        <w:t xml:space="preserve">                "signal-exit": "^4.0.1"</w:t>
        <w:br/>
        <w:t xml:space="preserve">            },</w:t>
        <w:br/>
        <w:t xml:space="preserve">            "engines": {</w:t>
        <w:br/>
        <w:t xml:space="preserve">                "node": "&gt;=14"</w:t>
        <w:br/>
        <w:t xml:space="preserve">            },</w:t>
        <w:br/>
        <w:t xml:space="preserve">            "funding": {</w:t>
        <w:br/>
        <w:t xml:space="preserve">                "url": "https://github.com/sponsors/isaacs"</w:t>
        <w:br/>
        <w:t xml:space="preserve">            }</w:t>
        <w:br/>
        <w:t xml:space="preserve">        },</w:t>
        <w:br/>
        <w:t xml:space="preserve">        "node_modules/form-data": {</w:t>
        <w:br/>
        <w:t xml:space="preserve">            "version": "4.0.4",</w:t>
        <w:br/>
        <w:t xml:space="preserve">            "resolved": "https://registry.npmjs.org/form-data/-/form-data-4.0.4.tgz",</w:t>
        <w:br/>
        <w:t xml:space="preserve">            "integrity": "sha512-KrGhL9Q4zjj0kiUt5OO4Mr/A/jlI2jDYs5eHBpYHPcBEVSiipAvn2Ko2HnPe20rmcuuvMHNdZFp+4IlGTMF0Ow==",</w:t>
        <w:br/>
        <w:t xml:space="preserve">            "dev": true,</w:t>
        <w:br/>
        <w:t xml:space="preserve">            "license": "MIT",</w:t>
        <w:br/>
        <w:t xml:space="preserve">            "dependencies": {</w:t>
        <w:br/>
        <w:t xml:space="preserve">                "asynckit": "^0.4.0",</w:t>
        <w:br/>
        <w:t xml:space="preserve">                "combined-stream": "^1.0.8",</w:t>
        <w:br/>
        <w:t xml:space="preserve">                "es-set-tostringtag": "^2.1.0",</w:t>
        <w:br/>
        <w:t xml:space="preserve">                "hasown": "^2.0.2",</w:t>
        <w:br/>
        <w:t xml:space="preserve">                "mime-types": "^2.1.12"</w:t>
        <w:br/>
        <w:t xml:space="preserve">            },</w:t>
        <w:br/>
        <w:t xml:space="preserve">            "engines": {</w:t>
        <w:br/>
        <w:t xml:space="preserve">                "node": "&gt;= 6"</w:t>
        <w:br/>
        <w:t xml:space="preserve">            }</w:t>
        <w:br/>
        <w:t xml:space="preserve">        },</w:t>
        <w:br/>
        <w:t xml:space="preserve">        "node_modules/fraction.js": {</w:t>
        <w:br/>
        <w:t xml:space="preserve">            "version": "4.3.7",</w:t>
        <w:br/>
        <w:t xml:space="preserve">            "resolved": "https://registry.npmjs.org/fraction.js/-/fraction.js-4.3.7.tgz",</w:t>
        <w:br/>
        <w:t xml:space="preserve">            "integrity": "sha512-ZsDfxO51wGAXREY55a7la9LScWpwv9RxIrYABrlvOFBlH/ShPnrtsXeuUIfXKKOVicNxQ+o8JTbJvjS4M89yew==",</w:t>
        <w:br/>
        <w:t xml:space="preserve">            "dev": true,</w:t>
        <w:br/>
        <w:t xml:space="preserve">            "license": "MIT",</w:t>
        <w:br/>
        <w:t xml:space="preserve">            "engines": {</w:t>
        <w:br/>
        <w:t xml:space="preserve">                "node": "*"</w:t>
        <w:br/>
        <w:t xml:space="preserve">            },</w:t>
        <w:br/>
        <w:t xml:space="preserve">            "funding": {</w:t>
        <w:br/>
        <w:t xml:space="preserve">                "type": "patreon",</w:t>
        <w:br/>
        <w:t xml:space="preserve">                "url": "https://github.com/sponsors/rawify"</w:t>
        <w:br/>
        <w:t xml:space="preserve">            }</w:t>
        <w:br/>
        <w:t xml:space="preserve">        },</w:t>
        <w:br/>
        <w:t xml:space="preserve">        "node_modules/fsevents": {</w:t>
        <w:br/>
        <w:t xml:space="preserve">            "version": "2.3.3",</w:t>
        <w:br/>
        <w:t xml:space="preserve">            "resolved": "https://registry.npmjs.org/fsevents/-/fsevents-2.3.3.tgz",</w:t>
        <w:br/>
        <w:t xml:space="preserve">            "integrity": "sha512-5xoDfX+fL7faATnagmWPpbFtwh/R77WmMMqqHGS65C3vvB0YHrgF+B1YmZ3441tMj5n63k0212XNoJwzlhffQw==",</w:t>
        <w:br/>
        <w:t xml:space="preserve">            "dev": true,</w:t>
        <w:br/>
        <w:t xml:space="preserve">            "hasInstallScript": true,</w:t>
        <w:br/>
        <w:t xml:space="preserve">            "license": "MIT",</w:t>
        <w:br/>
        <w:t xml:space="preserve">            "optional": true,</w:t>
        <w:br/>
        <w:t xml:space="preserve">            "os": [</w:t>
        <w:br/>
        <w:t xml:space="preserve">                "darwin"</w:t>
        <w:br/>
        <w:t xml:space="preserve">            ],</w:t>
        <w:br/>
        <w:t xml:space="preserve">            "engines": {</w:t>
        <w:br/>
        <w:t xml:space="preserve">                "node": "^8.16.0 || ^10.6.0 || &gt;=11.0.0"</w:t>
        <w:br/>
        <w:t xml:space="preserve">            }</w:t>
        <w:br/>
        <w:t xml:space="preserve">        },</w:t>
        <w:br/>
        <w:t xml:space="preserve">        "node_modules/function-bind": {</w:t>
        <w:br/>
        <w:t xml:space="preserve">            "version": "1.1.2",</w:t>
        <w:br/>
        <w:t xml:space="preserve">            "resolved": "https://registry.npmjs.org/function-bind/-/function-bind-1.1.2.tgz",</w:t>
        <w:br/>
        <w:t xml:space="preserve">            "integrity": "sha512-7XHNxH7qX9xG5mIwxkhumTox/MIRNcOgDrxWsMt2pAr23WHp6MrRlN7FBSFpCpr+oVO0F744iUgR82nJMfG2SA==",</w:t>
        <w:br/>
        <w:t xml:space="preserve">            "dev": true,</w:t>
        <w:br/>
        <w:t xml:space="preserve">            "license": "MIT",</w:t>
        <w:br/>
        <w:t xml:space="preserve">            "funding": {</w:t>
        <w:br/>
        <w:t xml:space="preserve">                "url": "https://github.com/sponsors/ljharb"</w:t>
        <w:br/>
        <w:t xml:space="preserve">            }</w:t>
        <w:br/>
        <w:t xml:space="preserve">        },</w:t>
        <w:br/>
        <w:t xml:space="preserve">        "node_modules/get-caller-file": {</w:t>
        <w:br/>
        <w:t xml:space="preserve">            "version": "2.0.5",</w:t>
        <w:br/>
        <w:t xml:space="preserve">            "resolved": "https://registry.npmjs.org/get-caller-file/-/get-caller-file-2.0.5.tgz",</w:t>
        <w:br/>
        <w:t xml:space="preserve">            "integrity": "sha512-DyFP3BM/3YHTQOCUL/w0OZHR0lpKeGrxotcHWcqNEdnltqFwXVfhEBQ94eIo34AfQpo0rGki4cyIiftY06h2Fg==",</w:t>
        <w:br/>
        <w:t xml:space="preserve">            "dev": true,</w:t>
        <w:br/>
        <w:t xml:space="preserve">            "license": "ISC",</w:t>
        <w:br/>
        <w:t xml:space="preserve">            "engines": {</w:t>
        <w:br/>
        <w:t xml:space="preserve">                "node": "6.* || 8.* || &gt;= 10.*"</w:t>
        <w:br/>
        <w:t xml:space="preserve">            }</w:t>
        <w:br/>
        <w:t xml:space="preserve">        },</w:t>
        <w:br/>
        <w:t xml:space="preserve">        "node_modules/get-intrinsic": {</w:t>
        <w:br/>
        <w:t xml:space="preserve">            "version": "1.3.0",</w:t>
        <w:br/>
        <w:t xml:space="preserve">            "resolved": "https://registry.npmjs.org/get-intrinsic/-/get-intrinsic-1.3.0.tgz",</w:t>
        <w:br/>
        <w:t xml:space="preserve">            "integrity": "sha512-9fSjSaos/fRIVIp+xSJlE6lfwhES7LNtKaCBIamHsjr2na1BiABJPo0mOjjz8GJDURarmCPGqaiVg5mfjb98CQ==",</w:t>
        <w:br/>
        <w:t xml:space="preserve">            "dev": true,</w:t>
        <w:br/>
        <w:t xml:space="preserve">            "license": "MIT",</w:t>
        <w:br/>
        <w:t xml:space="preserve">            "dependencies": {</w:t>
        <w:br/>
        <w:t xml:space="preserve">                "call-bind-apply-helpers": "^1.0.2",</w:t>
        <w:br/>
        <w:t xml:space="preserve">                "es-define-property": "^1.0.1",</w:t>
        <w:br/>
        <w:t xml:space="preserve">                "es-errors": "^1.3.0",</w:t>
        <w:br/>
        <w:t xml:space="preserve">                "es-object-atoms": "^1.1.1",</w:t>
        <w:br/>
        <w:t xml:space="preserve">                "function-bind": "^1.1.2",</w:t>
        <w:br/>
        <w:t xml:space="preserve">                "get-proto": "^1.0.1",</w:t>
        <w:br/>
        <w:t xml:space="preserve">                "gopd": "^1.2.0",</w:t>
        <w:br/>
        <w:t xml:space="preserve">                "has-symbols": "^1.1.0",</w:t>
        <w:br/>
        <w:t xml:space="preserve">                "hasown": "^2.0.2",</w:t>
        <w:br/>
        <w:t xml:space="preserve">                "math-intrinsics": "^1.1.0"</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"node_modules/get-proto": {</w:t>
        <w:br/>
        <w:t xml:space="preserve">            "version": "1.0.1",</w:t>
        <w:br/>
        <w:t xml:space="preserve">            "resolved": "https://registry.npmjs.org/get-proto/-/get-proto-1.0.1.tgz",</w:t>
        <w:br/>
        <w:t xml:space="preserve">            "integrity": "sha512-sTSfBjoXBp89JvIKIefqw7U2CCebsc74kiY6awiGogKtoSGbgjYE/G/+l9sF3MWFPNc9IcoOC4ODfKHfxFmp0g==",</w:t>
        <w:br/>
        <w:t xml:space="preserve">            "dev": true,</w:t>
        <w:br/>
        <w:t xml:space="preserve">            "license": "MIT",</w:t>
        <w:br/>
        <w:t xml:space="preserve">            "dependencies": {</w:t>
        <w:br/>
        <w:t xml:space="preserve">                "dunder-proto": "^1.0.1",</w:t>
        <w:br/>
        <w:t xml:space="preserve">                "es-object-atoms": "^1.0.0"</w:t>
        <w:br/>
        <w:t xml:space="preserve">            },</w:t>
        <w:br/>
        <w:t xml:space="preserve">            "engines": {</w:t>
        <w:br/>
        <w:t xml:space="preserve">                "node": "&gt;= 0.4"</w:t>
        <w:br/>
        <w:t xml:space="preserve">            }</w:t>
        <w:br/>
        <w:t xml:space="preserve">        },</w:t>
        <w:br/>
        <w:t xml:space="preserve">        "node_modules/glob": {</w:t>
        <w:br/>
        <w:t xml:space="preserve">            "version": "10.4.5",</w:t>
        <w:br/>
        <w:t xml:space="preserve">            "resolved": "https://registry.npmjs.org/glob/-/glob-10.4.5.tgz",</w:t>
        <w:br/>
        <w:t xml:space="preserve">            "integrity": "sha512-7Bv8RF0k6xjo7d4A/PxYLbUCfb6c+Vpd2/mB2yRDlew7Jb5hEXiCD9ibfO7wpk8i4sevK6DFny9h7EYbM3/sHg==",</w:t>
        <w:br/>
        <w:t xml:space="preserve">            "dev": true,</w:t>
        <w:br/>
        <w:t xml:space="preserve">            "license": "ISC",</w:t>
        <w:br/>
        <w:t xml:space="preserve">            "dependencies": {</w:t>
        <w:br/>
        <w:t xml:space="preserve">                "foreground-child": "^3.1.0",</w:t>
        <w:br/>
        <w:t xml:space="preserve">                "jackspeak": "^3.1.2",</w:t>
        <w:br/>
        <w:t xml:space="preserve">                "minimatch": "^9.0.4",</w:t>
        <w:br/>
        <w:t xml:space="preserve">                "minipass": "^7.1.2",</w:t>
        <w:br/>
        <w:t xml:space="preserve">                "package-json-from-dist": "^1.0.0",</w:t>
        <w:br/>
        <w:t xml:space="preserve">                "path-scurry": "^1.11.1"</w:t>
        <w:br/>
        <w:t xml:space="preserve">            },</w:t>
        <w:br/>
        <w:t xml:space="preserve">            "bin": {</w:t>
        <w:br/>
        <w:t xml:space="preserve">                "glob": "dist/esm/bin.mjs"</w:t>
        <w:br/>
        <w:t xml:space="preserve">            },</w:t>
        <w:br/>
        <w:t xml:space="preserve">            "funding": {</w:t>
        <w:br/>
        <w:t xml:space="preserve">                "url": "https://github.com/sponsors/isaacs"</w:t>
        <w:br/>
        <w:t xml:space="preserve">            }</w:t>
        <w:br/>
        <w:t xml:space="preserve">        },</w:t>
        <w:br/>
        <w:t xml:space="preserve">        "node_modules/glob-parent": {</w:t>
        <w:br/>
        <w:t xml:space="preserve">            "version": "6.0.2",</w:t>
        <w:br/>
        <w:t xml:space="preserve">            "resolved": "https://registry.npmjs.org/glob-parent/-/glob-parent-6.0.2.tgz",</w:t>
        <w:br/>
        <w:t xml:space="preserve">            "integrity": "sha512-XxwI8EOhVQgWp6iDL+3b0r86f4d6AX6zSU55HfB4ydCEuXLXc5FcYeOu+nnGftS4TEju/11rt4KJPTMgbfmv4A==",</w:t>
        <w:br/>
        <w:t xml:space="preserve">            "dev": true,</w:t>
        <w:br/>
        <w:t xml:space="preserve">            "license": "ISC",</w:t>
        <w:br/>
        <w:t xml:space="preserve">            "dependencies": {</w:t>
        <w:br/>
        <w:t xml:space="preserve">                "is-glob": "^4.0.3"</w:t>
        <w:br/>
        <w:t xml:space="preserve">            },</w:t>
        <w:br/>
        <w:t xml:space="preserve">            "engines": {</w:t>
        <w:br/>
        <w:t xml:space="preserve">                "node": "&gt;=10.13.0"</w:t>
        <w:br/>
        <w:t xml:space="preserve">            }</w:t>
        <w:br/>
        <w:t xml:space="preserve">        },</w:t>
        <w:br/>
        <w:t xml:space="preserve">        "node_modules/gopd": {</w:t>
        <w:br/>
        <w:t xml:space="preserve">            "version": "1.2.0",</w:t>
        <w:br/>
        <w:t xml:space="preserve">            "resolved": "https://registry.npmjs.org/gopd/-/gopd-1.2.0.tgz",</w:t>
        <w:br/>
        <w:t xml:space="preserve">            "integrity": "sha512-ZUKRh6/kUFoAiTAtTYPZJ3hw9wNxx+BIBOijnlG9PnrJsCcSjs1wyyD6vJpaYtgnzDrKYRSqf3OO6Rfa93xsRg==",</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"node_modules/graceful-fs": {</w:t>
        <w:br/>
        <w:t xml:space="preserve">            "version": "4.2.11",</w:t>
        <w:br/>
        <w:t xml:space="preserve">            "resolved": "https://registry.npmjs.org/graceful-fs/-/graceful-fs-4.2.11.tgz",</w:t>
        <w:br/>
        <w:t xml:space="preserve">            "integrity": "sha512-RbJ5/jmFcNNCcDV5o9eTnBLJ/HszWV0P73bc+Ff4nS/rJj+YaS6IGyiOL0VoBYX+l1Wrl3k63h/KrH+nhJ0XvQ==",</w:t>
        <w:br/>
        <w:t xml:space="preserve">            "dev": true,</w:t>
        <w:br/>
        <w:t xml:space="preserve">            "license": "ISC"</w:t>
        <w:br/>
        <w:t xml:space="preserve">        },</w:t>
        <w:br/>
        <w:t xml:space="preserve">        "node_modules/has-flag": {</w:t>
        <w:br/>
        <w:t xml:space="preserve">            "version": "4.0.0",</w:t>
        <w:br/>
        <w:t xml:space="preserve">            "resolved": "https://registry.npmjs.org/has-flag/-/has-flag-4.0.0.tgz",</w:t>
        <w:br/>
        <w:t xml:space="preserve">            "integrity": "sha512-EykJT/Q1KjTWctppgIAgfSO0tKVuZUjhgMr17kqTumMl6Afv3EISleU7qZUzoXDFTAHTDC4NOoG/ZxU3EvlMPQ==",</w:t>
        <w:br/>
        <w:t xml:space="preserve">            "dev": true,</w:t>
        <w:br/>
        <w:t xml:space="preserve">            "license": "MIT",</w:t>
        <w:br/>
        <w:t xml:space="preserve">            "engines": {</w:t>
        <w:br/>
        <w:t xml:space="preserve">                "node": "&gt;=8"</w:t>
        <w:br/>
        <w:t xml:space="preserve">            }</w:t>
        <w:br/>
        <w:t xml:space="preserve">        },</w:t>
        <w:br/>
        <w:t xml:space="preserve">        "node_modules/has-symbols": {</w:t>
        <w:br/>
        <w:t xml:space="preserve">            "version": "1.1.0",</w:t>
        <w:br/>
        <w:t xml:space="preserve">            "resolved": "https://registry.npmjs.org/has-symbols/-/has-symbols-1.1.0.tgz",</w:t>
        <w:br/>
        <w:t xml:space="preserve">            "integrity": "sha512-1cDNdwJ2Jaohmb3sg4OmKaMBwuC48sYni5HUw2DvsC8LjGTLK9h+eb1X6RyuOHe4hT0ULCW68iomhjUoKUqlPQ==",</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"node_modules/has-tostringtag": {</w:t>
        <w:br/>
        <w:t xml:space="preserve">            "version": "1.0.2",</w:t>
        <w:br/>
        <w:t xml:space="preserve">            "resolved": "https://registry.npmjs.org/has-tostringtag/-/has-tostringtag-1.0.2.tgz",</w:t>
        <w:br/>
        <w:t xml:space="preserve">            "integrity": "sha512-NqADB8VjPFLM2V0VvHUewwwsw0ZWBaIdgo+ieHtK3hasLz4qeCRjYcqfB6AQrBggRKppKF8L52/VqdVsO47Dlw==",</w:t>
        <w:br/>
        <w:t xml:space="preserve">            "dev": true,</w:t>
        <w:br/>
        <w:t xml:space="preserve">            "license": "MIT",</w:t>
        <w:br/>
        <w:t xml:space="preserve">            "dependencies": {</w:t>
        <w:br/>
        <w:t xml:space="preserve">                "has-symbols": "^1.0.3"</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"node_modules/hasown": {</w:t>
        <w:br/>
        <w:t xml:space="preserve">            "version": "2.0.2",</w:t>
        <w:br/>
        <w:t xml:space="preserve">            "resolved": "https://registry.npmjs.org/hasown/-/hasown-2.0.2.tgz",</w:t>
        <w:br/>
        <w:t xml:space="preserve">            "integrity": "sha512-0hJU9SCPvmMzIBdZFqNPXWa6dqh7WdH0cII9y+CyS8rG3nL48Bclra9HmKhVVUHyPWNH5Y7xDwAB7bfgSjkUMQ==",</w:t>
        <w:br/>
        <w:t xml:space="preserve">            "dev": true,</w:t>
        <w:br/>
        <w:t xml:space="preserve">            "license": "MIT",</w:t>
        <w:br/>
        <w:t xml:space="preserve">            "dependencies": {</w:t>
        <w:br/>
        <w:t xml:space="preserve">                "function-bind": "^1.1.2"</w:t>
        <w:br/>
        <w:t xml:space="preserve">            },</w:t>
        <w:br/>
        <w:t xml:space="preserve">            "engines": {</w:t>
        <w:br/>
        <w:t xml:space="preserve">                "node": "&gt;= 0.4"</w:t>
        <w:br/>
        <w:t xml:space="preserve">            }</w:t>
        <w:br/>
        <w:t xml:space="preserve">        },</w:t>
        <w:br/>
        <w:t xml:space="preserve">        "node_modules/is-binary-path": {</w:t>
        <w:br/>
        <w:t xml:space="preserve">            "version": "2.1.0",</w:t>
        <w:br/>
        <w:t xml:space="preserve">            "resolved": "https://registry.npmjs.org/is-binary-path/-/is-binary-path-2.1.0.tgz",</w:t>
        <w:br/>
        <w:t xml:space="preserve">            "integrity": "sha512-ZMERYes6pDydyuGidse7OsHxtbI7WVeUEozgR/g7rd0xUimYNlvZRE/K2MgZTjWy725IfelLeVcEM97mmtRGXw==",</w:t>
        <w:br/>
        <w:t xml:space="preserve">            "dev": true,</w:t>
        <w:br/>
        <w:t xml:space="preserve">            "license": "MIT",</w:t>
        <w:br/>
        <w:t xml:space="preserve">            "dependencies": {</w:t>
        <w:br/>
        <w:t xml:space="preserve">                "binary-extensions": "^2.0.0"</w:t>
        <w:br/>
        <w:t xml:space="preserve">            },</w:t>
        <w:br/>
        <w:t xml:space="preserve">            "engines": {</w:t>
        <w:br/>
        <w:t xml:space="preserve">                "node": "&gt;=8"</w:t>
        <w:br/>
        <w:t xml:space="preserve">            }</w:t>
        <w:br/>
        <w:t xml:space="preserve">        },</w:t>
        <w:br/>
        <w:t xml:space="preserve">        "node_modules/is-core-module": {</w:t>
        <w:br/>
        <w:t xml:space="preserve">            "version": "2.16.1",</w:t>
        <w:br/>
        <w:t xml:space="preserve">            "resolved": "https://registry.npmjs.org/is-core-module/-/is-core-module-2.16.1.tgz",</w:t>
        <w:br/>
        <w:t xml:space="preserve">            "integrity": "sha512-UfoeMA6fIJ8wTYFEUjelnaGI67v6+N7qXJEvQuIGa99l4xsCruSYOVSQ0uPANn4dAzm8lkYPaKLrrijLq7x23w==",</w:t>
        <w:br/>
        <w:t xml:space="preserve">            "dev": true,</w:t>
        <w:br/>
        <w:t xml:space="preserve">            "license": "MIT",</w:t>
        <w:br/>
        <w:t xml:space="preserve">            "dependencies": {</w:t>
        <w:br/>
        <w:t xml:space="preserve">                "hasown": "^2.0.2"</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"node_modules/is-extglob": {</w:t>
        <w:br/>
        <w:t xml:space="preserve">            "version": "2.1.1",</w:t>
        <w:br/>
        <w:t xml:space="preserve">            "resolved": "https://registry.npmjs.org/is-extglob/-/is-extglob-2.1.1.tgz",</w:t>
        <w:br/>
        <w:t xml:space="preserve">            "integrity": "sha512-SbKbANkN603Vi4jEZv49LeVJMn4yGwsbzZworEoyEiutsN3nJYdbO36zfhGJ6QEDpOZIFkDtnq5JRxmvl3jsoQ==",</w:t>
        <w:br/>
        <w:t xml:space="preserve">            "dev": true,</w:t>
        <w:br/>
        <w:t xml:space="preserve">            "license": "MIT",</w:t>
        <w:br/>
        <w:t xml:space="preserve">            "engines": {</w:t>
        <w:br/>
        <w:t xml:space="preserve">                "node": "&gt;=0.10.0"</w:t>
        <w:br/>
        <w:t xml:space="preserve">            }</w:t>
        <w:br/>
        <w:t xml:space="preserve">        },</w:t>
        <w:br/>
        <w:t xml:space="preserve">        "node_modules/is-fullwidth-code-point": {</w:t>
        <w:br/>
        <w:t xml:space="preserve">            "version": "3.0.0",</w:t>
        <w:br/>
        <w:t xml:space="preserve">            "resolved": "https://registry.npmjs.org/is-fullwidth-code-point/-/is-fullwidth-code-point-3.0.0.tgz",</w:t>
        <w:br/>
        <w:t xml:space="preserve">            "integrity": "sha512-zymm5+u+sCsSWyD9qNaejV3DFvhCKclKdizYaJUuHA83RLjb7nSuGnddCHGv0hk+KY7BMAlsWeK4Ueg6EV6XQg==",</w:t>
        <w:br/>
        <w:t xml:space="preserve">            "dev": true,</w:t>
        <w:br/>
        <w:t xml:space="preserve">            "license": "MIT",</w:t>
        <w:br/>
        <w:t xml:space="preserve">            "engines": {</w:t>
        <w:br/>
        <w:t xml:space="preserve">                "node": "&gt;=8"</w:t>
        <w:br/>
        <w:t xml:space="preserve">            }</w:t>
        <w:br/>
        <w:t xml:space="preserve">        },</w:t>
        <w:br/>
        <w:t xml:space="preserve">        "node_modules/is-glob": {</w:t>
        <w:br/>
        <w:t xml:space="preserve">            "version": "4.0.3",</w:t>
        <w:br/>
        <w:t xml:space="preserve">            "resolved": "https://registry.npmjs.org/is-glob/-/is-glob-4.0.3.tgz",</w:t>
        <w:br/>
        <w:t xml:space="preserve">            "integrity": "sha512-xelSayHH36ZgE7ZWhli7pW34hNbNl8Ojv5KVmkJD4hBdD3th8Tfk9vYasLM+mXWOZhFkgZfxhLSnrwRr4elSSg==",</w:t>
        <w:br/>
        <w:t xml:space="preserve">            "dev": true,</w:t>
        <w:br/>
        <w:t xml:space="preserve">            "license": "MIT",</w:t>
        <w:br/>
        <w:t xml:space="preserve">            "dependencies": {</w:t>
        <w:br/>
        <w:t xml:space="preserve">                "is-extglob": "^2.1.1"</w:t>
        <w:br/>
        <w:t xml:space="preserve">            },</w:t>
        <w:br/>
        <w:t xml:space="preserve">            "engines": {</w:t>
        <w:br/>
        <w:t xml:space="preserve">                "node": "&gt;=0.10.0"</w:t>
        <w:br/>
        <w:t xml:space="preserve">            }</w:t>
        <w:br/>
        <w:t xml:space="preserve">        },</w:t>
        <w:br/>
        <w:t xml:space="preserve">        "node_modules/is-number": {</w:t>
        <w:br/>
        <w:t xml:space="preserve">            "version": "7.0.0",</w:t>
        <w:br/>
        <w:t xml:space="preserve">            "resolved": "https://registry.npmjs.org/is-number/-/is-number-7.0.0.tgz",</w:t>
        <w:br/>
        <w:t xml:space="preserve">            "integrity": "sha512-41Cifkg6e8TylSpdtTpeLVMqvSBEVzTttHvERD741+pnZ8ANv0004MRL43QKPDlK9cGvNp6NZWZUBlbGXYxxng==",</w:t>
        <w:br/>
        <w:t xml:space="preserve">            "dev": true,</w:t>
        <w:br/>
        <w:t xml:space="preserve">            "license": "MIT",</w:t>
        <w:br/>
        <w:t xml:space="preserve">            "engines": {</w:t>
        <w:br/>
        <w:t xml:space="preserve">                "node": "&gt;=0.12.0"</w:t>
        <w:br/>
        <w:t xml:space="preserve">            }</w:t>
        <w:br/>
        <w:t xml:space="preserve">        },</w:t>
        <w:br/>
        <w:t xml:space="preserve">        "node_modules/isexe": {</w:t>
        <w:br/>
        <w:t xml:space="preserve">            "version": "2.0.0",</w:t>
        <w:br/>
        <w:t xml:space="preserve">            "resolved": "https://registry.npmjs.org/isexe/-/isexe-2.0.0.tgz",</w:t>
        <w:br/>
        <w:t xml:space="preserve">            "integrity": "sha512-RHxMLp9lnKHGHRng9QFhRCMbYAcVpn69smSGcq3f36xjgVVWThj4qqLbTLlq7Ssj8B+fIQ1EuCEGI2lKsyQeIw==",</w:t>
        <w:br/>
        <w:t xml:space="preserve">            "dev": true,</w:t>
        <w:br/>
        <w:t xml:space="preserve">            "license": "ISC"</w:t>
        <w:br/>
        <w:t xml:space="preserve">        },</w:t>
        <w:br/>
        <w:t xml:space="preserve">        "node_modules/jackspeak": {</w:t>
        <w:br/>
        <w:t xml:space="preserve">            "version": "3.4.3",</w:t>
        <w:br/>
        <w:t xml:space="preserve">            "resolved": "https://registry.npmjs.org/jackspeak/-/jackspeak-3.4.3.tgz",</w:t>
        <w:br/>
        <w:t xml:space="preserve">            "integrity": "sha512-OGlZQpz2yfahA/Rd1Y8Cd9SIEsqvXkLVoSw/cgwhnhFMDbsQFeZYoJJ7bIZBS9BcamUW96asq/npPWugM+RQBw==",</w:t>
        <w:br/>
        <w:t xml:space="preserve">            "dev": true,</w:t>
        <w:br/>
        <w:t xml:space="preserve">            "license": "BlueOak-1.0.0",</w:t>
        <w:br/>
        <w:t xml:space="preserve">            "dependencies": {</w:t>
        <w:br/>
        <w:t xml:space="preserve">                "@isaacs/cliui": "^8.0.2"</w:t>
        <w:br/>
        <w:t xml:space="preserve">            },</w:t>
        <w:br/>
        <w:t xml:space="preserve">            "funding": {</w:t>
        <w:br/>
        <w:t xml:space="preserve">                "url": "https://github.com/sponsors/isaacs"</w:t>
        <w:br/>
        <w:t xml:space="preserve">            },</w:t>
        <w:br/>
        <w:t xml:space="preserve">            "optionalDependencies": {</w:t>
        <w:br/>
        <w:t xml:space="preserve">                "@pkgjs/parseargs": "^0.11.0"</w:t>
        <w:br/>
        <w:t xml:space="preserve">            }</w:t>
        <w:br/>
        <w:t xml:space="preserve">        },</w:t>
        <w:br/>
        <w:t xml:space="preserve">        "node_modules/jiti": {</w:t>
        <w:br/>
        <w:t xml:space="preserve">            "version": "2.6.1",</w:t>
        <w:br/>
        <w:t xml:space="preserve">            "resolved": "https://registry.npmjs.org/jiti/-/jiti-2.6.1.tgz",</w:t>
        <w:br/>
        <w:t xml:space="preserve">            "integrity": "sha512-ekilCSN1jwRvIbgeg/57YFh8qQDNbwDb9xT/qu2DAHbFFZUicIl4ygVaAvzveMhMVr3LnpSKTNnwt8PoOfmKhQ==",</w:t>
        <w:br/>
        <w:t xml:space="preserve">            "dev": true,</w:t>
        <w:br/>
        <w:t xml:space="preserve">            "license": "MIT",</w:t>
        <w:br/>
        <w:t xml:space="preserve">            "bin": {</w:t>
        <w:br/>
        <w:t xml:space="preserve">                "jiti": "lib/jiti-cli.mjs"</w:t>
        <w:br/>
        <w:t xml:space="preserve">            }</w:t>
        <w:br/>
        <w:t xml:space="preserve">        },</w:t>
        <w:br/>
        <w:t xml:space="preserve">        "node_modules/laravel-vite-plugin": {</w:t>
        <w:br/>
        <w:t xml:space="preserve">            "version": "2.0.1",</w:t>
        <w:br/>
        <w:t xml:space="preserve">            "resolved": "https://registry.npmjs.org/laravel-vite-plugin/-/laravel-vite-plugin-2.0.1.tgz",</w:t>
        <w:br/>
        <w:t xml:space="preserve">            "integrity": "sha512-zQuvzWfUKQu9oNVi1o0RZAJCwhGsdhx4NEOyrVQwJHaWDseGP9tl7XUPLY2T8Cj6+IrZ6lmyxlR1KC8unf3RLA==",</w:t>
        <w:br/>
        <w:t xml:space="preserve">            "dev": true,</w:t>
        <w:br/>
        <w:t xml:space="preserve">            "license": "MIT",</w:t>
        <w:br/>
        <w:t xml:space="preserve">            "dependencies": {</w:t>
        <w:br/>
        <w:t xml:space="preserve">                "picocolors": "^1.0.0",</w:t>
        <w:br/>
        <w:t xml:space="preserve">                "vite-plugin-full-reload": "^1.1.0"</w:t>
        <w:br/>
        <w:t xml:space="preserve">            },</w:t>
        <w:br/>
        <w:t xml:space="preserve">            "bin": {</w:t>
        <w:br/>
        <w:t xml:space="preserve">                "clean-orphaned-assets": "bin/clean.js"</w:t>
        <w:br/>
        <w:t xml:space="preserve">            },</w:t>
        <w:br/>
        <w:t xml:space="preserve">            "engines": {</w:t>
        <w:br/>
        <w:t xml:space="preserve">                "node": "^20.19.0 || &gt;=22.12.0"</w:t>
        <w:br/>
        <w:t xml:space="preserve">            },</w:t>
        <w:br/>
        <w:t xml:space="preserve">            "peerDependencies": {</w:t>
        <w:br/>
        <w:t xml:space="preserve">                "vite": "^7.0.0"</w:t>
        <w:br/>
        <w:t xml:space="preserve">            }</w:t>
        <w:br/>
        <w:t xml:space="preserve">        },</w:t>
        <w:br/>
        <w:t xml:space="preserve">        "node_modules/lightningcss": {</w:t>
        <w:br/>
        <w:t xml:space="preserve">            "version": "1.30.2",</w:t>
        <w:br/>
        <w:t xml:space="preserve">            "resolved": "https://registry.npmjs.org/lightningcss/-/lightningcss-1.30.2.tgz",</w:t>
        <w:br/>
        <w:t xml:space="preserve">            "integrity": "sha512-utfs7Pr5uJyyvDETitgsaqSyjCb2qNRAtuqUeWIAKztsOYdcACf2KtARYXg2pSvhkt+9NfoaNY7fxjl6nuMjIQ==",</w:t>
        <w:br/>
        <w:t xml:space="preserve">            "dev": true,</w:t>
        <w:br/>
        <w:t xml:space="preserve">            "license": "MPL-2.0",</w:t>
        <w:br/>
        <w:t xml:space="preserve">            "dependencies": {</w:t>
        <w:br/>
        <w:t xml:space="preserve">                "detect-libc": "^2.0.3"</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"optionalDependencies": {</w:t>
        <w:br/>
        <w:t xml:space="preserve">                "lightningcss-android-arm64": "1.30.2",</w:t>
        <w:br/>
        <w:t xml:space="preserve">                "lightningcss-darwin-arm64": "1.30.2",</w:t>
        <w:br/>
        <w:t xml:space="preserve">                "lightningcss-darwin-x64": "1.30.2",</w:t>
        <w:br/>
        <w:t xml:space="preserve">                "lightningcss-freebsd-x64": "1.30.2",</w:t>
        <w:br/>
        <w:t xml:space="preserve">                "lightningcss-linux-arm-gnueabihf": "1.30.2",</w:t>
        <w:br/>
        <w:t xml:space="preserve">                "lightningcss-linux-arm64-gnu": "1.30.2",</w:t>
        <w:br/>
        <w:t xml:space="preserve">                "lightningcss-linux-arm64-musl": "1.30.2",</w:t>
        <w:br/>
        <w:t xml:space="preserve">                "lightningcss-linux-x64-gnu": "1.30.2",</w:t>
        <w:br/>
        <w:t xml:space="preserve">                "lightningcss-linux-x64-musl": "1.30.2",</w:t>
        <w:br/>
        <w:t xml:space="preserve">                "lightningcss-win32-arm64-msvc": "1.30.2",</w:t>
        <w:br/>
        <w:t xml:space="preserve">                "lightningcss-win32-x64-msvc": "1.30.2"</w:t>
        <w:br/>
        <w:t xml:space="preserve">            }</w:t>
        <w:br/>
        <w:t xml:space="preserve">        },</w:t>
        <w:br/>
        <w:t xml:space="preserve">        "node_modules/lightningcss-android-arm64": {</w:t>
        <w:br/>
        <w:t xml:space="preserve">            "version": "1.30.2",</w:t>
        <w:br/>
        <w:t xml:space="preserve">            "resolved": "https://registry.npmjs.org/lightningcss-android-arm64/-/lightningcss-android-arm64-1.30.2.tgz",</w:t>
        <w:br/>
        <w:t xml:space="preserve">            "integrity": "sha512-BH9sEdOCahSgmkVhBLeU7Hc9DWeZ1Eb6wNS6Da8igvUwAe0sqROHddIlvU06q3WyXVEOYDZ6ykBZQnjTbmo4+A==",</w:t>
        <w:br/>
        <w:t xml:space="preserve">            "cpu": [</w:t>
        <w:br/>
        <w:t xml:space="preserve">                "arm64"</w:t>
        <w:br/>
        <w:t xml:space="preserve">            ],</w:t>
        <w:br/>
        <w:t xml:space="preserve">            "dev": true,</w:t>
        <w:br/>
        <w:t xml:space="preserve">            "license": "MPL-2.0",</w:t>
        <w:br/>
        <w:t xml:space="preserve">            "optional": true,</w:t>
        <w:br/>
        <w:t xml:space="preserve">            "os": [</w:t>
        <w:br/>
        <w:t xml:space="preserve">                "android"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"node_modules/lightningcss-darwin-arm64": {</w:t>
        <w:br/>
        <w:t xml:space="preserve">            "version": "1.30.2",</w:t>
        <w:br/>
        <w:t xml:space="preserve">            "resolved": "https://registry.npmjs.org/lightningcss-darwin-arm64/-/lightningcss-darwin-arm64-1.30.2.tgz",</w:t>
        <w:br/>
        <w:t xml:space="preserve">            "integrity": "sha512-ylTcDJBN3Hp21TdhRT5zBOIi73P6/W0qwvlFEk22fkdXchtNTOU4Qc37SkzV+EKYxLouZ6M4LG9NfZ1qkhhBWA==",</w:t>
        <w:br/>
        <w:t xml:space="preserve">            "cpu": [</w:t>
        <w:br/>
        <w:t xml:space="preserve">                "arm64"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"node_modules/lightningcss-darwin-x64": {</w:t>
        <w:br/>
        <w:t xml:space="preserve">            "version": "1.30.2",</w:t>
        <w:br/>
        <w:t xml:space="preserve">            "resolved": "https://registry.npmjs.org/lightningcss-darwin-x64/-/lightningcss-darwin-x64-1.30.2.tgz",</w:t>
        <w:br/>
        <w:t xml:space="preserve">            "integrity": "sha512-oBZgKchomuDYxr7ilwLcyms6BCyLn0z8J0+ZZmfpjwg9fRVZIR5/GMXd7r9RH94iDhld3UmSjBM6nXWM2TfZTQ==",</w:t>
        <w:br/>
        <w:t xml:space="preserve">            "cpu": [</w:t>
        <w:br/>
        <w:t xml:space="preserve">                "x64"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"node_modules/lightningcss-freebsd-x64": {</w:t>
        <w:br/>
        <w:t xml:space="preserve">            "version": "1.30.2",</w:t>
        <w:br/>
        <w:t xml:space="preserve">            "resolved": "https://registry.npmjs.org/lightningcss-freebsd-x64/-/lightningcss-freebsd-x64-1.30.2.tgz",</w:t>
        <w:br/>
        <w:t xml:space="preserve">            "integrity": "sha512-c2bH6xTrf4BDpK8MoGG4Bd6zAMZDAXS569UxCAGcA7IKbHNMlhGQ89eRmvpIUGfKWNVdbhSbkQaWhEoMGmGslA==",</w:t>
        <w:br/>
        <w:t xml:space="preserve">            "cpu": [</w:t>
        <w:br/>
        <w:t xml:space="preserve">                "x64"</w:t>
        <w:br/>
        <w:t xml:space="preserve">            ],</w:t>
        <w:br/>
        <w:t xml:space="preserve">            "dev": true,</w:t>
        <w:br/>
        <w:t xml:space="preserve">            "license": "MPL-2.0",</w:t>
        <w:br/>
        <w:t xml:space="preserve">            "optional": true,</w:t>
        <w:br/>
        <w:t xml:space="preserve">            "os": [</w:t>
        <w:br/>
        <w:t xml:space="preserve">                "freebsd"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"node_modules/lightningcss-linux-arm-gnueabihf": {</w:t>
        <w:br/>
        <w:t xml:space="preserve">            "version": "1.30.2",</w:t>
        <w:br/>
        <w:t xml:space="preserve">            "resolved": "https://registry.npmjs.org/lightningcss-linux-arm-gnueabihf/-/lightningcss-linux-arm-gnueabihf-1.30.2.tgz",</w:t>
        <w:br/>
        <w:t xml:space="preserve">            "integrity": "sha512-eVdpxh4wYcm0PofJIZVuYuLiqBIakQ9uFZmipf6LF/HRj5Bgm0eb3qL/mr1smyXIS1twwOxNWndd8z0E374hiA==",</w:t>
        <w:br/>
        <w:t xml:space="preserve">            "cpu": [</w:t>
        <w:br/>
        <w:t xml:space="preserve">                "arm"</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"node_modules/lightningcss-linux-arm64-gnu": {</w:t>
        <w:br/>
        <w:t xml:space="preserve">            "version": "1.30.2",</w:t>
        <w:br/>
        <w:t xml:space="preserve">            "resolved": "https://registry.npmjs.org/lightningcss-linux-arm64-gnu/-/lightningcss-linux-arm64-gnu-1.30.2.tgz",</w:t>
        <w:br/>
        <w:t xml:space="preserve">            "integrity": "sha512-UK65WJAbwIJbiBFXpxrbTNArtfuznvxAJw4Q2ZGlU8kPeDIWEX1dg3rn2veBVUylA2Ezg89ktszWbaQnxD/e3A==",</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"node_modules/lightningcss-linux-arm64-musl": {</w:t>
        <w:br/>
        <w:t xml:space="preserve">            "version": "1.30.2",</w:t>
        <w:br/>
        <w:t xml:space="preserve">            "resolved": "https://registry.npmjs.org/lightningcss-linux-arm64-musl/-/lightningcss-linux-arm64-musl-1.30.2.tgz",</w:t>
        <w:br/>
        <w:t xml:space="preserve">            "integrity": "sha512-5Vh9dGeblpTxWHpOx8iauV02popZDsCYMPIgiuw97OJ5uaDsL86cnqSFs5LZkG3ghHoX5isLgWzMs+eD1YzrnA==",</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"node_modules/lightningcss-linux-x64-gnu": {</w:t>
        <w:br/>
        <w:t xml:space="preserve">            "version": "1.30.2",</w:t>
        <w:br/>
        <w:t xml:space="preserve">            "resolved": "https://registry.npmjs.org/lightningcss-linux-x64-gnu/-/lightningcss-linux-x64-gnu-1.30.2.tgz",</w:t>
        <w:br/>
        <w:t xml:space="preserve">            "integrity": "sha512-Cfd46gdmj1vQ+lR6VRTTadNHu6ALuw2pKR9lYq4FnhvgBc4zWY1EtZcAc6EffShbb1MFrIPfLDXD6Xprbnni4w==",</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"node_modules/lightningcss-linux-x64-musl": {</w:t>
        <w:br/>
        <w:t xml:space="preserve">            "version": "1.30.2",</w:t>
        <w:br/>
        <w:t xml:space="preserve">            "resolved": "https://registry.npmjs.org/lightningcss-linux-x64-musl/-/lightningcss-linux-x64-musl-1.30.2.tgz",</w:t>
        <w:br/>
        <w:t xml:space="preserve">            "integrity": "sha512-XJaLUUFXb6/QG2lGIW6aIk6jKdtjtcffUT0NKvIqhSBY3hh9Ch+1LCeH80dR9q9LBjG3ewbDjnumefsLsP6aiA==",</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"node_modules/lightningcss-win32-arm64-msvc": {</w:t>
        <w:br/>
        <w:t xml:space="preserve">            "version": "1.30.2",</w:t>
        <w:br/>
        <w:t xml:space="preserve">            "resolved": "https://registry.npmjs.org/lightningcss-win32-arm64-msvc/-/lightningcss-win32-arm64-msvc-1.30.2.tgz",</w:t>
        <w:br/>
        <w:t xml:space="preserve">            "integrity": "sha512-FZn+vaj7zLv//D/192WFFVA0RgHawIcHqLX9xuWiQt7P0PtdFEVaxgF9rjM/IRYHQXNnk61/H/gb2Ei+kUQ4xQ==",</w:t>
        <w:br/>
        <w:t xml:space="preserve">            "cpu": [</w:t>
        <w:br/>
        <w:t xml:space="preserve">                "arm64"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"node_modules/lightningcss-win32-x64-msvc": {</w:t>
        <w:br/>
        <w:t xml:space="preserve">            "version": "1.30.2",</w:t>
        <w:br/>
        <w:t xml:space="preserve">            "resolved": "https://registry.npmjs.org/lightningcss-win32-x64-msvc/-/lightningcss-win32-x64-msvc-1.30.2.tgz",</w:t>
        <w:br/>
        <w:t xml:space="preserve">            "integrity": "sha512-5g1yc73p+iAkid5phb4oVFMB45417DkRevRbt/El/gKXJk4jid+vPFF/AXbxn05Aky8PapwzZrdJShv5C0avjw==",</w:t>
        <w:br/>
        <w:t xml:space="preserve">            "cpu": [</w:t>
        <w:br/>
        <w:t xml:space="preserve">                "x64"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"node_modules/lilconfig": {</w:t>
        <w:br/>
        <w:t xml:space="preserve">            "version": "3.1.3",</w:t>
        <w:br/>
        <w:t xml:space="preserve">            "resolved": "https://registry.npmjs.org/lilconfig/-/lilconfig-3.1.3.tgz",</w:t>
        <w:br/>
        <w:t xml:space="preserve">            "integrity": "sha512-/vlFKAoH5Cgt3Ie+JLhRbwOsCQePABiU3tJ1egGvyQ+33R/vcwM2Zl2QR/LzjsBeItPt3oSVXapn+m4nQDvpzw==",</w:t>
        <w:br/>
        <w:t xml:space="preserve">            "dev": true,</w:t>
        <w:br/>
        <w:t xml:space="preserve">            "license": "MIT",</w:t>
        <w:br/>
        <w:t xml:space="preserve">            "engines": {</w:t>
        <w:br/>
        <w:t xml:space="preserve">                "node": "&gt;=14"</w:t>
        <w:br/>
        <w:t xml:space="preserve">            },</w:t>
        <w:br/>
        <w:t xml:space="preserve">            "funding": {</w:t>
        <w:br/>
        <w:t xml:space="preserve">                "url": "https://github.com/sponsors/antonk52"</w:t>
        <w:br/>
        <w:t xml:space="preserve">            }</w:t>
        <w:br/>
        <w:t xml:space="preserve">        },</w:t>
        <w:br/>
        <w:t xml:space="preserve">        "node_modules/lines-and-columns": {</w:t>
        <w:br/>
        <w:t xml:space="preserve">            "version": "1.2.4",</w:t>
        <w:br/>
        <w:t xml:space="preserve">            "resolved": "https://registry.npmjs.org/lines-and-columns/-/lines-and-columns-1.2.4.tgz",</w:t>
        <w:br/>
        <w:t xml:space="preserve">            "integrity": "sha512-7ylylesZQ/PV29jhEDl3Ufjo6ZX7gCqJr5F7PKrqc93v7fzSymt1BpwEU8nAUXs8qzzvqhbjhK5QZg6Mt/HkBg==",</w:t>
        <w:br/>
        <w:t xml:space="preserve">            "dev": true,</w:t>
        <w:br/>
        <w:t xml:space="preserve">            "license": "MIT"</w:t>
        <w:br/>
        <w:t xml:space="preserve">        },</w:t>
        <w:br/>
        <w:t xml:space="preserve">        "node_modules/lru-cache": {</w:t>
        <w:br/>
        <w:t xml:space="preserve">            "version": "10.4.3",</w:t>
        <w:br/>
        <w:t xml:space="preserve">            "resolved": "https://registry.npmjs.org/lru-cache/-/lru-cache-10.4.3.tgz",</w:t>
        <w:br/>
        <w:t xml:space="preserve">            "integrity": "sha512-JNAzZcXrCt42VGLuYz0zfAzDfAvJWW6AfYlDBQyDV5DClI2m5sAmK+OIO7s59XfsRsWHp02jAJrRadPRGTt6SQ==",</w:t>
        <w:br/>
        <w:t xml:space="preserve">            "dev": true,</w:t>
        <w:br/>
        <w:t xml:space="preserve">            "license": "ISC"</w:t>
        <w:br/>
        <w:t xml:space="preserve">        },</w:t>
        <w:br/>
        <w:t xml:space="preserve">        "node_modules/magic-string": {</w:t>
        <w:br/>
        <w:t xml:space="preserve">            "version": "0.30.21",</w:t>
        <w:br/>
        <w:t xml:space="preserve">            "resolved": "https://registry.npmjs.org/magic-string/-/magic-string-0.30.21.tgz",</w:t>
        <w:br/>
        <w:t xml:space="preserve">            "integrity": "sha512-vd2F4YUyEXKGcLHoq+TEyCjxueSeHnFxyyjNp80yg0XV4vUhnDer/lvvlqM/arB5bXQN5K2/3oinyCRyx8T2CQ==",</w:t>
        <w:br/>
        <w:t xml:space="preserve">            "dev": true,</w:t>
        <w:br/>
        <w:t xml:space="preserve">            "license": "MIT",</w:t>
        <w:br/>
        <w:t xml:space="preserve">            "dependencies": {</w:t>
        <w:br/>
        <w:t xml:space="preserve">                "@jridgewell/sourcemap-codec": "^1.5.5"</w:t>
        <w:br/>
        <w:t xml:space="preserve">            }</w:t>
        <w:br/>
        <w:t xml:space="preserve">        },</w:t>
        <w:br/>
        <w:t xml:space="preserve">        "node_modules/math-intrinsics": {</w:t>
        <w:br/>
        <w:t xml:space="preserve">            "version": "1.1.0",</w:t>
        <w:br/>
        <w:t xml:space="preserve">            "resolved": "https://registry.npmjs.org/math-intrinsics/-/math-intrinsics-1.1.0.tgz",</w:t>
        <w:br/>
        <w:t xml:space="preserve">            "integrity": "sha512-/IXtbwEk5HTPyEwyKX6hGkYXxM9nbj64B+ilVJnC/R6B0pH5G4V3b0pVbL7DBj4tkhBAppbQUlf6F6Xl9LHu1g==",</w:t>
        <w:br/>
        <w:t xml:space="preserve">            "dev": true,</w:t>
        <w:br/>
        <w:t xml:space="preserve">            "license": "MIT",</w:t>
        <w:br/>
        <w:t xml:space="preserve">            "engines": {</w:t>
        <w:br/>
        <w:t xml:space="preserve">                "node": "&gt;= 0.4"</w:t>
        <w:br/>
        <w:t xml:space="preserve">            }</w:t>
        <w:br/>
        <w:t xml:space="preserve">        },</w:t>
        <w:br/>
        <w:t xml:space="preserve">        "node_modules/merge2": {</w:t>
        <w:br/>
        <w:t xml:space="preserve">            "version": "1.4.1",</w:t>
        <w:br/>
        <w:t xml:space="preserve">            "resolved": "https://registry.npmjs.org/merge2/-/merge2-1.4.1.tgz",</w:t>
        <w:br/>
        <w:t xml:space="preserve">            "integrity": "sha512-8q7VEgMJW4J8tcfVPy8g09NcQwZdbwFEqhe/WZkoIzjn/3TGDwtOCYtXGxA3O8tPzpczCCDgv+P2P5y00ZJOOg==",</w:t>
        <w:br/>
        <w:t xml:space="preserve">            "dev": true,</w:t>
        <w:br/>
        <w:t xml:space="preserve">            "license": "MIT",</w:t>
        <w:br/>
        <w:t xml:space="preserve">            "engines": {</w:t>
        <w:br/>
        <w:t xml:space="preserve">                "node": "&gt;= 8"</w:t>
        <w:br/>
        <w:t xml:space="preserve">            }</w:t>
        <w:br/>
        <w:t xml:space="preserve">        },</w:t>
        <w:br/>
        <w:t xml:space="preserve">        "node_modules/micromatch": {</w:t>
        <w:br/>
        <w:t xml:space="preserve">            "version": "4.0.8",</w:t>
        <w:br/>
        <w:t xml:space="preserve">            "resolved": "https://registry.npmjs.org/micromatch/-/micromatch-4.0.8.tgz",</w:t>
        <w:br/>
        <w:t xml:space="preserve">            "integrity": "sha512-PXwfBhYu0hBCPw8Dn0E+WDYb7af3dSLVWKi3HGv84IdF4TyFoC0ysxFd0Goxw7nSv4T/PzEJQxsYsEiFCKo2BA==",</w:t>
        <w:br/>
        <w:t xml:space="preserve">            "dev": true,</w:t>
        <w:br/>
        <w:t xml:space="preserve">            "license": "MIT",</w:t>
        <w:br/>
        <w:t xml:space="preserve">            "dependencies": {</w:t>
        <w:br/>
        <w:t xml:space="preserve">                "braces": "^3.0.3",</w:t>
        <w:br/>
        <w:t xml:space="preserve">                "picomatch": "^2.3.1"</w:t>
        <w:br/>
        <w:t xml:space="preserve">            },</w:t>
        <w:br/>
        <w:t xml:space="preserve">            "engines": {</w:t>
        <w:br/>
        <w:t xml:space="preserve">                "node": "&gt;=8.6"</w:t>
        <w:br/>
        <w:t xml:space="preserve">            }</w:t>
        <w:br/>
        <w:t xml:space="preserve">        },</w:t>
        <w:br/>
        <w:t xml:space="preserve">        "node_modules/mime-db": {</w:t>
        <w:br/>
        <w:t xml:space="preserve">            "version": "1.52.0",</w:t>
        <w:br/>
        <w:t xml:space="preserve">            "resolved": "https://registry.npmjs.org/mime-db/-/mime-db-1.52.0.tgz",</w:t>
        <w:br/>
        <w:t xml:space="preserve">            "integrity": "sha512-sPU4uV7dYlvtWJxwwxHD0PuihVNiE7TyAbQ5SWxDCB9mUYvOgroQOwYQQOKPJ8CIbE+1ETVlOoK1UC2nU3gYvg==",</w:t>
        <w:br/>
        <w:t xml:space="preserve">            "dev": true,</w:t>
        <w:br/>
        <w:t xml:space="preserve">            "license": "MIT",</w:t>
        <w:br/>
        <w:t xml:space="preserve">            "engines": {</w:t>
        <w:br/>
        <w:t xml:space="preserve">                "node": "&gt;= 0.6"</w:t>
        <w:br/>
        <w:t xml:space="preserve">            }</w:t>
        <w:br/>
        <w:t xml:space="preserve">        },</w:t>
        <w:br/>
        <w:t xml:space="preserve">        "node_modules/mime-types": {</w:t>
        <w:br/>
        <w:t xml:space="preserve">            "version": "2.1.35",</w:t>
        <w:br/>
        <w:t xml:space="preserve">            "resolved": "https://registry.npmjs.org/mime-types/-/mime-types-2.1.35.tgz",</w:t>
        <w:br/>
        <w:t xml:space="preserve">            "integrity": "sha512-ZDY+bPm5zTTF+YpCrAU9nK0UgICYPT0QtT1NZWFv4s++TNkcgVaT0g6+4R2uI4MjQjzysHB1zxuWL50hzaeXiw==",</w:t>
        <w:br/>
        <w:t xml:space="preserve">            "dev": true,</w:t>
        <w:br/>
        <w:t xml:space="preserve">            "license": "MIT",</w:t>
        <w:br/>
        <w:t xml:space="preserve">            "dependencies": {</w:t>
        <w:br/>
        <w:t xml:space="preserve">                "mime-db": "1.52.0"</w:t>
        <w:br/>
        <w:t xml:space="preserve">            },</w:t>
        <w:br/>
        <w:t xml:space="preserve">            "engines": {</w:t>
        <w:br/>
        <w:t xml:space="preserve">                "node": "&gt;= 0.6"</w:t>
        <w:br/>
        <w:t xml:space="preserve">            }</w:t>
        <w:br/>
        <w:t xml:space="preserve">        },</w:t>
        <w:br/>
        <w:t xml:space="preserve">        "node_modules/mini-svg-data-uri": {</w:t>
        <w:br/>
        <w:t xml:space="preserve">            "version": "1.4.4",</w:t>
        <w:br/>
        <w:t xml:space="preserve">            "resolved": "https://registry.npmjs.org/mini-svg-data-uri/-/mini-svg-data-uri-1.4.4.tgz",</w:t>
        <w:br/>
        <w:t xml:space="preserve">            "integrity": "sha512-r9deDe9p5FJUPZAk3A59wGH7Ii9YrjjWw0jmw/liSbHl2CHiyXj6FcDXDu2K3TjVAXqiJdaw3xxwlZZr9E6nHg==",</w:t>
        <w:br/>
        <w:t xml:space="preserve">            "dev": true,</w:t>
        <w:br/>
        <w:t xml:space="preserve">            "license": "MIT",</w:t>
        <w:br/>
        <w:t xml:space="preserve">            "bin": {</w:t>
        <w:br/>
        <w:t xml:space="preserve">                "mini-svg-data-uri": "cli.js"</w:t>
        <w:br/>
        <w:t xml:space="preserve">            }</w:t>
        <w:br/>
        <w:t xml:space="preserve">        },</w:t>
        <w:br/>
        <w:t xml:space="preserve">        "node_modules/minimatch": {</w:t>
        <w:br/>
        <w:t xml:space="preserve">            "version": "9.0.5",</w:t>
        <w:br/>
        <w:t xml:space="preserve">            "resolved": "https://registry.npmjs.org/minimatch/-/minimatch-9.0.5.tgz",</w:t>
        <w:br/>
        <w:t xml:space="preserve">            "integrity": "sha512-G6T0ZX48xgozx7587koeX9Ys2NYy6Gmv//P89sEte9V9whIapMNF4idKxnW2QtCcLiTWlb/wfCabAtAFWhhBow==",</w:t>
        <w:br/>
        <w:t xml:space="preserve">            "dev": true,</w:t>
        <w:br/>
        <w:t xml:space="preserve">            "license": "ISC",</w:t>
        <w:br/>
        <w:t xml:space="preserve">            "dependencies": {</w:t>
        <w:br/>
        <w:t xml:space="preserve">                "brace-expansion": "^2.0.1"</w:t>
        <w:br/>
        <w:t xml:space="preserve">            },</w:t>
        <w:br/>
        <w:t xml:space="preserve">            "engines": {</w:t>
        <w:br/>
        <w:t xml:space="preserve">                "node": "&gt;=16 || 14 &gt;=14.17"</w:t>
        <w:br/>
        <w:t xml:space="preserve">            },</w:t>
        <w:br/>
        <w:t xml:space="preserve">            "funding": {</w:t>
        <w:br/>
        <w:t xml:space="preserve">                "url": "https://github.com/sponsors/isaacs"</w:t>
        <w:br/>
        <w:t xml:space="preserve">            }</w:t>
        <w:br/>
        <w:t xml:space="preserve">        },</w:t>
        <w:br/>
        <w:t xml:space="preserve">        "node_modules/minipass": {</w:t>
        <w:br/>
        <w:t xml:space="preserve">            "version": "7.1.2",</w:t>
        <w:br/>
        <w:t xml:space="preserve">            "resolved": "https://registry.npmjs.org/minipass/-/minipass-7.1.2.tgz",</w:t>
        <w:br/>
        <w:t xml:space="preserve">            "integrity": "sha512-qOOzS1cBTWYF4BH8fVePDBOO9iptMnGUEZwNc/cMWnTV2nVLZ7VoNWEPHkYczZA0pdoA7dl6e7FL659nX9S2aw==",</w:t>
        <w:br/>
        <w:t xml:space="preserve">            "dev": true,</w:t>
        <w:br/>
        <w:t xml:space="preserve">            "license": "ISC",</w:t>
        <w:br/>
        <w:t xml:space="preserve">            "engines": {</w:t>
        <w:br/>
        <w:t xml:space="preserve">                "node": "&gt;=16 || 14 &gt;=14.17"</w:t>
        <w:br/>
        <w:t xml:space="preserve">            }</w:t>
        <w:br/>
        <w:t xml:space="preserve">        },</w:t>
        <w:br/>
        <w:t xml:space="preserve">        "node_modules/mz": {</w:t>
        <w:br/>
        <w:t xml:space="preserve">            "version": "2.7.0",</w:t>
        <w:br/>
        <w:t xml:space="preserve">            "resolved": "https://registry.npmjs.org/mz/-/mz-2.7.0.tgz",</w:t>
        <w:br/>
        <w:t xml:space="preserve">            "integrity": "sha512-z81GNO7nnYMEhrGh9LeymoE4+Yr0Wn5McHIZMK5cfQCl+NDX08sCZgUc9/6MHni9IWuFLm1Z3HTCXu2z9fN62Q==",</w:t>
        <w:br/>
        <w:t xml:space="preserve">            "dev": true,</w:t>
        <w:br/>
        <w:t xml:space="preserve">            "license": "MIT",</w:t>
        <w:br/>
        <w:t xml:space="preserve">            "dependencies": {</w:t>
        <w:br/>
        <w:t xml:space="preserve">                "any-promise": "^1.0.0",</w:t>
        <w:br/>
        <w:t xml:space="preserve">                "object-assign": "^4.0.1",</w:t>
        <w:br/>
        <w:t xml:space="preserve">                "thenify-all": "^1.0.0"</w:t>
        <w:br/>
        <w:t xml:space="preserve">            }</w:t>
        <w:br/>
        <w:t xml:space="preserve">        },</w:t>
        <w:br/>
        <w:t xml:space="preserve">        "node_modules/nanoid": {</w:t>
        <w:br/>
        <w:t xml:space="preserve">            "version": "3.3.11",</w:t>
        <w:br/>
        <w:t xml:space="preserve">            "resolved": "https://registry.npmjs.org/nanoid/-/nanoid-3.3.11.tgz",</w:t>
        <w:br/>
        <w:t xml:space="preserve">            "integrity": "sha512-N8SpfPUnUp1bK+PMYW8qSWdl9U+wwNWI4QKxOYDy9JAro3WMX7p2OeVRF9v+347pnakNevPmiHhNmZ2HbFA76w==",</w:t>
        <w:br/>
        <w:t xml:space="preserve">            "dev": true,</w:t>
        <w:br/>
        <w:t xml:space="preserve">            "funding": [</w:t>
        <w:br/>
        <w:t xml:space="preserve">                {</w:t>
        <w:br/>
        <w:t xml:space="preserve">                    "type": "github",</w:t>
        <w:br/>
        <w:t xml:space="preserve">                    "url": "https://github.com/sponsors/ai"</w:t>
        <w:br/>
        <w:t xml:space="preserve">                }</w:t>
        <w:br/>
        <w:t xml:space="preserve">            ],</w:t>
        <w:br/>
        <w:t xml:space="preserve">            "license": "MIT",</w:t>
        <w:br/>
        <w:t xml:space="preserve">            "bin": {</w:t>
        <w:br/>
        <w:t xml:space="preserve">                "nanoid": "bin/nanoid.cjs"</w:t>
        <w:br/>
        <w:t xml:space="preserve">            },</w:t>
        <w:br/>
        <w:t xml:space="preserve">            "engines": {</w:t>
        <w:br/>
        <w:t xml:space="preserve">                "node": "^10 || ^12 || ^13.7 || ^14 || &gt;=15.0.1"</w:t>
        <w:br/>
        <w:t xml:space="preserve">            }</w:t>
        <w:br/>
        <w:t xml:space="preserve">        },</w:t>
        <w:br/>
        <w:t xml:space="preserve">        "node_modules/node-releases": {</w:t>
        <w:br/>
        <w:t xml:space="preserve">            "version": "2.0.27",</w:t>
        <w:br/>
        <w:t xml:space="preserve">            "resolved": "https://registry.npmjs.org/node-releases/-/node-releases-2.0.27.tgz",</w:t>
        <w:br/>
        <w:t xml:space="preserve">            "integrity": "sha512-nmh3lCkYZ3grZvqcCH+fjmQ7X+H0OeZgP40OierEaAptX4XofMh5kwNbWh7lBduUzCcV/8kZ+NDLCwm2iorIlA==",</w:t>
        <w:br/>
        <w:t xml:space="preserve">            "dev": true,</w:t>
        <w:br/>
        <w:t xml:space="preserve">            "license": "MIT"</w:t>
        <w:br/>
        <w:t xml:space="preserve">        },</w:t>
        <w:br/>
        <w:t xml:space="preserve">        "node_modules/normalize-path": {</w:t>
        <w:br/>
        <w:t xml:space="preserve">            "version": "3.0.0",</w:t>
        <w:br/>
        <w:t xml:space="preserve">            "resolved": "https://registry.npmjs.org/normalize-path/-/normalize-path-3.0.0.tgz",</w:t>
        <w:br/>
        <w:t xml:space="preserve">            "integrity": "sha512-6eZs5Ls3WtCisHWp9S2GUy8dqkpGi4BVSz3GaqiE6ezub0512ESztXUwUB6C6IKbQkY2Pnb/mD4WYojCRwcwLA==",</w:t>
        <w:br/>
        <w:t xml:space="preserve">            "dev": true,</w:t>
        <w:br/>
        <w:t xml:space="preserve">            "license": "MIT",</w:t>
        <w:br/>
        <w:t xml:space="preserve">            "engines": {</w:t>
        <w:br/>
        <w:t xml:space="preserve">                "node": "&gt;=0.10.0"</w:t>
        <w:br/>
        <w:t xml:space="preserve">            }</w:t>
        <w:br/>
        <w:t xml:space="preserve">        },</w:t>
        <w:br/>
        <w:t xml:space="preserve">        "node_modules/normalize-range": {</w:t>
        <w:br/>
        <w:t xml:space="preserve">            "version": "0.1.2",</w:t>
        <w:br/>
        <w:t xml:space="preserve">            "resolved": "https://registry.npmjs.org/normalize-range/-/normalize-range-0.1.2.tgz",</w:t>
        <w:br/>
        <w:t xml:space="preserve">            "integrity": "sha512-bdok/XvKII3nUpklnV6P2hxtMNrCboOjAcyBuQnWEhO665FwrSNRxU+AqpsyvO6LgGYPspN+lu5CLtw4jPRKNA==",</w:t>
        <w:br/>
        <w:t xml:space="preserve">            "dev": true,</w:t>
        <w:br/>
        <w:t xml:space="preserve">            "license": "MIT",</w:t>
        <w:br/>
        <w:t xml:space="preserve">            "engines": {</w:t>
        <w:br/>
        <w:t xml:space="preserve">                "node": "&gt;=0.10.0"</w:t>
        <w:br/>
        <w:t xml:space="preserve">            }</w:t>
        <w:br/>
        <w:t xml:space="preserve">        },</w:t>
        <w:br/>
        <w:t xml:space="preserve">        "node_modules/object-assign": {</w:t>
        <w:br/>
        <w:t xml:space="preserve">            "version": "4.1.1",</w:t>
        <w:br/>
        <w:t xml:space="preserve">            "resolved": "https://registry.npmjs.org/object-assign/-/object-assign-4.1.1.tgz",</w:t>
        <w:br/>
        <w:t xml:space="preserve">            "integrity": "sha512-rJgTQnkUnH1sFw8yT6VSU3zD3sWmu6sZhIseY8VX+GRu3P6F7Fu+JNDoXfklElbLJSnc3FUQHVe4cU5hj+BcUg==",</w:t>
        <w:br/>
        <w:t xml:space="preserve">            "dev": true,</w:t>
        <w:br/>
        <w:t xml:space="preserve">            "license": "MIT",</w:t>
        <w:br/>
        <w:t xml:space="preserve">            "engines": {</w:t>
        <w:br/>
        <w:t xml:space="preserve">                "node": "&gt;=0.10.0"</w:t>
        <w:br/>
        <w:t xml:space="preserve">            }</w:t>
        <w:br/>
        <w:t xml:space="preserve">        },</w:t>
        <w:br/>
        <w:t xml:space="preserve">        "node_modules/object-hash": {</w:t>
        <w:br/>
        <w:t xml:space="preserve">            "version": "3.0.0",</w:t>
        <w:br/>
        <w:t xml:space="preserve">            "resolved": "https://registry.npmjs.org/object-hash/-/object-hash-3.0.0.tgz",</w:t>
        <w:br/>
        <w:t xml:space="preserve">            "integrity": "sha512-RSn9F68PjH9HqtltsSnqYC1XXoWe9Bju5+213R98cNGttag9q9yAOTzdbsqvIa7aNm5WffBZFpWYr2aWrklWAw==",</w:t>
        <w:br/>
        <w:t xml:space="preserve">            "dev": true,</w:t>
        <w:br/>
        <w:t xml:space="preserve">            "license": "MIT",</w:t>
        <w:br/>
        <w:t xml:space="preserve">            "engines": {</w:t>
        <w:br/>
        <w:t xml:space="preserve">                "node": "&gt;= 6"</w:t>
        <w:br/>
        <w:t xml:space="preserve">            }</w:t>
        <w:br/>
        <w:t xml:space="preserve">        },</w:t>
        <w:br/>
        <w:t xml:space="preserve">        "node_modules/package-json-from-dist": {</w:t>
        <w:br/>
        <w:t xml:space="preserve">            "version": "1.0.1",</w:t>
        <w:br/>
        <w:t xml:space="preserve">            "resolved": "https://registry.npmjs.org/package-json-from-dist/-/package-json-from-dist-1.0.1.tgz",</w:t>
        <w:br/>
        <w:t xml:space="preserve">            "integrity": "sha512-UEZIS3/by4OC8vL3P2dTXRETpebLI2NiI5vIrjaD/5UtrkFX/tNbwjTSRAGC/+7CAo2pIcBaRgWmcBBHcsaCIw==",</w:t>
        <w:br/>
        <w:t xml:space="preserve">            "dev": true,</w:t>
        <w:br/>
        <w:t xml:space="preserve">            "license": "BlueOak-1.0.0"</w:t>
        <w:br/>
        <w:t xml:space="preserve">        },</w:t>
        <w:br/>
        <w:t xml:space="preserve">        "node_modules/path-key": {</w:t>
        <w:br/>
        <w:t xml:space="preserve">            "version": "3.1.1",</w:t>
        <w:br/>
        <w:t xml:space="preserve">            "resolved": "https://registry.npmjs.org/path-key/-/path-key-3.1.1.tgz",</w:t>
        <w:br/>
        <w:t xml:space="preserve">            "integrity": "sha512-ojmeN0qd+y0jszEtoY48r0Peq5dwMEkIlCOu6Q5f41lfkswXuKtYrhgoTpLnyIcHm24Uhqx+5Tqm2InSwLhE6Q==",</w:t>
        <w:br/>
        <w:t xml:space="preserve">            "dev": true,</w:t>
        <w:br/>
        <w:t xml:space="preserve">            "license": "MIT",</w:t>
        <w:br/>
        <w:t xml:space="preserve">            "engines": {</w:t>
        <w:br/>
        <w:t xml:space="preserve">                "node": "&gt;=8"</w:t>
        <w:br/>
        <w:t xml:space="preserve">            }</w:t>
        <w:br/>
        <w:t xml:space="preserve">        },</w:t>
        <w:br/>
        <w:t xml:space="preserve">        "node_modules/path-parse": {</w:t>
        <w:br/>
        <w:t xml:space="preserve">            "version": "1.0.7",</w:t>
        <w:br/>
        <w:t xml:space="preserve">            "resolved": "https://registry.npmjs.org/path-parse/-/path-parse-1.0.7.tgz",</w:t>
        <w:br/>
        <w:t xml:space="preserve">            "integrity": "sha512-LDJzPVEEEPR+y48z93A0Ed0yXb8pAByGWo/k5YYdYgpY2/2EsOsksJrq7lOHxryrVOn1ejG6oAp8ahvOIQD8sw==",</w:t>
        <w:br/>
        <w:t xml:space="preserve">            "dev": true,</w:t>
        <w:br/>
        <w:t xml:space="preserve">            "license": "MIT"</w:t>
        <w:br/>
        <w:t xml:space="preserve">        },</w:t>
        <w:br/>
        <w:t xml:space="preserve">        "node_modules/path-scurry": {</w:t>
        <w:br/>
        <w:t xml:space="preserve">            "version": "1.11.1",</w:t>
        <w:br/>
        <w:t xml:space="preserve">            "resolved": "https://registry.npmjs.org/path-scurry/-/path-scurry-1.11.1.tgz",</w:t>
        <w:br/>
        <w:t xml:space="preserve">            "integrity": "sha512-Xa4Nw17FS9ApQFJ9umLiJS4orGjm7ZzwUrwamcGQuHSzDyth9boKDaycYdDcZDuqYATXw4HFXgaqWTctW/v1HA==",</w:t>
        <w:br/>
        <w:t xml:space="preserve">            "dev": true,</w:t>
        <w:br/>
        <w:t xml:space="preserve">            "license": "BlueOak-1.0.0",</w:t>
        <w:br/>
        <w:t xml:space="preserve">            "dependencies": {</w:t>
        <w:br/>
        <w:t xml:space="preserve">                "lru-cache": "^10.2.0",</w:t>
        <w:br/>
        <w:t xml:space="preserve">                "minipass": "^5.0.0 || ^6.0.2 || ^7.0.0"</w:t>
        <w:br/>
        <w:t xml:space="preserve">            },</w:t>
        <w:br/>
        <w:t xml:space="preserve">            "engines": {</w:t>
        <w:br/>
        <w:t xml:space="preserve">                "node": "&gt;=16 || 14 &gt;=14.18"</w:t>
        <w:br/>
        <w:t xml:space="preserve">            },</w:t>
        <w:br/>
        <w:t xml:space="preserve">            "funding": {</w:t>
        <w:br/>
        <w:t xml:space="preserve">                "url": "https://github.com/sponsors/isaacs"</w:t>
        <w:br/>
        <w:t xml:space="preserve">            }</w:t>
        <w:br/>
        <w:t xml:space="preserve">        },</w:t>
        <w:br/>
        <w:t xml:space="preserve">        "node_modules/picocolors": {</w:t>
        <w:br/>
        <w:t xml:space="preserve">            "version": "1.1.1",</w:t>
        <w:br/>
        <w:t xml:space="preserve">            "resolved": "https://registry.npmjs.org/picocolors/-/picocolors-1.1.1.tgz",</w:t>
        <w:br/>
        <w:t xml:space="preserve">            "integrity": "sha512-xceH2snhtb5M9liqDsmEw56le376mTZkEX/jEb/RxNFyegNul7eNslCXP9FDj/Lcu0X8KEyMceP2ntpaHrDEVA==",</w:t>
        <w:br/>
        <w:t xml:space="preserve">            "dev": true,</w:t>
        <w:br/>
        <w:t xml:space="preserve">            "license": "ISC"</w:t>
        <w:br/>
        <w:t xml:space="preserve">        },</w:t>
        <w:br/>
        <w:t xml:space="preserve">        "node_modules/picomatch": {</w:t>
        <w:br/>
        <w:t xml:space="preserve">            "version": "2.3.1",</w:t>
        <w:br/>
        <w:t xml:space="preserve">            "resolved": "https://registry.npmjs.org/picomatch/-/picomatch-2.3.1.tgz",</w:t>
        <w:br/>
        <w:t xml:space="preserve">            "integrity": "sha512-JU3teHTNjmE2VCGFzuY8EXzCDVwEqB2a8fsIvwaStHhAWJEeVd1o1QD80CU6+ZdEXXSLbSsuLwJjkCBWqRQUVA==",</w:t>
        <w:br/>
        <w:t xml:space="preserve">            "dev": true,</w:t>
        <w:br/>
        <w:t xml:space="preserve">            "license": "MIT",</w:t>
        <w:br/>
        <w:t xml:space="preserve">            "engines": {</w:t>
        <w:br/>
        <w:t xml:space="preserve">                "node": "&gt;=8.6"</w:t>
        <w:br/>
        <w:t xml:space="preserve">            },</w:t>
        <w:br/>
        <w:t xml:space="preserve">            "funding": {</w:t>
        <w:br/>
        <w:t xml:space="preserve">                "url": "https://github.com/sponsors/jonschlinkert"</w:t>
        <w:br/>
        <w:t xml:space="preserve">            }</w:t>
        <w:br/>
        <w:t xml:space="preserve">        },</w:t>
        <w:br/>
        <w:t xml:space="preserve">        "node_modules/pify": {</w:t>
        <w:br/>
        <w:t xml:space="preserve">            "version": "2.3.0",</w:t>
        <w:br/>
        <w:t xml:space="preserve">            "resolved": "https://registry.npmjs.org/pify/-/pify-2.3.0.tgz",</w:t>
        <w:br/>
        <w:t xml:space="preserve">            "integrity": "sha512-udgsAY+fTnvv7kI7aaxbqwWNb0AHiB0qBO89PZKPkoTmGOgdbrHDKD+0B2X4uTfJ/FT1R09r9gTsjUjNJotuog==",</w:t>
        <w:br/>
        <w:t xml:space="preserve">            "dev": true,</w:t>
        <w:br/>
        <w:t xml:space="preserve">            "license": "MIT",</w:t>
        <w:br/>
        <w:t xml:space="preserve">            "engines": {</w:t>
        <w:br/>
        <w:t xml:space="preserve">                "node": "&gt;=0.10.0"</w:t>
        <w:br/>
        <w:t xml:space="preserve">            }</w:t>
        <w:br/>
        <w:t xml:space="preserve">        },</w:t>
        <w:br/>
        <w:t xml:space="preserve">        "node_modules/pirates": {</w:t>
        <w:br/>
        <w:t xml:space="preserve">            "version": "4.0.7",</w:t>
        <w:br/>
        <w:t xml:space="preserve">            "resolved": "https://registry.npmjs.org/pirates/-/pirates-4.0.7.tgz",</w:t>
        <w:br/>
        <w:t xml:space="preserve">            "integrity": "sha512-TfySrs/5nm8fQJDcBDuUng3VOUKsd7S+zqvbOTiGXHfxX4wK31ard+hoNuvkicM/2YFzlpDgABOevKSsB4G/FA==",</w:t>
        <w:br/>
        <w:t xml:space="preserve">            "dev": true,</w:t>
        <w:br/>
        <w:t xml:space="preserve">            "license": "MIT",</w:t>
        <w:br/>
        <w:t xml:space="preserve">            "engines": {</w:t>
        <w:br/>
        <w:t xml:space="preserve">                "node": "&gt;= 6"</w:t>
        <w:br/>
        <w:t xml:space="preserve">            }</w:t>
        <w:br/>
        <w:t xml:space="preserve">        },</w:t>
        <w:br/>
        <w:t xml:space="preserve">        "node_modules/postcss": {</w:t>
        <w:br/>
        <w:t xml:space="preserve">            "version": "8.5.6",</w:t>
        <w:br/>
        <w:t xml:space="preserve">            "resolved": "https://registry.npmjs.org/postcss/-/postcss-8.5.6.tgz",</w:t>
        <w:br/>
        <w:t xml:space="preserve">            "integrity": "sha512-3Ybi1tAuwAP9s0r1UQ2J4n5Y0G05bJkpUIO0/bI9MhwmD70S5aTWbXGBwxHrelT+XM1k6dM0pk+SwNkpTRN7Pg==",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"https://tidelift.com/funding/github/npm/postcss"</w:t>
        <w:br/>
        <w:t xml:space="preserve">                },</w:t>
        <w:br/>
        <w:t xml:space="preserve">                {</w:t>
        <w:br/>
        <w:t xml:space="preserve">                    "type": "github",</w:t>
        <w:br/>
        <w:t xml:space="preserve">                    "url": "https://github.com/sponsors/ai"</w:t>
        <w:br/>
        <w:t xml:space="preserve">                }</w:t>
        <w:br/>
        <w:t xml:space="preserve">            ],</w:t>
        <w:br/>
        <w:t xml:space="preserve">            "license": "MIT",</w:t>
        <w:br/>
        <w:t xml:space="preserve">            "peer": true,</w:t>
        <w:br/>
        <w:t xml:space="preserve">            "dependencies": {</w:t>
        <w:br/>
        <w:t xml:space="preserve">                "nanoid": "^3.3.11",</w:t>
        <w:br/>
        <w:t xml:space="preserve">                "picocolors": "^1.1.1",</w:t>
        <w:br/>
        <w:t xml:space="preserve">                "source-map-js": "^1.2.1"</w:t>
        <w:br/>
        <w:t xml:space="preserve">            },</w:t>
        <w:br/>
        <w:t xml:space="preserve">            "engines": {</w:t>
        <w:br/>
        <w:t xml:space="preserve">                "node": "^10 || ^12 || &gt;=14"</w:t>
        <w:br/>
        <w:t xml:space="preserve">            }</w:t>
        <w:br/>
        <w:t xml:space="preserve">        },</w:t>
        <w:br/>
        <w:t xml:space="preserve">        "node_modules/postcss-import": {</w:t>
        <w:br/>
        <w:t xml:space="preserve">            "version": "15.1.0",</w:t>
        <w:br/>
        <w:t xml:space="preserve">            "resolved": "https://registry.npmjs.org/postcss-import/-/postcss-import-15.1.0.tgz",</w:t>
        <w:br/>
        <w:t xml:space="preserve">            "integrity": "sha512-hpr+J05B2FVYUAXHeK1YyI267J/dDDhMU6B6civm8hSY1jYJnBXxzKDKDswzJmtLHryrjhnDjqqp/49t8FALew==",</w:t>
        <w:br/>
        <w:t xml:space="preserve">            "dev": true,</w:t>
        <w:br/>
        <w:t xml:space="preserve">            "license": "MIT",</w:t>
        <w:br/>
        <w:t xml:space="preserve">            "dependencies": {</w:t>
        <w:br/>
        <w:t xml:space="preserve">                "postcss-value-parser": "^4.0.0",</w:t>
        <w:br/>
        <w:t xml:space="preserve">                "read-cache": "^1.0.0",</w:t>
        <w:br/>
        <w:t xml:space="preserve">                "resolve": "^1.1.7"</w:t>
        <w:br/>
        <w:t xml:space="preserve">            },</w:t>
        <w:br/>
        <w:t xml:space="preserve">            "engines": {</w:t>
        <w:br/>
        <w:t xml:space="preserve">                "node": "&gt;=14.0.0"</w:t>
        <w:br/>
        <w:t xml:space="preserve">            },</w:t>
        <w:br/>
        <w:t xml:space="preserve">            "peerDependencies": {</w:t>
        <w:br/>
        <w:t xml:space="preserve">                "postcss": "^8.0.0"</w:t>
        <w:br/>
        <w:t xml:space="preserve">            }</w:t>
        <w:br/>
        <w:t xml:space="preserve">        },</w:t>
        <w:br/>
        <w:t xml:space="preserve">        "node_modules/postcss-js": {</w:t>
        <w:br/>
        <w:t xml:space="preserve">            "version": "4.1.0",</w:t>
        <w:br/>
        <w:t xml:space="preserve">            "resolved": "https://registry.npmjs.org/postcss-js/-/postcss-js-4.1.0.tgz",</w:t>
        <w:br/>
        <w:t xml:space="preserve">            "integrity": "sha512-oIAOTqgIo7q2EOwbhb8UalYePMvYoIeRY2YKntdpFQXNosSu3vLrniGgmH9OKs/qAkfoj5oB3le/7mINW1LCfw==",</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"camelcase-css": "^2.0.1"</w:t>
        <w:br/>
        <w:t xml:space="preserve">            },</w:t>
        <w:br/>
        <w:t xml:space="preserve">            "engines": {</w:t>
        <w:br/>
        <w:t xml:space="preserve">                "node": "^12 || ^14 || &gt;= 16"</w:t>
        <w:br/>
        <w:t xml:space="preserve">            },</w:t>
        <w:br/>
        <w:t xml:space="preserve">            "peerDependencies": {</w:t>
        <w:br/>
        <w:t xml:space="preserve">                "postcss": "^8.4.21"</w:t>
        <w:br/>
        <w:t xml:space="preserve">            }</w:t>
        <w:br/>
        <w:t xml:space="preserve">        },</w:t>
        <w:br/>
        <w:t xml:space="preserve">        "node_modules/postcss-load-config": {</w:t>
        <w:br/>
        <w:t xml:space="preserve">            "version": "6.0.1",</w:t>
        <w:br/>
        <w:t xml:space="preserve">            "resolved": "https://registry.npmjs.org/postcss-load-config/-/postcss-load-config-6.0.1.tgz",</w:t>
        <w:br/>
        <w:t xml:space="preserve">            "integrity": "sha512-oPtTM4oerL+UXmx+93ytZVN82RrlY/wPUV8IeDxFrzIjXOLF1pN+EmKPLbubvKHT2HC20xXsCAH2Z+CKV6Oz/g==",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"lilconfig": "^3.1.1"</w:t>
        <w:br/>
        <w:t xml:space="preserve">            },</w:t>
        <w:br/>
        <w:t xml:space="preserve">            "engines": {</w:t>
        <w:br/>
        <w:t xml:space="preserve">                "node": "&gt;= 18"</w:t>
        <w:br/>
        <w:t xml:space="preserve">            },</w:t>
        <w:br/>
        <w:t xml:space="preserve">            "peerDependencies": {</w:t>
        <w:br/>
        <w:t xml:space="preserve">                "jiti": "&gt;=1.21.0",</w:t>
        <w:br/>
        <w:t xml:space="preserve">                "postcss": "&gt;=8.0.9",</w:t>
        <w:br/>
        <w:t xml:space="preserve">                "tsx": "^4.8.1",</w:t>
        <w:br/>
        <w:t xml:space="preserve">                "yaml": "^2.4.2"</w:t>
        <w:br/>
        <w:t xml:space="preserve">            },</w:t>
        <w:br/>
        <w:t xml:space="preserve">            "peerDependenciesMeta": {</w:t>
        <w:br/>
        <w:t xml:space="preserve">                "jiti": {</w:t>
        <w:br/>
        <w:t xml:space="preserve">                    "optional": true</w:t>
        <w:br/>
        <w:t xml:space="preserve">                },</w:t>
        <w:br/>
        <w:t xml:space="preserve">                "postcss":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"node_modules/postcss-nested": {</w:t>
        <w:br/>
        <w:t xml:space="preserve">            "version": "6.2.0",</w:t>
        <w:br/>
        <w:t xml:space="preserve">            "resolved": "https://registry.npmjs.org/postcss-nested/-/postcss-nested-6.2.0.tgz",</w:t>
        <w:br/>
        <w:t xml:space="preserve">            "integrity": "sha512-HQbt28KulC5AJzG+cZtj9kvKB93CFCdLvog1WFLf1D+xmMvPGlBstkpTEZfK5+AN9hfJocyBFCNiqyS48bpgzQ==",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"postcss-selector-parser": "^6.1.1"</w:t>
        <w:br/>
        <w:t xml:space="preserve">            },</w:t>
        <w:br/>
        <w:t xml:space="preserve">            "engines": {</w:t>
        <w:br/>
        <w:t xml:space="preserve">                "node": "&gt;=12.0"</w:t>
        <w:br/>
        <w:t xml:space="preserve">            },</w:t>
        <w:br/>
        <w:t xml:space="preserve">            "peerDependencies": {</w:t>
        <w:br/>
        <w:t xml:space="preserve">                "postcss": "^8.2.14"</w:t>
        <w:br/>
        <w:t xml:space="preserve">            }</w:t>
        <w:br/>
        <w:t xml:space="preserve">        },</w:t>
        <w:br/>
        <w:t xml:space="preserve">        "node_modules/postcss-selector-parser": {</w:t>
        <w:br/>
        <w:t xml:space="preserve">            "version": "6.1.2",</w:t>
        <w:br/>
        <w:t xml:space="preserve">            "resolved": "https://registry.npmjs.org/postcss-selector-parser/-/postcss-selector-parser-6.1.2.tgz",</w:t>
        <w:br/>
        <w:t xml:space="preserve">            "integrity": "sha512-Q8qQfPiZ+THO/3ZrOrO0cJJKfpYCagtMUkXbnEfmgUjwXg6z/WBeOyS9APBBPCTSiDV+s4SwQGu8yFsiMRIudg==",</w:t>
        <w:br/>
        <w:t xml:space="preserve">            "dev": true,</w:t>
        <w:br/>
        <w:t xml:space="preserve">            "license": "MIT",</w:t>
        <w:br/>
        <w:t xml:space="preserve">            "dependencies": {</w:t>
        <w:br/>
        <w:t xml:space="preserve">                "cssesc": "^3.0.0",</w:t>
        <w:br/>
        <w:t xml:space="preserve">                "util-deprecate": "^1.0.2"</w:t>
        <w:br/>
        <w:t xml:space="preserve">            },</w:t>
        <w:br/>
        <w:t xml:space="preserve">            "engines": {</w:t>
        <w:br/>
        <w:t xml:space="preserve">                "node": "&gt;=4"</w:t>
        <w:br/>
        <w:t xml:space="preserve">            }</w:t>
        <w:br/>
        <w:t xml:space="preserve">        },</w:t>
        <w:br/>
        <w:t xml:space="preserve">        "node_modules/postcss-value-parser": {</w:t>
        <w:br/>
        <w:t xml:space="preserve">            "version": "4.2.0",</w:t>
        <w:br/>
        <w:t xml:space="preserve">            "resolved": "https://registry.npmjs.org/postcss-value-parser/-/postcss-value-parser-4.2.0.tgz",</w:t>
        <w:br/>
        <w:t xml:space="preserve">            "integrity": "sha512-1NNCs6uurfkVbeXG4S8JFT9t19m45ICnif8zWLd5oPSZ50QnwMfK+H3jv408d4jw/7Bttv5axS5IiHoLaVNHeQ==",</w:t>
        <w:br/>
        <w:t xml:space="preserve">            "dev": true,</w:t>
        <w:br/>
        <w:t xml:space="preserve">            "license": "MIT"</w:t>
        <w:br/>
        <w:t xml:space="preserve">        },</w:t>
        <w:br/>
        <w:t xml:space="preserve">        "node_modules/proxy-from-env": {</w:t>
        <w:br/>
        <w:t xml:space="preserve">            "version": "1.1.0",</w:t>
        <w:br/>
        <w:t xml:space="preserve">            "resolved": "https://registry.npmjs.org/proxy-from-env/-/proxy-from-env-1.1.0.tgz",</w:t>
        <w:br/>
        <w:t xml:space="preserve">            "integrity": "sha512-D+zkORCbA9f1tdWRK0RaCR3GPv50cMxcrz4X8k5LTSUD1Dkw47mKJEZQNunItRTkWwgtaUSo1RVFRIG9ZXiFYg==",</w:t>
        <w:br/>
        <w:t xml:space="preserve">            "dev": true,</w:t>
        <w:br/>
        <w:t xml:space="preserve">            "license": "MIT"</w:t>
        <w:br/>
        <w:t xml:space="preserve">        },</w:t>
        <w:br/>
        <w:t xml:space="preserve">        "node_modules/queue-microtask": {</w:t>
        <w:br/>
        <w:t xml:space="preserve">            "version": "1.2.3",</w:t>
        <w:br/>
        <w:t xml:space="preserve">            "resolved": "https://registry.npmjs.org/queue-microtask/-/queue-microtask-1.2.3.tgz",</w:t>
        <w:br/>
        <w:t xml:space="preserve">            "integrity": "sha512-NuaNSa6flKT5JaSYQzJok04JzTL1CA6aGhv5rfLW3PgqA+M2ChpZQnAC8h8i4ZFkBS8X5RqkDBHA7r4hej3K9A==",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w:t>
        <w:br/>
        <w:t xml:space="preserve">        "node_modules/read-cache": {</w:t>
        <w:br/>
        <w:t xml:space="preserve">            "version": "1.0.0",</w:t>
        <w:br/>
        <w:t xml:space="preserve">            "resolved": "https://registry.npmjs.org/read-cache/-/read-cache-1.0.0.tgz",</w:t>
        <w:br/>
        <w:t xml:space="preserve">            "integrity": "sha512-Owdv/Ft7IjOgm/i0xvNDZ1LrRANRfew4b2prF3OWMQLxLfu3bS8FVhCsrSCMK4lR56Y9ya+AThoTpDCTxCmpRA==",</w:t>
        <w:br/>
        <w:t xml:space="preserve">            "dev": true,</w:t>
        <w:br/>
        <w:t xml:space="preserve">            "license": "MIT",</w:t>
        <w:br/>
        <w:t xml:space="preserve">            "dependencies": {</w:t>
        <w:br/>
        <w:t xml:space="preserve">                "pify": "^2.3.0"</w:t>
        <w:br/>
        <w:t xml:space="preserve">            }</w:t>
        <w:br/>
        <w:t xml:space="preserve">        },</w:t>
        <w:br/>
        <w:t xml:space="preserve">        "node_modules/readdirp": {</w:t>
        <w:br/>
        <w:t xml:space="preserve">            "version": "3.6.0",</w:t>
        <w:br/>
        <w:t xml:space="preserve">            "resolved": "https://registry.npmjs.org/readdirp/-/readdirp-3.6.0.tgz",</w:t>
        <w:br/>
        <w:t xml:space="preserve">            "integrity": "sha512-hOS089on8RduqdbhvQ5Z37A0ESjsqz6qnRcffsMU3495FuTdqSm+7bhJ29JvIOsBDEEnan5DPu9t3To9VRlMzA==",</w:t>
        <w:br/>
        <w:t xml:space="preserve">            "dev": true,</w:t>
        <w:br/>
        <w:t xml:space="preserve">            "license": "MIT",</w:t>
        <w:br/>
        <w:t xml:space="preserve">            "dependencies": {</w:t>
        <w:br/>
        <w:t xml:space="preserve">                "picomatch": "^2.2.1"</w:t>
        <w:br/>
        <w:t xml:space="preserve">            },</w:t>
        <w:br/>
        <w:t xml:space="preserve">            "engines": {</w:t>
        <w:br/>
        <w:t xml:space="preserve">                "node": "&gt;=8.10.0"</w:t>
        <w:br/>
        <w:t xml:space="preserve">            }</w:t>
        <w:br/>
        <w:t xml:space="preserve">        },</w:t>
        <w:br/>
        <w:t xml:space="preserve">        "node_modules/require-directory": {</w:t>
        <w:br/>
        <w:t xml:space="preserve">            "version": "2.1.1",</w:t>
        <w:br/>
        <w:t xml:space="preserve">            "resolved": "https://registry.npmjs.org/require-directory/-/require-directory-2.1.1.tgz",</w:t>
        <w:br/>
        <w:t xml:space="preserve">            "integrity": "sha512-fGxEI7+wsG9xrvdjsrlmL22OMTTiHRwAMroiEeMgq8gzoLC/PQr7RsRDSTLUg/bZAZtF+TVIkHc6/4RIKrui+Q==",</w:t>
        <w:br/>
        <w:t xml:space="preserve">            "dev": true,</w:t>
        <w:br/>
        <w:t xml:space="preserve">            "license": "MIT",</w:t>
        <w:br/>
        <w:t xml:space="preserve">            "engines": {</w:t>
        <w:br/>
        <w:t xml:space="preserve">                "node": "&gt;=0.10.0"</w:t>
        <w:br/>
        <w:t xml:space="preserve">            }</w:t>
        <w:br/>
        <w:t xml:space="preserve">        },</w:t>
        <w:br/>
        <w:t xml:space="preserve">        "node_modules/resolve": {</w:t>
        <w:br/>
        <w:t xml:space="preserve">            "version": "1.22.11",</w:t>
        <w:br/>
        <w:t xml:space="preserve">            "resolved": "https://registry.npmjs.org/resolve/-/resolve-1.22.11.tgz",</w:t>
        <w:br/>
        <w:t xml:space="preserve">            "integrity": "sha512-RfqAvLnMl313r7c9oclB1HhUEAezcpLjz95wFH4LVuhk9JF/r22qmVP9AMmOU4vMX7Q8pN8jwNg/CSpdFnMjTQ==",</w:t>
        <w:br/>
        <w:t xml:space="preserve">            "dev": true,</w:t>
        <w:br/>
        <w:t xml:space="preserve">            "license": "MIT",</w:t>
        <w:br/>
        <w:t xml:space="preserve">            "dependencies": {</w:t>
        <w:br/>
        <w:t xml:space="preserve">                "is-core-module": "^2.16.1",</w:t>
        <w:br/>
        <w:t xml:space="preserve">                "path-parse": "^1.0.7",</w:t>
        <w:br/>
        <w:t xml:space="preserve">                "supports-preserve-symlinks-flag": "^1.0.0"</w:t>
        <w:br/>
        <w:t xml:space="preserve">            },</w:t>
        <w:br/>
        <w:t xml:space="preserve">            "bin": {</w:t>
        <w:br/>
        <w:t xml:space="preserve">                "resolve": "bin/resolve"</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"node_modules/reusify": {</w:t>
        <w:br/>
        <w:t xml:space="preserve">            "version": "1.1.0",</w:t>
        <w:br/>
        <w:t xml:space="preserve">            "resolved": "https://registry.npmjs.org/reusify/-/reusify-1.1.0.tgz",</w:t>
        <w:br/>
        <w:t xml:space="preserve">            "integrity": "sha512-g6QUff04oZpHs0eG5p83rFLhHeV00ug/Yf9nZM6fLeUrPguBTkTQOdpAWWspMh55TZfVQDPaN3NQJfbVRAxdIw==",</w:t>
        <w:br/>
        <w:t xml:space="preserve">            "dev": true,</w:t>
        <w:br/>
        <w:t xml:space="preserve">            "license": "MIT",</w:t>
        <w:br/>
        <w:t xml:space="preserve">            "engines": {</w:t>
        <w:br/>
        <w:t xml:space="preserve">                "iojs": "&gt;=1.0.0",</w:t>
        <w:br/>
        <w:t xml:space="preserve">                "node": "&gt;=0.10.0"</w:t>
        <w:br/>
        <w:t xml:space="preserve">            }</w:t>
        <w:br/>
        <w:t xml:space="preserve">        },</w:t>
        <w:br/>
        <w:t xml:space="preserve">        "node_modules/rollup": {</w:t>
        <w:br/>
        <w:t xml:space="preserve">            "version": "4.52.5",</w:t>
        <w:br/>
        <w:t xml:space="preserve">            "resolved": "https://registry.npmjs.org/rollup/-/rollup-4.52.5.tgz",</w:t>
        <w:br/>
        <w:t xml:space="preserve">            "integrity": "sha512-3GuObel8h7Kqdjt0gxkEzaifHTqLVW56Y/bjN7PSQtkKr0w3V/QYSdt6QWYtd7A1xUtYQigtdUfgj1RvWVtorw==",</w:t>
        <w:br/>
        <w:t xml:space="preserve">            "dev": true,</w:t>
        <w:br/>
        <w:t xml:space="preserve">            "license": "MIT",</w:t>
        <w:br/>
        <w:t xml:space="preserve">            "dependencies": {</w:t>
        <w:br/>
        <w:t xml:space="preserve">                "@types/estree": "1.0.8"</w:t>
        <w:br/>
        <w:t xml:space="preserve">            },</w:t>
        <w:br/>
        <w:t xml:space="preserve">            "bin": {</w:t>
        <w:br/>
        <w:t xml:space="preserve">                "rollup": "dist/bin/rollup"</w:t>
        <w:br/>
        <w:t xml:space="preserve">            },</w:t>
        <w:br/>
        <w:t xml:space="preserve">            "engines": {</w:t>
        <w:br/>
        <w:t xml:space="preserve">                "node": "&gt;=18.0.0",</w:t>
        <w:br/>
        <w:t xml:space="preserve">                "npm": "&gt;=8.0.0"</w:t>
        <w:br/>
        <w:t xml:space="preserve">            },</w:t>
        <w:br/>
        <w:t xml:space="preserve">            "optionalDependencies": {</w:t>
        <w:br/>
        <w:t xml:space="preserve">                "@rollup/rollup-android-arm-eabi": "4.52.5",</w:t>
        <w:br/>
        <w:t xml:space="preserve">                "@rollup/rollup-android-arm64": "4.52.5",</w:t>
        <w:br/>
        <w:t xml:space="preserve">                "@rollup/rollup-darwin-arm64": "4.52.5",</w:t>
        <w:br/>
        <w:t xml:space="preserve">                "@rollup/rollup-darwin-x64": "4.52.5",</w:t>
        <w:br/>
        <w:t xml:space="preserve">                "@rollup/rollup-freebsd-arm64": "4.52.5",</w:t>
        <w:br/>
        <w:t xml:space="preserve">                "@rollup/rollup-freebsd-x64": "4.52.5",</w:t>
        <w:br/>
        <w:t xml:space="preserve">                "@rollup/rollup-linux-arm-gnueabihf": "4.52.5",</w:t>
        <w:br/>
        <w:t xml:space="preserve">                "@rollup/rollup-linux-arm-musleabihf": "4.52.5",</w:t>
        <w:br/>
        <w:t xml:space="preserve">                "@rollup/rollup-linux-arm64-gnu": "4.52.5",</w:t>
        <w:br/>
        <w:t xml:space="preserve">                "@rollup/rollup-linux-arm64-musl": "4.52.5",</w:t>
        <w:br/>
        <w:t xml:space="preserve">                "@rollup/rollup-linux-loong64-gnu": "4.52.5",</w:t>
        <w:br/>
        <w:t xml:space="preserve">                "@rollup/rollup-linux-ppc64-gnu": "4.52.5",</w:t>
        <w:br/>
        <w:t xml:space="preserve">                "@rollup/rollup-linux-riscv64-gnu": "4.52.5",</w:t>
        <w:br/>
        <w:t xml:space="preserve">                "@rollup/rollup-linux-riscv64-musl": "4.52.5",</w:t>
        <w:br/>
        <w:t xml:space="preserve">                "@rollup/rollup-linux-s390x-gnu": "4.52.5",</w:t>
        <w:br/>
        <w:t xml:space="preserve">                "@rollup/rollup-linux-x64-gnu": "4.52.5",</w:t>
        <w:br/>
        <w:t xml:space="preserve">                "@rollup/rollup-linux-x64-musl": "4.52.5",</w:t>
        <w:br/>
        <w:t xml:space="preserve">                "@rollup/rollup-openharmony-arm64": "4.52.5",</w:t>
        <w:br/>
        <w:t xml:space="preserve">                "@rollup/rollup-win32-arm64-msvc": "4.52.5",</w:t>
        <w:br/>
        <w:t xml:space="preserve">                "@rollup/rollup-win32-ia32-msvc": "4.52.5",</w:t>
        <w:br/>
        <w:t xml:space="preserve">                "@rollup/rollup-win32-x64-gnu": "4.52.5",</w:t>
        <w:br/>
        <w:t xml:space="preserve">                "@rollup/rollup-win32-x64-msvc": "4.52.5",</w:t>
        <w:br/>
        <w:t xml:space="preserve">                "fsevents": "~2.3.2"</w:t>
        <w:br/>
        <w:t xml:space="preserve">            }</w:t>
        <w:br/>
        <w:t xml:space="preserve">        },</w:t>
        <w:br/>
        <w:t xml:space="preserve">        "node_modules/run-parallel": {</w:t>
        <w:br/>
        <w:t xml:space="preserve">            "version": "1.2.0",</w:t>
        <w:br/>
        <w:t xml:space="preserve">            "resolved": "https://registry.npmjs.org/run-parallel/-/run-parallel-1.2.0.tgz",</w:t>
        <w:br/>
        <w:t xml:space="preserve">            "integrity": "sha512-5l4VyZR86LZ/lDxZTR6jqL8AFE2S0IFLMP26AbjsLVADxHdhB/c0GUsH+y39UfCi3dzz8OlQuPmnaJOMoDHQBA==",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"dependencies": {</w:t>
        <w:br/>
        <w:t xml:space="preserve">                "queue-microtask": "^1.2.2"</w:t>
        <w:br/>
        <w:t xml:space="preserve">            }</w:t>
        <w:br/>
        <w:t xml:space="preserve">        },</w:t>
        <w:br/>
        <w:t xml:space="preserve">        "node_modules/rxjs": {</w:t>
        <w:br/>
        <w:t xml:space="preserve">            "version": "7.8.2",</w:t>
        <w:br/>
        <w:t xml:space="preserve">            "resolved": "https://registry.npmjs.org/rxjs/-/rxjs-7.8.2.tgz",</w:t>
        <w:br/>
        <w:t xml:space="preserve">            "integrity": "sha512-dhKf903U/PQZY6boNNtAGdWbG85WAbjT/1xYoZIC7FAY0yWapOBQVsVrDl58W86//e1VpMNBtRV4MaXfdMySFA==",</w:t>
        <w:br/>
        <w:t xml:space="preserve">            "dev": true,</w:t>
        <w:br/>
        <w:t xml:space="preserve">            "license": "Apache-2.0",</w:t>
        <w:br/>
        <w:t xml:space="preserve">            "dependencies": {</w:t>
        <w:br/>
        <w:t xml:space="preserve">                "tslib": "^2.1.0"</w:t>
        <w:br/>
        <w:t xml:space="preserve">            }</w:t>
        <w:br/>
        <w:t xml:space="preserve">        },</w:t>
        <w:br/>
        <w:t xml:space="preserve">        "node_modules/shebang-command": {</w:t>
        <w:br/>
        <w:t xml:space="preserve">            "version": "2.0.0",</w:t>
        <w:br/>
        <w:t xml:space="preserve">            "resolved": "https://registry.npmjs.org/shebang-command/-/shebang-command-2.0.0.tgz",</w:t>
        <w:br/>
        <w:t xml:space="preserve">            "integrity": "sha512-kHxr2zZpYtdmrN1qDjrrX/Z1rR1kG8Dx+gkpK1G4eXmvXswmcE1hTWBWYUzlraYw1/yZp6YuDY77YtvbN0dmDA==",</w:t>
        <w:br/>
        <w:t xml:space="preserve">            "dev": true,</w:t>
        <w:br/>
        <w:t xml:space="preserve">            "license": "MIT",</w:t>
        <w:br/>
        <w:t xml:space="preserve">            "dependencies": {</w:t>
        <w:br/>
        <w:t xml:space="preserve">                "shebang-regex": "^3.0.0"</w:t>
        <w:br/>
        <w:t xml:space="preserve">            },</w:t>
        <w:br/>
        <w:t xml:space="preserve">            "engines": {</w:t>
        <w:br/>
        <w:t xml:space="preserve">                "node": "&gt;=8"</w:t>
        <w:br/>
        <w:t xml:space="preserve">            }</w:t>
        <w:br/>
        <w:t xml:space="preserve">        },</w:t>
        <w:br/>
        <w:t xml:space="preserve">        "node_modules/shebang-regex": {</w:t>
        <w:br/>
        <w:t xml:space="preserve">            "version": "3.0.0",</w:t>
        <w:br/>
        <w:t xml:space="preserve">            "resolved": "https://registry.npmjs.org/shebang-regex/-/shebang-regex-3.0.0.tgz",</w:t>
        <w:br/>
        <w:t xml:space="preserve">            "integrity": "sha512-7++dFhtcx3353uBaq8DDR4NuxBetBzC7ZQOhmTQInHEd6bSrXdiEyzCvG07Z44UYdLShWUyXt5M/yhz8ekcb1A==",</w:t>
        <w:br/>
        <w:t xml:space="preserve">            "dev": true,</w:t>
        <w:br/>
        <w:t xml:space="preserve">            "license": "MIT",</w:t>
        <w:br/>
        <w:t xml:space="preserve">            "engines": {</w:t>
        <w:br/>
        <w:t xml:space="preserve">                "node": "&gt;=8"</w:t>
        <w:br/>
        <w:t xml:space="preserve">            }</w:t>
        <w:br/>
        <w:t xml:space="preserve">        },</w:t>
        <w:br/>
        <w:t xml:space="preserve">        "node_modules/shell-quote": {</w:t>
        <w:br/>
        <w:t xml:space="preserve">            "version": "1.8.3",</w:t>
        <w:br/>
        <w:t xml:space="preserve">            "resolved": "https://registry.npmjs.org/shell-quote/-/shell-quote-1.8.3.tgz",</w:t>
        <w:br/>
        <w:t xml:space="preserve">            "integrity": "sha512-ObmnIF4hXNg1BqhnHmgbDETF8dLPCggZWBjkQfhZpbszZnYur5DUljTcCHii5LC3J5E0yeO/1LIMyH+UvHQgyw==",</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"node_modules/signal-exit": {</w:t>
        <w:br/>
        <w:t xml:space="preserve">            "version": "4.1.0",</w:t>
        <w:br/>
        <w:t xml:space="preserve">            "resolved": "https://registry.npmjs.org/signal-exit/-/signal-exit-4.1.0.tgz",</w:t>
        <w:br/>
        <w:t xml:space="preserve">            "integrity": "sha512-bzyZ1e88w9O1iNJbKnOlvYTrWPDl46O1bG0D3XInv+9tkPrxrN8jUUTiFlDkkmKWgn1M6CfIA13SuGqOa9Korw==",</w:t>
        <w:br/>
        <w:t xml:space="preserve">            "dev": true,</w:t>
        <w:br/>
        <w:t xml:space="preserve">            "license": "ISC",</w:t>
        <w:br/>
        <w:t xml:space="preserve">            "engines": {</w:t>
        <w:br/>
        <w:t xml:space="preserve">                "node": "&gt;=14"</w:t>
        <w:br/>
        <w:t xml:space="preserve">            },</w:t>
        <w:br/>
        <w:t xml:space="preserve">            "funding": {</w:t>
        <w:br/>
        <w:t xml:space="preserve">                "url": "https://github.com/sponsors/isaacs"</w:t>
        <w:br/>
        <w:t xml:space="preserve">            }</w:t>
        <w:br/>
        <w:t xml:space="preserve">        },</w:t>
        <w:br/>
        <w:t xml:space="preserve">        "node_modules/source-map-js": {</w:t>
        <w:br/>
        <w:t xml:space="preserve">            "version": "1.2.1",</w:t>
        <w:br/>
        <w:t xml:space="preserve">            "resolved": "https://registry.npmjs.org/source-map-js/-/source-map-js-1.2.1.tgz",</w:t>
        <w:br/>
        <w:t xml:space="preserve">            "integrity": "sha512-UXWMKhLOwVKb728IUtQPXxfYU+usdybtUrK/8uGE8CQMvrhOpwvzDBwj0QhSL7MQc7vIsISBG8VQ8+IDQxpfQA==",</w:t>
        <w:br/>
        <w:t xml:space="preserve">            "dev": true,</w:t>
        <w:br/>
        <w:t xml:space="preserve">            "license": "BSD-3-Clause",</w:t>
        <w:br/>
        <w:t xml:space="preserve">            "engines": {</w:t>
        <w:br/>
        <w:t xml:space="preserve">                "node": "&gt;=0.10.0"</w:t>
        <w:br/>
        <w:t xml:space="preserve">            }</w:t>
        <w:br/>
        <w:t xml:space="preserve">        },</w:t>
        <w:br/>
        <w:t xml:space="preserve">        "node_modules/string-width": {</w:t>
        <w:br/>
        <w:t xml:space="preserve">            "version": "5.1.2",</w:t>
        <w:br/>
        <w:t xml:space="preserve">            "resolved": "https://registry.npmjs.org/string-width/-/string-width-5.1.2.tgz",</w:t>
        <w:br/>
        <w:t xml:space="preserve">            "integrity": "sha512-HnLOCR3vjcY8beoNLtcjZ5/nxn2afmME6lhrDrebokqMap+XbeW8n9TXpPDOqdGK5qcI3oT0GKTW6wC7EMiVqA==",</w:t>
        <w:br/>
        <w:t xml:space="preserve">            "dev": true,</w:t>
        <w:br/>
        <w:t xml:space="preserve">            "license": "MIT",</w:t>
        <w:br/>
        <w:t xml:space="preserve">            "dependencies": {</w:t>
        <w:br/>
        <w:t xml:space="preserve">                "eastasianwidth": "^0.2.0",</w:t>
        <w:br/>
        <w:t xml:space="preserve">                "emoji-regex": "^9.2.2",</w:t>
        <w:br/>
        <w:t xml:space="preserve">                "strip-ansi": "^7.0.1"</w:t>
        <w:br/>
        <w:t xml:space="preserve">            },</w:t>
        <w:br/>
        <w:t xml:space="preserve">            "engines": {</w:t>
        <w:br/>
        <w:t xml:space="preserve">                "node": "&gt;=12"</w:t>
        <w:br/>
        <w:t xml:space="preserve">            },</w:t>
        <w:br/>
        <w:t xml:space="preserve">            "funding": {</w:t>
        <w:br/>
        <w:t xml:space="preserve">                "url": "https://github.com/sponsors/sindresorhus"</w:t>
        <w:br/>
        <w:t xml:space="preserve">            }</w:t>
        <w:br/>
        <w:t xml:space="preserve">        },</w:t>
        <w:br/>
        <w:t xml:space="preserve">        "node_modules/string-width-cjs": {</w:t>
        <w:br/>
        <w:t xml:space="preserve">            "name": "string-width",</w:t>
        <w:br/>
        <w:t xml:space="preserve">            "version": "4.2.3",</w:t>
        <w:br/>
        <w:t xml:space="preserve">            "resolved": "https://registry.npmjs.org/string-width/-/string-width-4.2.3.tgz",</w:t>
        <w:br/>
        <w:t xml:space="preserve">            "integrity": "sha512-wKyQRQpjJ0sIp62ErSZdGsjMJWsap5oRNihHhu6G7JVO/9jIB6UyevL+tXuOqrng8j/cxKTWyWUwvSTriiZz/g==",</w:t>
        <w:br/>
        <w:t xml:space="preserve">            "dev": true,</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"node_modules/string-width-cjs/node_modules/ansi-regex":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"node_modules/string-width-cjs/node_modules/emoji-regex":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"dev": true,</w:t>
        <w:br/>
        <w:t xml:space="preserve">            "license": "MIT"</w:t>
        <w:br/>
        <w:t xml:space="preserve">        },</w:t>
        <w:br/>
        <w:t xml:space="preserve">        "node_modules/string-width-cjs/node_modules/strip-ansi":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"node_modules/strip-ansi": {</w:t>
        <w:br/>
        <w:t xml:space="preserve">            "version": "7.1.2",</w:t>
        <w:br/>
        <w:t xml:space="preserve">            "resolved": "https://registry.npmjs.org/strip-ansi/-/strip-ansi-7.1.2.tgz",</w:t>
        <w:br/>
        <w:t xml:space="preserve">            "integrity": "sha512-gmBGslpoQJtgnMAvOVqGZpEz9dyoKTCzy2nfz/n8aIFhN/jCE/rCmcxabB6jOOHV+0WNnylOxaxBQPSvcWklhA==",</w:t>
        <w:br/>
        <w:t xml:space="preserve">            "dev": true,</w:t>
        <w:br/>
        <w:t xml:space="preserve">            "license": "MIT",</w:t>
        <w:br/>
        <w:t xml:space="preserve">            "dependencies": {</w:t>
        <w:br/>
        <w:t xml:space="preserve">                "ansi-regex": "^6.0.1"</w:t>
        <w:br/>
        <w:t xml:space="preserve">            },</w:t>
        <w:br/>
        <w:t xml:space="preserve">            "engines": {</w:t>
        <w:br/>
        <w:t xml:space="preserve">                "node": "&gt;=12"</w:t>
        <w:br/>
        <w:t xml:space="preserve">            },</w:t>
        <w:br/>
        <w:t xml:space="preserve">            "funding": {</w:t>
        <w:br/>
        <w:t xml:space="preserve">                "url": "https://github.com/chalk/strip-ansi?sponsor=1"</w:t>
        <w:br/>
        <w:t xml:space="preserve">            }</w:t>
        <w:br/>
        <w:t xml:space="preserve">        },</w:t>
        <w:br/>
        <w:t xml:space="preserve">        "node_modules/strip-ansi-cjs": {</w:t>
        <w:br/>
        <w:t xml:space="preserve">            "name": "strip-ansi",</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"node_modules/strip-ansi-cjs/node_modules/ansi-regex":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"node_modules/sucrase": {</w:t>
        <w:br/>
        <w:t xml:space="preserve">            "version": "3.35.0",</w:t>
        <w:br/>
        <w:t xml:space="preserve">            "resolved": "https://registry.npmjs.org/sucrase/-/sucrase-3.35.0.tgz",</w:t>
        <w:br/>
        <w:t xml:space="preserve">            "integrity": "sha512-8EbVDiu9iN/nESwxeSxDKe0dunta1GOlHufmSSXxMD2z2/tMZpDMpvXQGsc+ajGo8y2uYUmixaSRUc/QPoQ0GA==",</w:t>
        <w:br/>
        <w:t xml:space="preserve">            "dev": true,</w:t>
        <w:br/>
        <w:t xml:space="preserve">            "license": "MIT",</w:t>
        <w:br/>
        <w:t xml:space="preserve">            "dependencies": {</w:t>
        <w:br/>
        <w:t xml:space="preserve">                "@jridgewell/gen-mapping": "^0.3.2",</w:t>
        <w:br/>
        <w:t xml:space="preserve">                "commander": "^4.0.0",</w:t>
        <w:br/>
        <w:t xml:space="preserve">                "glob": "^10.3.10",</w:t>
        <w:br/>
        <w:t xml:space="preserve">                "lines-and-columns": "^1.1.6",</w:t>
        <w:br/>
        <w:t xml:space="preserve">                "mz": "^2.7.0",</w:t>
        <w:br/>
        <w:t xml:space="preserve">                "pirates": "^4.0.1",</w:t>
        <w:br/>
        <w:t xml:space="preserve">                "ts-interface-checker": "^0.1.9"</w:t>
        <w:br/>
        <w:t xml:space="preserve">            },</w:t>
        <w:br/>
        <w:t xml:space="preserve">            "bin": {</w:t>
        <w:br/>
        <w:t xml:space="preserve">                "sucrase": "bin/sucrase",</w:t>
        <w:br/>
        <w:t xml:space="preserve">                "sucrase-node": "bin/sucrase-node"</w:t>
        <w:br/>
        <w:t xml:space="preserve">            },</w:t>
        <w:br/>
        <w:t xml:space="preserve">            "engines": {</w:t>
        <w:br/>
        <w:t xml:space="preserve">                "node": "&gt;=16 || 14 &gt;=14.17"</w:t>
        <w:br/>
        <w:t xml:space="preserve">            }</w:t>
        <w:br/>
        <w:t xml:space="preserve">        },</w:t>
        <w:br/>
        <w:t xml:space="preserve">        "node_modules/supports-color": {</w:t>
        <w:br/>
        <w:t xml:space="preserve">            "version": "8.1.1",</w:t>
        <w:br/>
        <w:t xml:space="preserve">            "resolved": "https://registry.npmjs.org/supports-color/-/supports-color-8.1.1.tgz",</w:t>
        <w:br/>
        <w:t xml:space="preserve">            "integrity": "sha512-MpUEN2OodtUzxvKQl72cUF7RQ5EiHsGvSsVG0ia9c5RbWGL2CI4C7EpPS8UTBIplnlzZiNuV56w+FuNxy3ty2Q==",</w:t>
        <w:br/>
        <w:t xml:space="preserve">            "dev": true,</w:t>
        <w:br/>
        <w:t xml:space="preserve">            "license": "MIT",</w:t>
        <w:br/>
        <w:t xml:space="preserve">            "dependencies": {</w:t>
        <w:br/>
        <w:t xml:space="preserve">                "has-flag": "^4.0.0"</w:t>
        <w:br/>
        <w:t xml:space="preserve">            },</w:t>
        <w:br/>
        <w:t xml:space="preserve">            "engines": {</w:t>
        <w:br/>
        <w:t xml:space="preserve">                "node": "&gt;=10"</w:t>
        <w:br/>
        <w:t xml:space="preserve">            },</w:t>
        <w:br/>
        <w:t xml:space="preserve">            "funding": {</w:t>
        <w:br/>
        <w:t xml:space="preserve">                "url": "https://github.com/chalk/supports-color?sponsor=1"</w:t>
        <w:br/>
        <w:t xml:space="preserve">            }</w:t>
        <w:br/>
        <w:t xml:space="preserve">        },</w:t>
        <w:br/>
        <w:t xml:space="preserve">        "node_modules/supports-preserve-symlinks-flag": {</w:t>
        <w:br/>
        <w:t xml:space="preserve">            "version": "1.0.0",</w:t>
        <w:br/>
        <w:t xml:space="preserve">            "resolved": "https://registry.npmjs.org/supports-preserve-symlinks-flag/-/supports-preserve-symlinks-flag-1.0.0.tgz",</w:t>
        <w:br/>
        <w:t xml:space="preserve">            "integrity": "sha512-ot0WnXS9fgdkgIcePe6RHNk1WA8+muPa6cSjeR3V8K27q9BB1rTE3R1p7Hv0z1ZyAc8s6Vvv8DIyWf681MAt0w==",</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"node_modules/tailwindcss": {</w:t>
        <w:br/>
        <w:t xml:space="preserve">            "version": "3.4.18",</w:t>
        <w:br/>
        <w:t xml:space="preserve">            "resolved": "https://registry.npmjs.org/tailwindcss/-/tailwindcss-3.4.18.tgz",</w:t>
        <w:br/>
        <w:t xml:space="preserve">            "integrity": "sha512-6A2rnmW5xZMdw11LYjhcI5846rt9pbLSabY5XPxo+XWdxwZaFEn47Go4NzFiHu9sNNmr/kXivP1vStfvMaK1GQ==",</w:t>
        <w:br/>
        <w:t xml:space="preserve">            "dev": true,</w:t>
        <w:br/>
        <w:t xml:space="preserve">            "license": "MIT",</w:t>
        <w:br/>
        <w:t xml:space="preserve">            "peer": true,</w:t>
        <w:br/>
        <w:t xml:space="preserve">            "dependencies": {</w:t>
        <w:br/>
        <w:t xml:space="preserve">                "@alloc/quick-lru": "^5.2.0",</w:t>
        <w:br/>
        <w:t xml:space="preserve">                "arg": "^5.0.2",</w:t>
        <w:br/>
        <w:t xml:space="preserve">                "chokidar": "^3.6.0",</w:t>
        <w:br/>
        <w:t xml:space="preserve">                "didyoumean": "^1.2.2",</w:t>
        <w:br/>
        <w:t xml:space="preserve">                "dlv": "^1.1.3",</w:t>
        <w:br/>
        <w:t xml:space="preserve">                "fast-glob": "^3.3.2",</w:t>
        <w:br/>
        <w:t xml:space="preserve">                "glob-parent": "^6.0.2",</w:t>
        <w:br/>
        <w:t xml:space="preserve">                "is-glob": "^4.0.3",</w:t>
        <w:br/>
        <w:t xml:space="preserve">                "jiti": "^1.21.7",</w:t>
        <w:br/>
        <w:t xml:space="preserve">                "lilconfig": "^3.1.3",</w:t>
        <w:br/>
        <w:t xml:space="preserve">                "micromatch": "^4.0.8",</w:t>
        <w:br/>
        <w:t xml:space="preserve">                "normalize-path": "^3.0.0",</w:t>
        <w:br/>
        <w:t xml:space="preserve">                "object-hash": "^3.0.0",</w:t>
        <w:br/>
        <w:t xml:space="preserve">                "picocolors": "^1.1.1",</w:t>
        <w:br/>
        <w:t xml:space="preserve">                "postcss": "^8.4.47",</w:t>
        <w:br/>
        <w:t xml:space="preserve">                "postcss-import": "^15.1.0",</w:t>
        <w:br/>
        <w:t xml:space="preserve">                "postcss-js": "^4.0.1",</w:t>
        <w:br/>
        <w:t xml:space="preserve">                "postcss-load-config": "^4.0.2 || ^5.0 || ^6.0",</w:t>
        <w:br/>
        <w:t xml:space="preserve">                "postcss-nested": "^6.2.0",</w:t>
        <w:br/>
        <w:t xml:space="preserve">                "postcss-selector-parser": "^6.1.2",</w:t>
        <w:br/>
        <w:t xml:space="preserve">                "resolve": "^1.22.8",</w:t>
        <w:br/>
        <w:t xml:space="preserve">                "sucrase": "^3.35.0"</w:t>
        <w:br/>
        <w:t xml:space="preserve">            },</w:t>
        <w:br/>
        <w:t xml:space="preserve">            "bin": {</w:t>
        <w:br/>
        <w:t xml:space="preserve">                "tailwind": "lib/cli.js",</w:t>
        <w:br/>
        <w:t xml:space="preserve">                "tailwindcss": "lib/cli.js"</w:t>
        <w:br/>
        <w:t xml:space="preserve">            },</w:t>
        <w:br/>
        <w:t xml:space="preserve">            "engines": {</w:t>
        <w:br/>
        <w:t xml:space="preserve">                "node": "&gt;=14.0.0"</w:t>
        <w:br/>
        <w:t xml:space="preserve">            }</w:t>
        <w:br/>
        <w:t xml:space="preserve">        },</w:t>
        <w:br/>
        <w:t xml:space="preserve">        "node_modules/tailwindcss/node_modules/jiti": {</w:t>
        <w:br/>
        <w:t xml:space="preserve">            "version": "1.21.7",</w:t>
        <w:br/>
        <w:t xml:space="preserve">            "resolved": "https://registry.npmjs.org/jiti/-/jiti-1.21.7.tgz",</w:t>
        <w:br/>
        <w:t xml:space="preserve">            "integrity": "sha512-/imKNG4EbWNrVjoNC/1H5/9GFy+tqjGBHCaSsN+P2RnPqjsLmv6UD3Ej+Kj8nBWaRAwyk7kK5ZUc+OEatnTR3A==",</w:t>
        <w:br/>
        <w:t xml:space="preserve">            "dev": true,</w:t>
        <w:br/>
        <w:t xml:space="preserve">            "license": "MIT",</w:t>
        <w:br/>
        <w:t xml:space="preserve">            "bin": {</w:t>
        <w:br/>
        <w:t xml:space="preserve">                "jiti": "bin/jiti.js"</w:t>
        <w:br/>
        <w:t xml:space="preserve">            }</w:t>
        <w:br/>
        <w:t xml:space="preserve">        },</w:t>
        <w:br/>
        <w:t xml:space="preserve">        "node_modules/tapable": {</w:t>
        <w:br/>
        <w:t xml:space="preserve">            "version": "2.3.0",</w:t>
        <w:br/>
        <w:t xml:space="preserve">            "resolved": "https://registry.npmjs.org/tapable/-/tapable-2.3.0.tgz",</w:t>
        <w:br/>
        <w:t xml:space="preserve">            "integrity": "sha512-g9ljZiwki/LfxmQADO3dEY1CbpmXT5Hm2fJ+QaGKwSXUylMybePR7/67YW7jOrrvjEgL1Fmz5kzyAjWVWLlucg==",</w:t>
        <w:br/>
        <w:t xml:space="preserve">            "dev": true,</w:t>
        <w:br/>
        <w:t xml:space="preserve">            "license": "MIT",</w:t>
        <w:br/>
        <w:t xml:space="preserve">            "engines": {</w:t>
        <w:br/>
        <w:t xml:space="preserve">                "node": "&gt;=6"</w:t>
        <w:br/>
        <w:t xml:space="preserve">            },</w:t>
        <w:br/>
        <w:t xml:space="preserve">            "funding": {</w:t>
        <w:br/>
        <w:t xml:space="preserve">                "type": "opencollective",</w:t>
        <w:br/>
        <w:t xml:space="preserve">                "url": "https://opencollective.com/webpack"</w:t>
        <w:br/>
        <w:t xml:space="preserve">            }</w:t>
        <w:br/>
        <w:t xml:space="preserve">        },</w:t>
        <w:br/>
        <w:t xml:space="preserve">        "node_modules/thenify": {</w:t>
        <w:br/>
        <w:t xml:space="preserve">            "version": "3.3.1",</w:t>
        <w:br/>
        <w:t xml:space="preserve">            "resolved": "https://registry.npmjs.org/thenify/-/thenify-3.3.1.tgz",</w:t>
        <w:br/>
        <w:t xml:space="preserve">            "integrity": "sha512-RVZSIV5IG10Hk3enotrhvz0T9em6cyHBLkH/YAZuKqd8hRkKhSfCGIcP2KUY0EPxndzANBmNllzWPwak+bheSw==",</w:t>
        <w:br/>
        <w:t xml:space="preserve">            "dev": true,</w:t>
        <w:br/>
        <w:t xml:space="preserve">            "license": "MIT",</w:t>
        <w:br/>
        <w:t xml:space="preserve">            "dependencies": {</w:t>
        <w:br/>
        <w:t xml:space="preserve">                "any-promise": "^1.0.0"</w:t>
        <w:br/>
        <w:t xml:space="preserve">            }</w:t>
        <w:br/>
        <w:t xml:space="preserve">        },</w:t>
        <w:br/>
        <w:t xml:space="preserve">        "node_modules/thenify-all": {</w:t>
        <w:br/>
        <w:t xml:space="preserve">            "version": "1.6.0",</w:t>
        <w:br/>
        <w:t xml:space="preserve">            "resolved": "https://registry.npmjs.org/thenify-all/-/thenify-all-1.6.0.tgz",</w:t>
        <w:br/>
        <w:t xml:space="preserve">            "integrity": "sha512-RNxQH/qI8/t3thXJDwcstUO4zeqo64+Uy/+sNVRBx4Xn2OX+OZ9oP+iJnNFqplFra2ZUVeKCSa2oVWi3T4uVmA==",</w:t>
        <w:br/>
        <w:t xml:space="preserve">            "dev": true,</w:t>
        <w:br/>
        <w:t xml:space="preserve">            "license": "MIT",</w:t>
        <w:br/>
        <w:t xml:space="preserve">            "dependencies": {</w:t>
        <w:br/>
        <w:t xml:space="preserve">                "thenify": "&gt;= 3.1.0 &lt; 4"</w:t>
        <w:br/>
        <w:t xml:space="preserve">            },</w:t>
        <w:br/>
        <w:t xml:space="preserve">            "engines": {</w:t>
        <w:br/>
        <w:t xml:space="preserve">                "node": "&gt;=0.8"</w:t>
        <w:br/>
        <w:t xml:space="preserve">            }</w:t>
        <w:br/>
        <w:t xml:space="preserve">        },</w:t>
        <w:br/>
        <w:t xml:space="preserve">        "node_modules/tinyglobby": {</w:t>
        <w:br/>
        <w:t xml:space="preserve">            "version": "0.2.15",</w:t>
        <w:br/>
        <w:t xml:space="preserve">            "resolved": "https://registry.npmjs.org/tinyglobby/-/tinyglobby-0.2.15.tgz",</w:t>
        <w:br/>
        <w:t xml:space="preserve">            "integrity": "sha512-j2Zq4NyQYG5XMST4cbs02Ak8iJUdxRM0XI5QyxXuZOzKOINmWurp3smXu3y5wDcJrptwpSjgXHzIQxR0omXljQ==",</w:t>
        <w:br/>
        <w:t xml:space="preserve">            "dev": true,</w:t>
        <w:br/>
        <w:t xml:space="preserve">            "license": "MIT",</w:t>
        <w:br/>
        <w:t xml:space="preserve">            "dependencies": {</w:t>
        <w:br/>
        <w:t xml:space="preserve">                "fdir": "^6.5.0",</w:t>
        <w:br/>
        <w:t xml:space="preserve">                "picomatch": "^4.0.3"</w:t>
        <w:br/>
        <w:t xml:space="preserve">            },</w:t>
        <w:br/>
        <w:t xml:space="preserve">            "engines": {</w:t>
        <w:br/>
        <w:t xml:space="preserve">                "node": "&gt;=12.0.0"</w:t>
        <w:br/>
        <w:t xml:space="preserve">            },</w:t>
        <w:br/>
        <w:t xml:space="preserve">            "funding": {</w:t>
        <w:br/>
        <w:t xml:space="preserve">                "url": "https://github.com/sponsors/SuperchupuDev"</w:t>
        <w:br/>
        <w:t xml:space="preserve">            }</w:t>
        <w:br/>
        <w:t xml:space="preserve">        },</w:t>
        <w:br/>
        <w:t xml:space="preserve">        "node_modules/tinyglobby/node_modules/fdir":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"node_modules/tinyglobby/node_modules/picomatch": {</w:t>
        <w:br/>
        <w:t xml:space="preserve">            "version": "4.0.3",</w:t>
        <w:br/>
        <w:t xml:space="preserve">            "resolved": "https://registry.npmjs.org/picomatch/-/picomatch-4.0.3.tgz",</w:t>
        <w:br/>
        <w:t xml:space="preserve">            "integrity": "sha512-5gTmgEY/sqK6gFXLIsQNH19lWb4ebPDLA4SdLP7dsWkIXHWlG66oPuVvXSGFPppYZz8ZDZq0dYYrbHfBCVUb1Q==",</w:t>
        <w:br/>
        <w:t xml:space="preserve">            "dev": true,</w:t>
        <w:br/>
        <w:t xml:space="preserve">            "license": "MIT",</w:t>
        <w:br/>
        <w:t xml:space="preserve">            "peer": true,</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"node_modules/to-regex-range": {</w:t>
        <w:br/>
        <w:t xml:space="preserve">            "version": "5.0.1",</w:t>
        <w:br/>
        <w:t xml:space="preserve">            "resolved": "https://registry.npmjs.org/to-regex-range/-/to-regex-range-5.0.1.tgz",</w:t>
        <w:br/>
        <w:t xml:space="preserve">            "integrity": "sha512-65P7iz6X5yEr1cwcgvQxbbIw7Uk3gOy5dIdtZ4rDveLqhrdJP+Li/Hx6tyK0NEb+2GCyneCMJiGqrADCSNk8sQ==",</w:t>
        <w:br/>
        <w:t xml:space="preserve">            "dev": true,</w:t>
        <w:br/>
        <w:t xml:space="preserve">            "license": "MIT",</w:t>
        <w:br/>
        <w:t xml:space="preserve">            "dependencies": {</w:t>
        <w:br/>
        <w:t xml:space="preserve">                "is-number": "^7.0.0"</w:t>
        <w:br/>
        <w:t xml:space="preserve">            },</w:t>
        <w:br/>
        <w:t xml:space="preserve">            "engines": {</w:t>
        <w:br/>
        <w:t xml:space="preserve">                "node": "&gt;=8.0"</w:t>
        <w:br/>
        <w:t xml:space="preserve">            }</w:t>
        <w:br/>
        <w:t xml:space="preserve">        },</w:t>
        <w:br/>
        <w:t xml:space="preserve">        "node_modules/tree-kill": {</w:t>
        <w:br/>
        <w:t xml:space="preserve">            "version": "1.2.2",</w:t>
        <w:br/>
        <w:t xml:space="preserve">            "resolved": "https://registry.npmjs.org/tree-kill/-/tree-kill-1.2.2.tgz",</w:t>
        <w:br/>
        <w:t xml:space="preserve">            "integrity": "sha512-L0Orpi8qGpRG//Nd+H90vFB+3iHnue1zSSGmNOOCh1GLJ7rUKVwV2HvijphGQS2UmhUZewS9VgvxYIdgr+fG1A==",</w:t>
        <w:br/>
        <w:t xml:space="preserve">            "dev": true,</w:t>
        <w:br/>
        <w:t xml:space="preserve">            "license": "MIT",</w:t>
        <w:br/>
        <w:t xml:space="preserve">            "bin": {</w:t>
        <w:br/>
        <w:t xml:space="preserve">                "tree-kill": "cli.js"</w:t>
        <w:br/>
        <w:t xml:space="preserve">            }</w:t>
        <w:br/>
        <w:t xml:space="preserve">        },</w:t>
        <w:br/>
        <w:t xml:space="preserve">        "node_modules/ts-interface-checker": {</w:t>
        <w:br/>
        <w:t xml:space="preserve">            "version": "0.1.13",</w:t>
        <w:br/>
        <w:t xml:space="preserve">            "resolved": "https://registry.npmjs.org/ts-interface-checker/-/ts-interface-checker-0.1.13.tgz",</w:t>
        <w:br/>
        <w:t xml:space="preserve">            "integrity": "sha512-Y/arvbn+rrz3JCKl9C4kVNfTfSm2/mEp5FSz5EsZSANGPSlQrpRI5M4PKF+mJnE52jOO90PnPSc3Ur3bTQw0gA==",</w:t>
        <w:br/>
        <w:t xml:space="preserve">            "dev": true,</w:t>
        <w:br/>
        <w:t xml:space="preserve">            "license": "Apache-2.0"</w:t>
        <w:br/>
        <w:t xml:space="preserve">        },</w:t>
        <w:br/>
        <w:t xml:space="preserve">        "node_modules/tslib": {</w:t>
        <w:br/>
        <w:t xml:space="preserve">            "version": "2.8.1",</w:t>
        <w:br/>
        <w:t xml:space="preserve">            "resolved": "https://registry.npmjs.org/tslib/-/tslib-2.8.1.tgz",</w:t>
        <w:br/>
        <w:t xml:space="preserve">            "integrity": "sha512-oJFu94HQb+KVduSUQL7wnpmqnfmLsOA/nAh6b6EH0wCEoK0/mPeXU6c3wKDV83MkOuHPRHtSXKKU99IBazS/2w==",</w:t>
        <w:br/>
        <w:t xml:space="preserve">            "dev": true,</w:t>
        <w:br/>
        <w:t xml:space="preserve">            "license": "0BSD"</w:t>
        <w:br/>
        <w:t xml:space="preserve">        },</w:t>
        <w:br/>
        <w:t xml:space="preserve">        "node_modules/update-browserslist-db": {</w:t>
        <w:br/>
        <w:t xml:space="preserve">            "version": "1.1.4",</w:t>
        <w:br/>
        <w:t xml:space="preserve">            "resolved": "https://registry.npmjs.org/update-browserslist-db/-/update-browserslist-db-1.1.4.tgz",</w:t>
        <w:br/>
        <w:t xml:space="preserve">            "integrity": "sha512-q0SPT4xyU84saUX+tomz1WLkxUbuaJnR1xWt17M7fJtEJigJeWUNGUqrauFXsHnqev9y9JTRGwk13tFBuKby4A==",</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"escalade": "^3.2.0",</w:t>
        <w:br/>
        <w:t xml:space="preserve">                "picocolors": "^1.1.1"</w:t>
        <w:br/>
        <w:t xml:space="preserve">            },</w:t>
        <w:br/>
        <w:t xml:space="preserve">            "bin": {</w:t>
        <w:br/>
        <w:t xml:space="preserve">                "update-browserslist-db": "cli.js"</w:t>
        <w:br/>
        <w:t xml:space="preserve">            },</w:t>
        <w:br/>
        <w:t xml:space="preserve">            "peerDependencies": {</w:t>
        <w:br/>
        <w:t xml:space="preserve">                "browserslist": "&gt;= 4.21.0"</w:t>
        <w:br/>
        <w:t xml:space="preserve">            }</w:t>
        <w:br/>
        <w:t xml:space="preserve">        },</w:t>
        <w:br/>
        <w:t xml:space="preserve">        "node_modules/util-deprecate": {</w:t>
        <w:br/>
        <w:t xml:space="preserve">            "version": "1.0.2",</w:t>
        <w:br/>
        <w:t xml:space="preserve">            "resolved": "https://registry.npmjs.org/util-deprecate/-/util-deprecate-1.0.2.tgz",</w:t>
        <w:br/>
        <w:t xml:space="preserve">            "integrity": "sha512-EPD5q1uXyFxJpCrLnCc1nHnq3gOa6DZBocAIiI2TaSCA7VCJ1UJDMagCzIkXNsUYfD1daK//LTEQ8xiIbrHtcw==",</w:t>
        <w:br/>
        <w:t xml:space="preserve">            "dev": true,</w:t>
        <w:br/>
        <w:t xml:space="preserve">            "license": "MIT"</w:t>
        <w:br/>
        <w:t xml:space="preserve">        },</w:t>
        <w:br/>
        <w:t xml:space="preserve">        "node_modules/vite": {</w:t>
        <w:br/>
        <w:t xml:space="preserve">            "version": "7.2.1",</w:t>
        <w:br/>
        <w:t xml:space="preserve">            "resolved": "https://registry.npmjs.org/vite/-/vite-7.2.1.tgz",</w:t>
        <w:br/>
        <w:t xml:space="preserve">            "integrity": "sha512-qTl3VF7BvOupTR85Zc561sPEgxyUSNSvTQ9fit7DEMP7yPgvvIGm5Zfa1dOM+kOwWGNviK9uFM9ra77+OjK7lQ==",</w:t>
        <w:br/>
        <w:t xml:space="preserve">            "dev": true,</w:t>
        <w:br/>
        <w:t xml:space="preserve">            "license": "MIT",</w:t>
        <w:br/>
        <w:t xml:space="preserve">            "peer": true,</w:t>
        <w:br/>
        <w:t xml:space="preserve">            "dependencies": {</w:t>
        <w:br/>
        <w:t xml:space="preserve">                "esbuild": "^0.25.0",</w:t>
        <w:br/>
        <w:t xml:space="preserve">                "fdir": "^6.5.0",</w:t>
        <w:br/>
        <w:t xml:space="preserve">                "picomatch": "^4.0.3",</w:t>
        <w:br/>
        <w:t xml:space="preserve">                "postcss": "^8.5.6",</w:t>
        <w:br/>
        <w:t xml:space="preserve">                "rollup": "^4.43.0",</w:t>
        <w:br/>
        <w:t xml:space="preserve">                "tinyglobby": "^0.2.15"</w:t>
        <w:br/>
        <w:t xml:space="preserve">            },</w:t>
        <w:br/>
        <w:t xml:space="preserve">            "bin": {</w:t>
        <w:br/>
        <w:t xml:space="preserve">                "vite": "bin/vite.js"</w:t>
        <w:br/>
        <w:t xml:space="preserve">            },</w:t>
        <w:br/>
        <w:t xml:space="preserve">            "engines": {</w:t>
        <w:br/>
        <w:t xml:space="preserve">                "node": "^20.19.0 || &gt;=22.12.0"</w:t>
        <w:br/>
        <w:t xml:space="preserve">            },</w:t>
        <w:br/>
        <w:t xml:space="preserve">            "funding": {</w:t>
        <w:br/>
        <w:t xml:space="preserve">                "url": "https://github.com/vitejs/vite?sponsor=1"</w:t>
        <w:br/>
        <w:t xml:space="preserve">            },</w:t>
        <w:br/>
        <w:t xml:space="preserve">            "optionalDependencies": {</w:t>
        <w:br/>
        <w:t xml:space="preserve">                "fsevents": "~2.3.3"</w:t>
        <w:br/>
        <w:t xml:space="preserve">            },</w:t>
        <w:br/>
        <w:t xml:space="preserve">            "peerDependencies": {</w:t>
        <w:br/>
        <w:t xml:space="preserve">                "@types/node": "^20.19.0 || &gt;=22.12.0",</w:t>
        <w:br/>
        <w:t xml:space="preserve">                "jiti": "&gt;=1.21.0",</w:t>
        <w:br/>
        <w:t xml:space="preserve">                "less": "^4.0.0",</w:t>
        <w:br/>
        <w:t xml:space="preserve">                "lightningcss": "^1.21.0",</w:t>
        <w:br/>
        <w:t xml:space="preserve">                "sass": "^1.70.0",</w:t>
        <w:br/>
        <w:t xml:space="preserve">                "sass-embedded": "^1.70.0",</w:t>
        <w:br/>
        <w:t xml:space="preserve">                "stylus": "&gt;=0.54.8",</w:t>
        <w:br/>
        <w:t xml:space="preserve">                "sugarss": "^5.0.0",</w:t>
        <w:br/>
        <w:t xml:space="preserve">                "terser": "^5.16.0",</w:t>
        <w:br/>
        <w:t xml:space="preserve">                "tsx": "^4.8.1",</w:t>
        <w:br/>
        <w:t xml:space="preserve">                "yaml": "^2.4.2"</w:t>
        <w:br/>
        <w:t xml:space="preserve">            },</w:t>
        <w:br/>
        <w:t xml:space="preserve">            "peerDependenciesMeta": {</w:t>
        <w:br/>
        <w:t xml:space="preserve">                "@types/node": {</w:t>
        <w:br/>
        <w:t xml:space="preserve">                    "optional": true</w:t>
        <w:br/>
        <w:t xml:space="preserve">                },</w:t>
        <w:br/>
        <w:t xml:space="preserve">                "jiti": {</w:t>
        <w:br/>
        <w:t xml:space="preserve">                    "optional": true</w:t>
        <w:br/>
        <w:t xml:space="preserve">                },</w:t>
        <w:br/>
        <w:t xml:space="preserve">                "less": {</w:t>
        <w:br/>
        <w:t xml:space="preserve">                    "optional": true</w:t>
        <w:br/>
        <w:t xml:space="preserve">                },</w:t>
        <w:br/>
        <w:t xml:space="preserve">                "lightningcss": {</w:t>
        <w:br/>
        <w:t xml:space="preserve">                    "optional": true</w:t>
        <w:br/>
        <w:t xml:space="preserve">                },</w:t>
        <w:br/>
        <w:t xml:space="preserve">                "sass": {</w:t>
        <w:br/>
        <w:t xml:space="preserve">                    "optional": true</w:t>
        <w:br/>
        <w:t xml:space="preserve">                },</w:t>
        <w:br/>
        <w:t xml:space="preserve">                "sass-embedded": {</w:t>
        <w:br/>
        <w:t xml:space="preserve">                    "optional": true</w:t>
        <w:br/>
        <w:t xml:space="preserve">                },</w:t>
        <w:br/>
        <w:t xml:space="preserve">                "stylus": {</w:t>
        <w:br/>
        <w:t xml:space="preserve">                    "optional": true</w:t>
        <w:br/>
        <w:t xml:space="preserve">                },</w:t>
        <w:br/>
        <w:t xml:space="preserve">                "sugarss": {</w:t>
        <w:br/>
        <w:t xml:space="preserve">                    "optional": true</w:t>
        <w:br/>
        <w:t xml:space="preserve">                },</w:t>
        <w:br/>
        <w:t xml:space="preserve">                "terser":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"node_modules/vite-plugin-full-reload": {</w:t>
        <w:br/>
        <w:t xml:space="preserve">            "version": "1.2.0",</w:t>
        <w:br/>
        <w:t xml:space="preserve">            "resolved": "https://registry.npmjs.org/vite-plugin-full-reload/-/vite-plugin-full-reload-1.2.0.tgz",</w:t>
        <w:br/>
        <w:t xml:space="preserve">            "integrity": "sha512-kz18NW79x0IHbxRSHm0jttP4zoO9P9gXh+n6UTwlNKnviTTEpOlum6oS9SmecrTtSr+muHEn5TUuC75UovQzcA==",</w:t>
        <w:br/>
        <w:t xml:space="preserve">            "dev": true,</w:t>
        <w:br/>
        <w:t xml:space="preserve">            "license": "MIT",</w:t>
        <w:br/>
        <w:t xml:space="preserve">            "dependencies": {</w:t>
        <w:br/>
        <w:t xml:space="preserve">                "picocolors": "^1.0.0",</w:t>
        <w:br/>
        <w:t xml:space="preserve">                "picomatch": "^2.3.1"</w:t>
        <w:br/>
        <w:t xml:space="preserve">            }</w:t>
        <w:br/>
        <w:t xml:space="preserve">        },</w:t>
        <w:br/>
        <w:t xml:space="preserve">        "node_modules/vite/node_modules/fdir":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"node_modules/vite/node_modules/picomatch": {</w:t>
        <w:br/>
        <w:t xml:space="preserve">            "version": "4.0.3",</w:t>
        <w:br/>
        <w:t xml:space="preserve">            "resolved": "https://registry.npmjs.org/picomatch/-/picomatch-4.0.3.tgz",</w:t>
        <w:br/>
        <w:t xml:space="preserve">            "integrity": "sha512-5gTmgEY/sqK6gFXLIsQNH19lWb4ebPDLA4SdLP7dsWkIXHWlG66oPuVvXSGFPppYZz8ZDZq0dYYrbHfBCVUb1Q==",</w:t>
        <w:br/>
        <w:t xml:space="preserve">            "dev": true,</w:t>
        <w:br/>
        <w:t xml:space="preserve">            "license": "MIT",</w:t>
        <w:br/>
        <w:t xml:space="preserve">            "peer": true,</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"node_modules/which": {</w:t>
        <w:br/>
        <w:t xml:space="preserve">            "version": "2.0.2",</w:t>
        <w:br/>
        <w:t xml:space="preserve">            "resolved": "https://registry.npmjs.org/which/-/which-2.0.2.tgz",</w:t>
        <w:br/>
        <w:t xml:space="preserve">            "integrity": "sha512-BLI3Tl1TW3Pvl70l3yq3Y64i+awpwXqsGBYWkkqMtnbXgrMD+yj7rhW0kuEDxzJaYXGjEW5ogapKNMEKNMjibA==",</w:t>
        <w:br/>
        <w:t xml:space="preserve">            "dev": true,</w:t>
        <w:br/>
        <w:t xml:space="preserve">            "license": "ISC",</w:t>
        <w:br/>
        <w:t xml:space="preserve">            "dependencies": {</w:t>
        <w:br/>
        <w:t xml:space="preserve">                "isexe": "^2.0.0"</w:t>
        <w:br/>
        <w:t xml:space="preserve">            },</w:t>
        <w:br/>
        <w:t xml:space="preserve">            "bin": {</w:t>
        <w:br/>
        <w:t xml:space="preserve">                "node-which": "bin/node-which"</w:t>
        <w:br/>
        <w:t xml:space="preserve">            },</w:t>
        <w:br/>
        <w:t xml:space="preserve">            "engines": {</w:t>
        <w:br/>
        <w:t xml:space="preserve">                "node": "&gt;= 8"</w:t>
        <w:br/>
        <w:t xml:space="preserve">            }</w:t>
        <w:br/>
        <w:t xml:space="preserve">        },</w:t>
        <w:br/>
        <w:t xml:space="preserve">        "node_modules/wrap-ansi": {</w:t>
        <w:br/>
        <w:t xml:space="preserve">            "version": "8.1.0",</w:t>
        <w:br/>
        <w:t xml:space="preserve">            "resolved": "https://registry.npmjs.org/wrap-ansi/-/wrap-ansi-8.1.0.tgz",</w:t>
        <w:br/>
        <w:t xml:space="preserve">            "integrity": "sha512-si7QWI6zUMq56bESFvagtmzMdGOtoxfR+Sez11Mobfc7tm+VkUckk9bW2UeffTGVUbOksxmSw0AA2gs8g71NCQ==",</w:t>
        <w:br/>
        <w:t xml:space="preserve">            "dev": true,</w:t>
        <w:br/>
        <w:t xml:space="preserve">            "license": "MIT",</w:t>
        <w:br/>
        <w:t xml:space="preserve">            "dependencies": {</w:t>
        <w:br/>
        <w:t xml:space="preserve">                "ansi-styles": "^6.1.0",</w:t>
        <w:br/>
        <w:t xml:space="preserve">                "string-width": "^5.0.1",</w:t>
        <w:br/>
        <w:t xml:space="preserve">                "strip-ansi": "^7.0.1"</w:t>
        <w:br/>
        <w:t xml:space="preserve">            },</w:t>
        <w:br/>
        <w:t xml:space="preserve">            "engines": {</w:t>
        <w:br/>
        <w:t xml:space="preserve">                "node": "&gt;=12"</w:t>
        <w:br/>
        <w:t xml:space="preserve">            },</w:t>
        <w:br/>
        <w:t xml:space="preserve">            "funding": {</w:t>
        <w:br/>
        <w:t xml:space="preserve">                "url": "https://github.com/chalk/wrap-ansi?sponsor=1"</w:t>
        <w:br/>
        <w:t xml:space="preserve">            }</w:t>
        <w:br/>
        <w:t xml:space="preserve">        },</w:t>
        <w:br/>
        <w:t xml:space="preserve">        "node_modules/wrap-ansi-cjs": {</w:t>
        <w:br/>
        <w:t xml:space="preserve">            "name": "wrap-ansi",</w:t>
        <w:br/>
        <w:t xml:space="preserve">            "version": "7.0.0",</w:t>
        <w:br/>
        <w:t xml:space="preserve">            "resolved": "https://registry.npmjs.org/wrap-ansi/-/wrap-ansi-7.0.0.tgz",</w:t>
        <w:br/>
        <w:t xml:space="preserve">            "integrity": "sha512-YVGIj2kamLSTxw6NsZjoBxfSwsn0ycdesmc4p+Q21c5zPuZ1pl+NfxVdxPtdHvmNVOQ6XSYG4AUtyt/Fi7D16Q==",</w:t>
        <w:br/>
        <w:t xml:space="preserve">            "dev": true,</w:t>
        <w:br/>
        <w:t xml:space="preserve">            "license": "MIT",</w:t>
        <w:br/>
        <w:t xml:space="preserve">            "dependencies": {</w:t>
        <w:br/>
        <w:t xml:space="preserve">                "ansi-styles": "^4.0.0",</w:t>
        <w:br/>
        <w:t xml:space="preserve">                "string-width": "^4.1.0",</w:t>
        <w:br/>
        <w:t xml:space="preserve">                "strip-ansi": "^6.0.0"</w:t>
        <w:br/>
        <w:t xml:space="preserve">            },</w:t>
        <w:br/>
        <w:t xml:space="preserve">            "engines": {</w:t>
        <w:br/>
        <w:t xml:space="preserve">                "node": "&gt;=10"</w:t>
        <w:br/>
        <w:t xml:space="preserve">            },</w:t>
        <w:br/>
        <w:t xml:space="preserve">            "funding": {</w:t>
        <w:br/>
        <w:t xml:space="preserve">                "url": "https://github.com/chalk/wrap-ansi?sponsor=1"</w:t>
        <w:br/>
        <w:t xml:space="preserve">            }</w:t>
        <w:br/>
        <w:t xml:space="preserve">        },</w:t>
        <w:br/>
        <w:t xml:space="preserve">        "node_modules/wrap-ansi-cjs/node_modules/ansi-regex":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"node_modules/wrap-ansi-cjs/node_modules/emoji-regex":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"dev": true,</w:t>
        <w:br/>
        <w:t xml:space="preserve">            "license": "MIT"</w:t>
        <w:br/>
        <w:t xml:space="preserve">        },</w:t>
        <w:br/>
        <w:t xml:space="preserve">        "node_modules/wrap-ansi-cjs/node_modules/string-width": {</w:t>
        <w:br/>
        <w:t xml:space="preserve">            "version": "4.2.3",</w:t>
        <w:br/>
        <w:t xml:space="preserve">            "resolved": "https://registry.npmjs.org/string-width/-/string-width-4.2.3.tgz",</w:t>
        <w:br/>
        <w:t xml:space="preserve">            "integrity": "sha512-wKyQRQpjJ0sIp62ErSZdGsjMJWsap5oRNihHhu6G7JVO/9jIB6UyevL+tXuOqrng8j/cxKTWyWUwvSTriiZz/g==",</w:t>
        <w:br/>
        <w:t xml:space="preserve">            "dev": true,</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"node_modules/wrap-ansi-cjs/node_modules/strip-ansi":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"node_modules/wrap-ansi/node_modules/ansi-styles": {</w:t>
        <w:br/>
        <w:t xml:space="preserve">            "version": "6.2.3",</w:t>
        <w:br/>
        <w:t xml:space="preserve">            "resolved": "https://registry.npmjs.org/ansi-styles/-/ansi-styles-6.2.3.tgz",</w:t>
        <w:br/>
        <w:t xml:space="preserve">            "integrity": "sha512-4Dj6M28JB+oAH8kFkTLUo+a2jwOFkuqb3yucU0CANcRRUbxS0cP0nZYCGjcc3BNXwRIsUVmDGgzawme7zvJHvg==",</w:t>
        <w:br/>
        <w:t xml:space="preserve">            "dev": true,</w:t>
        <w:br/>
        <w:t xml:space="preserve">            "license": "MIT",</w:t>
        <w:br/>
        <w:t xml:space="preserve">            "engines": {</w:t>
        <w:br/>
        <w:t xml:space="preserve">                "node": "&gt;=12"</w:t>
        <w:br/>
        <w:t xml:space="preserve">            },</w:t>
        <w:br/>
        <w:t xml:space="preserve">            "funding": {</w:t>
        <w:br/>
        <w:t xml:space="preserve">                "url": "https://github.com/chalk/ansi-styles?sponsor=1"</w:t>
        <w:br/>
        <w:t xml:space="preserve">            }</w:t>
        <w:br/>
        <w:t xml:space="preserve">        },</w:t>
        <w:br/>
        <w:t xml:space="preserve">        "node_modules/y18n": {</w:t>
        <w:br/>
        <w:t xml:space="preserve">            "version": "5.0.8",</w:t>
        <w:br/>
        <w:t xml:space="preserve">            "resolved": "https://registry.npmjs.org/y18n/-/y18n-5.0.8.tgz",</w:t>
        <w:br/>
        <w:t xml:space="preserve">            "integrity": "sha512-0pfFzegeDWJHJIAmTLRP2DwHjdF5s7jo9tuztdQxAhINCdvS+3nGINqPd00AphqJR/0LhANUS6/+7SCb98YOfA==",</w:t>
        <w:br/>
        <w:t xml:space="preserve">            "dev": true,</w:t>
        <w:br/>
        <w:t xml:space="preserve">            "license": "ISC",</w:t>
        <w:br/>
        <w:t xml:space="preserve">            "engines": {</w:t>
        <w:br/>
        <w:t xml:space="preserve">                "node": "&gt;=10"</w:t>
        <w:br/>
        <w:t xml:space="preserve">            }</w:t>
        <w:br/>
        <w:t xml:space="preserve">        },</w:t>
        <w:br/>
        <w:t xml:space="preserve">        "node_modules/yargs": {</w:t>
        <w:br/>
        <w:t xml:space="preserve">            "version": "17.7.2",</w:t>
        <w:br/>
        <w:t xml:space="preserve">            "resolved": "https://registry.npmjs.org/yargs/-/yargs-17.7.2.tgz",</w:t>
        <w:br/>
        <w:t xml:space="preserve">            "integrity": "sha512-7dSzzRQ++CKnNI/krKnYRV7JKKPUXMEh61soaHKg9mrWEhzFWhFnxPxGl+69cD1Ou63C13NUPCnmIcrvqCuM6w==",</w:t>
        <w:br/>
        <w:t xml:space="preserve">            "dev": true,</w:t>
        <w:br/>
        <w:t xml:space="preserve">            "license": "MIT",</w:t>
        <w:br/>
        <w:t xml:space="preserve">            "dependencies": {</w:t>
        <w:br/>
        <w:t xml:space="preserve">                "cliui": "^8.0.1",</w:t>
        <w:br/>
        <w:t xml:space="preserve">                "escalade": "^3.1.1",</w:t>
        <w:br/>
        <w:t xml:space="preserve">                "get-caller-file": "^2.0.5",</w:t>
        <w:br/>
        <w:t xml:space="preserve">                "require-directory": "^2.1.1",</w:t>
        <w:br/>
        <w:t xml:space="preserve">                "string-width": "^4.2.3",</w:t>
        <w:br/>
        <w:t xml:space="preserve">                "y18n": "^5.0.5",</w:t>
        <w:br/>
        <w:t xml:space="preserve">                "yargs-parser": "^21.1.1"</w:t>
        <w:br/>
        <w:t xml:space="preserve">            },</w:t>
        <w:br/>
        <w:t xml:space="preserve">            "engines": {</w:t>
        <w:br/>
        <w:t xml:space="preserve">                "node": "&gt;=12"</w:t>
        <w:br/>
        <w:t xml:space="preserve">            }</w:t>
        <w:br/>
        <w:t xml:space="preserve">        },</w:t>
        <w:br/>
        <w:t xml:space="preserve">        "node_modules/yargs-parser": {</w:t>
        <w:br/>
        <w:t xml:space="preserve">            "version": "21.1.1",</w:t>
        <w:br/>
        <w:t xml:space="preserve">            "resolved": "https://registry.npmjs.org/yargs-parser/-/yargs-parser-21.1.1.tgz",</w:t>
        <w:br/>
        <w:t xml:space="preserve">            "integrity": "sha512-tVpsJW7DdjecAiFpbIB1e3qxIQsE6NoPc5/eTdrbbIC4h0LVsWhnoa3g+m2HclBIujHzsxZ4VJVA+GUuc2/LBw==",</w:t>
        <w:br/>
        <w:t xml:space="preserve">            "dev": true,</w:t>
        <w:br/>
        <w:t xml:space="preserve">            "license": "ISC",</w:t>
        <w:br/>
        <w:t xml:space="preserve">            "engines": {</w:t>
        <w:br/>
        <w:t xml:space="preserve">                "node": "&gt;=12"</w:t>
        <w:br/>
        <w:t xml:space="preserve">            }</w:t>
        <w:br/>
        <w:t xml:space="preserve">        },</w:t>
        <w:br/>
        <w:t xml:space="preserve">        "node_modules/yargs/node_modules/ansi-regex":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"node_modules/yargs/node_modules/emoji-regex":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"dev": true,</w:t>
        <w:br/>
        <w:t xml:space="preserve">            "license": "MIT"</w:t>
        <w:br/>
        <w:t xml:space="preserve">        },</w:t>
        <w:br/>
        <w:t xml:space="preserve">        "node_modules/yargs/node_modules/string-width": {</w:t>
        <w:br/>
        <w:t xml:space="preserve">            "version": "4.2.3",</w:t>
        <w:br/>
        <w:t xml:space="preserve">            "resolved": "https://registry.npmjs.org/string-width/-/string-width-4.2.3.tgz",</w:t>
        <w:br/>
        <w:t xml:space="preserve">            "integrity": "sha512-wKyQRQpjJ0sIp62ErSZdGsjMJWsap5oRNihHhu6G7JVO/9jIB6UyevL+tXuOqrng8j/cxKTWyWUwvSTriiZz/g==",</w:t>
        <w:br/>
        <w:t xml:space="preserve">            "dev": true,</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"node_modules/yargs/node_modules/strip-ansi":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w:t>
        <w:br/>
        <w:t>}</w:t>
        <w:br/>
      </w:r>
    </w:p>
    <w:p>
      <w:r>
        <w:t>--------------------------------------------------</w:t>
      </w:r>
    </w:p>
    <w:p>
      <w:pPr>
        <w:pStyle w:val="Heading2"/>
      </w:pPr>
      <w:r>
        <w:t>package.json</w:t>
      </w:r>
    </w:p>
    <w:p>
      <w:r>
        <w:rPr>
          <w:rFonts w:ascii="Courier New" w:hAnsi="Courier New"/>
          <w:sz w:val="18"/>
        </w:rPr>
        <w:t>{</w:t>
        <w:br/>
        <w:t xml:space="preserve">    "$schema": "https://json.schemastore.org/package.json",</w:t>
        <w:br/>
        <w:t xml:space="preserve">    "private": true,</w:t>
        <w:br/>
        <w:t xml:space="preserve">    "type": "module",</w:t>
        <w:br/>
        <w:t xml:space="preserve">    "scripts": {</w:t>
        <w:br/>
        <w:t xml:space="preserve">        "build": "vite build",</w:t>
        <w:br/>
        <w:t xml:space="preserve">        "dev": "vite"</w:t>
        <w:br/>
        <w:t xml:space="preserve">    },</w:t>
        <w:br/>
        <w:t xml:space="preserve">    "devDependencies": {</w:t>
        <w:br/>
        <w:t xml:space="preserve">        "@tailwindcss/forms": "^0.5.2",</w:t>
        <w:br/>
        <w:t xml:space="preserve">        "@tailwindcss/vite": "^4.0.0",</w:t>
        <w:br/>
        <w:t xml:space="preserve">        "alpinejs": "^3.4.2",</w:t>
        <w:br/>
        <w:t xml:space="preserve">        "autoprefixer": "^10.4.2",</w:t>
        <w:br/>
        <w:t xml:space="preserve">        "axios": "^1.11.0",</w:t>
        <w:br/>
        <w:t xml:space="preserve">        "concurrently": "^9.0.1",</w:t>
        <w:br/>
        <w:t xml:space="preserve">        "laravel-vite-plugin": "^2.0.0",</w:t>
        <w:br/>
        <w:t xml:space="preserve">        "postcss": "^8.4.31",</w:t>
        <w:br/>
        <w:t xml:space="preserve">        "tailwindcss": "^3.1.0",</w:t>
        <w:br/>
        <w:t xml:space="preserve">        "vite": "^7.0.7"</w:t>
        <w:br/>
        <w:t xml:space="preserve">    }</w:t>
        <w:br/>
        <w:t>}</w:t>
        <w:br/>
      </w:r>
    </w:p>
    <w:p>
      <w:r>
        <w:t>--------------------------------------------------</w:t>
      </w:r>
    </w:p>
    <w:p>
      <w:pPr>
        <w:pStyle w:val="Heading2"/>
      </w:pPr>
      <w:r>
        <w:t>phpunit.xml</w:t>
      </w:r>
    </w:p>
    <w:p>
      <w:r>
        <w:rPr>
          <w:rFonts w:ascii="Courier New" w:hAnsi="Courier New"/>
          <w:sz w:val="18"/>
        </w:rPr>
        <w:t>&lt;?xml version="1.0" encoding="UTF-8"?&gt;</w:t>
        <w:br/>
        <w:t>&lt;phpunit xmlns:xsi="http://www.w3.org/2001/XMLSchema-instance"</w:t>
        <w:br/>
        <w:t xml:space="preserve">         xsi:noNamespaceSchemaLocation="vendor/phpunit/phpunit/phpunit.xsd"</w:t>
        <w:br/>
        <w:t xml:space="preserve">         bootstrap="vendor/autoload.php"</w:t>
        <w:br/>
        <w:t xml:space="preserve">         colors="true"</w:t>
        <w:br/>
        <w:t>&gt;</w:t>
        <w:br/>
        <w:t xml:space="preserve">    &lt;testsuites&gt;</w:t>
        <w:br/>
        <w:t xml:space="preserve">        &lt;testsuite name="Unit"&gt;</w:t>
        <w:br/>
        <w:t xml:space="preserve">            &lt;directory&gt;tests/Unit&lt;/directory&gt;</w:t>
        <w:br/>
        <w:t xml:space="preserve">        &lt;/testsuite&gt;</w:t>
        <w:br/>
        <w:t xml:space="preserve">        &lt;testsuite name="Feature"&gt;</w:t>
        <w:br/>
        <w:t xml:space="preserve">            &lt;directory&gt;tests/Feature&lt;/directory&gt;</w:t>
        <w:br/>
        <w:t xml:space="preserve">        &lt;/testsuite&gt;</w:t>
        <w:br/>
        <w:t xml:space="preserve">    &lt;/testsuites&gt;</w:t>
        <w:br/>
        <w:t xml:space="preserve">    &lt;source&gt;</w:t>
        <w:br/>
        <w:t xml:space="preserve">        &lt;include&gt;</w:t>
        <w:br/>
        <w:t xml:space="preserve">            &lt;directory&gt;app&lt;/directory&gt;</w:t>
        <w:br/>
        <w:t xml:space="preserve">        &lt;/include&gt;</w:t>
        <w:br/>
        <w:t xml:space="preserve">    &lt;/source&gt;</w:t>
        <w:br/>
        <w:t xml:space="preserve">    &lt;php&gt;</w:t>
        <w:br/>
        <w:t xml:space="preserve">        &lt;env name="APP_ENV" value="testing"/&gt;</w:t>
        <w:br/>
        <w:t xml:space="preserve">        &lt;env name="APP_MAINTENANCE_DRIVER" value="file"/&gt;</w:t>
        <w:br/>
        <w:t xml:space="preserve">        &lt;env name="BCRYPT_ROUNDS" value="4"/&gt;</w:t>
        <w:br/>
        <w:t xml:space="preserve">        &lt;env name="BROADCAST_CONNECTION" value="null"/&gt;</w:t>
        <w:br/>
        <w:t xml:space="preserve">        &lt;env name="CACHE_STORE" value="array"/&gt;</w:t>
        <w:br/>
        <w:t xml:space="preserve">        &lt;env name="DB_CONNECTION" value="sqlite"/&gt;</w:t>
        <w:br/>
        <w:t xml:space="preserve">        &lt;env name="DB_DATABASE" value=":memory:"/&gt;</w:t>
        <w:br/>
        <w:t xml:space="preserve">        &lt;env name="MAIL_MAILER" value="array"/&gt;</w:t>
        <w:br/>
        <w:t xml:space="preserve">        &lt;env name="QUEUE_CONNECTION" value="sync"/&gt;</w:t>
        <w:br/>
        <w:t xml:space="preserve">        &lt;env name="SESSION_DRIVER" value="array"/&gt;</w:t>
        <w:br/>
        <w:t xml:space="preserve">        &lt;env name="PULSE_ENABLED" value="false"/&gt;</w:t>
        <w:br/>
        <w:t xml:space="preserve">        &lt;env name="TELESCOPE_ENABLED" value="false"/&gt;</w:t>
        <w:br/>
        <w:t xml:space="preserve">        &lt;env name="NIGHTWATCH_ENABLED" value="false"/&gt;</w:t>
        <w:br/>
        <w:t xml:space="preserve">    &lt;/php&gt;</w:t>
        <w:br/>
        <w:t>&lt;/phpunit&gt;</w:t>
        <w:br/>
      </w:r>
    </w:p>
    <w:p>
      <w:r>
        <w:t>--------------------------------------------------</w:t>
      </w:r>
    </w:p>
    <w:p>
      <w:pPr>
        <w:pStyle w:val="Heading2"/>
      </w:pPr>
      <w:r>
        <w:t>postcss.config.js</w:t>
      </w:r>
    </w:p>
    <w:p>
      <w:r>
        <w:rPr>
          <w:rFonts w:ascii="Courier New" w:hAnsi="Courier New"/>
          <w:sz w:val="18"/>
        </w:rPr>
        <w:t>export default {</w:t>
        <w:br/>
        <w:t xml:space="preserve">    plugins: {</w:t>
        <w:br/>
        <w:t xml:space="preserve">        tailwindcss: {},</w:t>
        <w:br/>
        <w:t xml:space="preserve">        autoprefixer: {},</w:t>
        <w:br/>
        <w:t xml:space="preserve">    },</w:t>
        <w:br/>
        <w:t>};</w:t>
        <w:br/>
      </w:r>
    </w:p>
    <w:p>
      <w:r>
        <w:t>--------------------------------------------------</w:t>
      </w:r>
    </w:p>
    <w:p>
      <w:pPr>
        <w:pStyle w:val="Heading2"/>
      </w:pPr>
      <w:r>
        <w:t>tailwind.config.js</w:t>
      </w:r>
    </w:p>
    <w:p>
      <w:r>
        <w:rPr>
          <w:rFonts w:ascii="Courier New" w:hAnsi="Courier New"/>
          <w:sz w:val="18"/>
        </w:rPr>
        <w:t>import defaultTheme from 'tailwindcss/defaultTheme';</w:t>
        <w:br/>
        <w:t>import forms from '@tailwindcss/forms';</w:t>
        <w:br/>
        <w:br/>
        <w:t>/** @type {import('tailwindcss').Config} */</w:t>
        <w:br/>
        <w:t>export default {</w:t>
        <w:br/>
        <w:t xml:space="preserve">    content: [</w:t>
        <w:br/>
        <w:t xml:space="preserve">        './vendor/laravel/framework/src/Illuminate/Pagination/resources/views/*.blade.php',</w:t>
        <w:br/>
        <w:t xml:space="preserve">        './storage/framework/views/*.php',</w:t>
        <w:br/>
        <w:t xml:space="preserve">        './resources/views/**/*.blade.php',</w:t>
        <w:br/>
        <w:t xml:space="preserve">    ],</w:t>
        <w:br/>
        <w:br/>
        <w:t xml:space="preserve">    theme: {</w:t>
        <w:br/>
        <w:t xml:space="preserve">        extend: {</w:t>
        <w:br/>
        <w:t xml:space="preserve">            fontFamily: {</w:t>
        <w:br/>
        <w:t xml:space="preserve">                sans: ['Figtree', ...defaultTheme.fontFamily.sans],</w:t>
        <w:br/>
        <w:t xml:space="preserve">            },</w:t>
        <w:br/>
        <w:t xml:space="preserve">        },</w:t>
        <w:br/>
        <w:t xml:space="preserve">    },</w:t>
        <w:br/>
        <w:br/>
        <w:t xml:space="preserve">    plugins: [forms],</w:t>
        <w:br/>
        <w:t>};</w:t>
        <w:br/>
      </w:r>
    </w:p>
    <w:p>
      <w:r>
        <w:t>--------------------------------------------------</w:t>
      </w:r>
    </w:p>
    <w:p>
      <w:pPr>
        <w:pStyle w:val="Heading2"/>
      </w:pPr>
      <w:r>
        <w:t>vite.config.js</w:t>
      </w:r>
    </w:p>
    <w:p>
      <w:r>
        <w:rPr>
          <w:rFonts w:ascii="Courier New" w:hAnsi="Courier New"/>
          <w:sz w:val="18"/>
        </w:rPr>
        <w:t>import { defineConfig } from 'vite';</w:t>
        <w:br/>
        <w:t>import laravel from 'laravel-vite-plugin';</w:t>
        <w:br/>
        <w:br/>
        <w:t>export default defineConfig({</w:t>
        <w:br/>
        <w:t xml:space="preserve">    plugins: [</w:t>
        <w:br/>
        <w:t xml:space="preserve">        laravel({</w:t>
        <w:br/>
        <w:t xml:space="preserve">            input: ['resources/css/app.css', 'resources/js/app.js'],</w:t>
        <w:br/>
        <w:t xml:space="preserve">            refresh: true,</w:t>
        <w:br/>
        <w:t xml:space="preserve">        }),</w:t>
        <w:br/>
        <w:t xml:space="preserve">    ],</w:t>
        <w:br/>
        <w:t>});</w:t>
        <w:br/>
      </w:r>
    </w:p>
    <w:p>
      <w:r>
        <w:t>--------------------------------------------------</w:t>
      </w:r>
    </w:p>
    <w:p>
      <w:pPr>
        <w:pStyle w:val="Heading2"/>
      </w:pPr>
      <w:r>
        <w:t>app\Http\Controllers\AdminController.php</w:t>
      </w:r>
    </w:p>
    <w:p>
      <w:r>
        <w:rPr>
          <w:rFonts w:ascii="Courier New" w:hAnsi="Courier New"/>
          <w:sz w:val="18"/>
        </w:rPr>
        <w:t>&lt;?php</w:t>
        <w:br/>
        <w:br/>
        <w:t>namespace App\Http\Controllers;</w:t>
        <w:br/>
        <w:br/>
        <w:t>use Illuminate\Http\Request;</w:t>
        <w:br/>
        <w:br/>
        <w:t>class AdminController extends Controller</w:t>
        <w:br/>
        <w:t>{</w:t>
        <w:br/>
        <w:t xml:space="preserve">    //</w:t>
        <w:br/>
        <w:t>}</w:t>
        <w:br/>
      </w:r>
    </w:p>
    <w:p>
      <w:r>
        <w:t>--------------------------------------------------</w:t>
      </w:r>
    </w:p>
    <w:p>
      <w:pPr>
        <w:pStyle w:val="Heading2"/>
      </w:pPr>
      <w:r>
        <w:t>app\Http\Controllers\CertificateController.php</w:t>
      </w:r>
    </w:p>
    <w:p>
      <w:r>
        <w:rPr>
          <w:rFonts w:ascii="Courier New" w:hAnsi="Courier New"/>
          <w:sz w:val="18"/>
        </w:rPr>
        <w:t>&lt;?php</w:t>
        <w:br/>
        <w:br/>
        <w:t>namespace App\Http\Controllers;</w:t>
        <w:br/>
        <w:br/>
        <w:t>use App\Models\Certificate;</w:t>
        <w:br/>
        <w:t>use Illuminate\Http\Request;</w:t>
        <w:br/>
        <w:t>use Illuminate\Support\Facades\Storage;</w:t>
        <w:br/>
        <w:br/>
        <w:t>class CertificateController extends Controller</w:t>
        <w:br/>
        <w:t>{</w:t>
        <w:br/>
        <w:t xml:space="preserve">    // 1. DAFTAR SERTIFIKAT</w:t>
        <w:br/>
        <w:t xml:space="preserve">    public function index()</w:t>
        <w:br/>
        <w:t xml:space="preserve">    {</w:t>
        <w:br/>
        <w:t xml:space="preserve">        $certificates = Certificate::all();</w:t>
        <w:br/>
        <w:t xml:space="preserve">        return view('admin.certificates.index', compact('certificates'));</w:t>
        <w:br/>
        <w:t xml:space="preserve">    }</w:t>
        <w:br/>
        <w:br/>
        <w:t xml:space="preserve">    // 2. FORM TAMBAH</w:t>
        <w:br/>
        <w:t xml:space="preserve">    public function create()</w:t>
        <w:br/>
        <w:t xml:space="preserve">    {</w:t>
        <w:br/>
        <w:t xml:space="preserve">        return view('admin.certificates.create');</w:t>
        <w:br/>
        <w:t xml:space="preserve">    }</w:t>
        <w:br/>
        <w:br/>
        <w:t xml:space="preserve">    // 3. SIMPAN DATA (Sesuai Gambar Boss)</w:t>
        <w:br/>
        <w:t xml:space="preserve">    public function store(Request $request)</w:t>
        <w:br/>
        <w:t xml:space="preserve">    {</w:t>
        <w:br/>
        <w:t xml:space="preserve">        $request-&gt;validate([</w:t>
        <w:br/>
        <w:t xml:space="preserve">            'title' =&gt; 'required|string|max:255',</w:t>
        <w:br/>
        <w:t xml:space="preserve">            'issuer' =&gt; 'required|string|max:255', // Penyelenggara</w:t>
        <w:br/>
        <w:t xml:space="preserve">            'issued_at' =&gt; 'required|string|max:255', // Tanggal</w:t>
        <w:br/>
        <w:t xml:space="preserve">            'description' =&gt; 'required|string',</w:t>
        <w:br/>
        <w:t xml:space="preserve">            'image' =&gt; 'required|image|mimes:jpeg,png,jpg|max:2048',</w:t>
        <w:br/>
        <w:t xml:space="preserve">        ]);</w:t>
        <w:br/>
        <w:br/>
        <w:t xml:space="preserve">        $imagePath = $request-&gt;file('image')-&gt;store('certificates', 'public');</w:t>
        <w:br/>
        <w:br/>
        <w:t xml:space="preserve">        Certificate::create([</w:t>
        <w:br/>
        <w:t xml:space="preserve">            'title' =&gt; $request-&gt;title,</w:t>
        <w:br/>
        <w:t xml:space="preserve">            'issuer' =&gt; $request-&gt;issuer,</w:t>
        <w:br/>
        <w:t xml:space="preserve">            'issued_at' =&gt; $request-&gt;issued_at,</w:t>
        <w:br/>
        <w:t xml:space="preserve">            'description' =&gt; $request-&gt;description,</w:t>
        <w:br/>
        <w:t xml:space="preserve">            'image' =&gt; $imagePath,</w:t>
        <w:br/>
        <w:t xml:space="preserve">        ]);</w:t>
        <w:br/>
        <w:br/>
        <w:t xml:space="preserve">        return redirect()-&gt;route('certificates.index')-&gt;with('success', 'Sertifikat berhasil ditambahkan!');</w:t>
        <w:br/>
        <w:t xml:space="preserve">    }</w:t>
        <w:br/>
        <w:br/>
        <w:t xml:space="preserve">    // 4. FORM EDIT</w:t>
        <w:br/>
        <w:t xml:space="preserve">    public function edit(Certificate $certificate)</w:t>
        <w:br/>
        <w:t xml:space="preserve">    {</w:t>
        <w:br/>
        <w:t xml:space="preserve">        return view('admin.certificates.edit', compact('certificate'));</w:t>
        <w:br/>
        <w:t xml:space="preserve">    }</w:t>
        <w:br/>
        <w:br/>
        <w:t xml:space="preserve">    // 5. UPDATE DATA</w:t>
        <w:br/>
        <w:t xml:space="preserve">    public function update(Request $request, Certificate $certificate)</w:t>
        <w:br/>
        <w:t xml:space="preserve">    {</w:t>
        <w:br/>
        <w:t xml:space="preserve">        $request-&gt;validate([</w:t>
        <w:br/>
        <w:t xml:space="preserve">            'title' =&gt; 'required|string|max:255',</w:t>
        <w:br/>
        <w:t xml:space="preserve">            'issuer' =&gt; 'required|string|max:255',</w:t>
        <w:br/>
        <w:t xml:space="preserve">            'issued_at' =&gt; 'required|string|max:255',</w:t>
        <w:br/>
        <w:t xml:space="preserve">            'description' =&gt; 'required|string',</w:t>
        <w:br/>
        <w:t xml:space="preserve">            'image' =&gt; 'nullable|image|mimes:jpeg,png,jpg|max:2048',</w:t>
        <w:br/>
        <w:t xml:space="preserve">        ]);</w:t>
        <w:br/>
        <w:br/>
        <w:t xml:space="preserve">        if ($request-&gt;hasFile('image')) {</w:t>
        <w:br/>
        <w:t xml:space="preserve">            if ($certificate-&gt;image) {</w:t>
        <w:br/>
        <w:t xml:space="preserve">                Storage::disk('public')-&gt;delete($certificate-&gt;image);</w:t>
        <w:br/>
        <w:t xml:space="preserve">            }</w:t>
        <w:br/>
        <w:t xml:space="preserve">            $certificate-&gt;image = $request-&gt;file('image')-&gt;store('certificates', 'public');</w:t>
        <w:br/>
        <w:t xml:space="preserve">        } else {</w:t>
        <w:br/>
        <w:t xml:space="preserve">            // Kalau tidak upload gambar baru, tetap pakai data lama (JANGAN DIHAPUS)</w:t>
        <w:br/>
        <w:t xml:space="preserve">            // Tidak perlu $certificate-&gt;image = ... karena otomatis tetap</w:t>
        <w:br/>
        <w:t xml:space="preserve">        }</w:t>
        <w:br/>
        <w:br/>
        <w:t xml:space="preserve">        // Kita update field lainnya secara manual biar aman</w:t>
        <w:br/>
        <w:t xml:space="preserve">        $certificate-&gt;title = $request-&gt;title;</w:t>
        <w:br/>
        <w:t xml:space="preserve">        $certificate-&gt;issuer = $request-&gt;issuer;</w:t>
        <w:br/>
        <w:t xml:space="preserve">        $certificate-&gt;issued_at = $request-&gt;issued_at;</w:t>
        <w:br/>
        <w:t xml:space="preserve">        $certificate-&gt;description = $request-&gt;description;</w:t>
        <w:br/>
        <w:t xml:space="preserve">        // Simpan perubahan (termasuk jika image berubah)</w:t>
        <w:br/>
        <w:t xml:space="preserve">        $certificate-&gt;save();</w:t>
        <w:br/>
        <w:br/>
        <w:t xml:space="preserve">        return redirect()-&gt;route('certificates.index')-&gt;with('success', 'Sertifikat berhasil diperbarui!');</w:t>
        <w:br/>
        <w:t xml:space="preserve">    }</w:t>
        <w:br/>
        <w:br/>
        <w:t xml:space="preserve">    // 6. HAPUS DATA</w:t>
        <w:br/>
        <w:t xml:space="preserve">    public function destroy(Certificate $certificate)</w:t>
        <w:br/>
        <w:t xml:space="preserve">    {</w:t>
        <w:br/>
        <w:t xml:space="preserve">        if ($certificate-&gt;image) {</w:t>
        <w:br/>
        <w:t xml:space="preserve">            Storage::disk('public')-&gt;delete($certificate-&gt;image);</w:t>
        <w:br/>
        <w:t xml:space="preserve">        }</w:t>
        <w:br/>
        <w:t xml:space="preserve">        $certificate-&gt;delete();</w:t>
        <w:br/>
        <w:t xml:space="preserve">        return redirect()-&gt;route('certificates.index')-&gt;with('success', 'Sertifikat berhasil dihapus!');</w:t>
        <w:br/>
        <w:t xml:space="preserve">    }</w:t>
        <w:br/>
        <w:t>}</w:t>
      </w:r>
    </w:p>
    <w:p>
      <w:r>
        <w:t>--------------------------------------------------</w:t>
      </w:r>
    </w:p>
    <w:p>
      <w:pPr>
        <w:pStyle w:val="Heading2"/>
      </w:pPr>
      <w:r>
        <w:t>app\Http\Controllers\Controller.php</w:t>
      </w:r>
    </w:p>
    <w:p>
      <w:r>
        <w:rPr>
          <w:rFonts w:ascii="Courier New" w:hAnsi="Courier New"/>
          <w:sz w:val="18"/>
        </w:rPr>
        <w:t>&lt;?php</w:t>
        <w:br/>
        <w:br/>
        <w:t>namespace App\Http\Controllers;</w:t>
        <w:br/>
        <w:br/>
        <w:t>abstract class Controller</w:t>
        <w:br/>
        <w:t>{</w:t>
        <w:br/>
        <w:br/>
        <w:t>}</w:t>
        <w:br/>
      </w:r>
    </w:p>
    <w:p>
      <w:r>
        <w:t>--------------------------------------------------</w:t>
      </w:r>
    </w:p>
    <w:p>
      <w:pPr>
        <w:pStyle w:val="Heading2"/>
      </w:pPr>
      <w:r>
        <w:t>app\Http\Controllers\ProfileController.php</w:t>
      </w:r>
    </w:p>
    <w:p>
      <w:r>
        <w:rPr>
          <w:rFonts w:ascii="Courier New" w:hAnsi="Courier New"/>
          <w:sz w:val="18"/>
        </w:rPr>
        <w:t>&lt;?php</w:t>
        <w:br/>
        <w:br/>
        <w:t>namespace App\Http\Controllers;</w:t>
        <w:br/>
        <w:br/>
        <w:t>use App\Http\Requests\ProfileUpdateRequest;</w:t>
        <w:br/>
        <w:t>use Illuminate\Http\RedirectResponse;</w:t>
        <w:br/>
        <w:t>use Illuminate\Http\Request;</w:t>
        <w:br/>
        <w:t>use Illuminate\Support\Facades\Auth;</w:t>
        <w:br/>
        <w:t>use Illuminate\Support\Facades\Redirect;</w:t>
        <w:br/>
        <w:t>use Illuminate\View\View;</w:t>
        <w:br/>
        <w:br/>
        <w:t>class ProfileController extends Controller</w:t>
        <w:br/>
        <w:t>{</w:t>
        <w:br/>
        <w:t xml:space="preserve">    /**</w:t>
        <w:br/>
        <w:t xml:space="preserve">     * Display the user's profile form.</w:t>
        <w:br/>
        <w:t xml:space="preserve">     */</w:t>
        <w:br/>
        <w:t xml:space="preserve">    public function edit(Request $request): View</w:t>
        <w:br/>
        <w:t xml:space="preserve">    {</w:t>
        <w:br/>
        <w:t xml:space="preserve">        return view('profile.edit', [</w:t>
        <w:br/>
        <w:t xml:space="preserve">            'user' =&gt; $request-&gt;user(),</w:t>
        <w:br/>
        <w:t xml:space="preserve">        ]);</w:t>
        <w:br/>
        <w:t xml:space="preserve">    }</w:t>
        <w:br/>
        <w:br/>
        <w:t xml:space="preserve">    /**</w:t>
        <w:br/>
        <w:t xml:space="preserve">     * Update the user's profile information.</w:t>
        <w:br/>
        <w:t xml:space="preserve">     */</w:t>
        <w:br/>
        <w:t xml:space="preserve">    public function update(ProfileUpdateRequest $request): RedirectResponse</w:t>
        <w:br/>
        <w:t xml:space="preserve">    {</w:t>
        <w:br/>
        <w:t xml:space="preserve">        $request-&gt;user()-&gt;fill($request-&gt;validated());</w:t>
        <w:br/>
        <w:br/>
        <w:t xml:space="preserve">        if ($request-&gt;user()-&gt;isDirty('email')) {</w:t>
        <w:br/>
        <w:t xml:space="preserve">            $request-&gt;user()-&gt;email_verified_at = null;</w:t>
        <w:br/>
        <w:t xml:space="preserve">        }</w:t>
        <w:br/>
        <w:br/>
        <w:t xml:space="preserve">        $request-&gt;user()-&gt;save();</w:t>
        <w:br/>
        <w:br/>
        <w:t xml:space="preserve">        return Redirect::route('profile.edit')-&gt;with('status', 'profile-updated');</w:t>
        <w:br/>
        <w:t xml:space="preserve">    }</w:t>
        <w:br/>
        <w:br/>
        <w:t xml:space="preserve">    /**</w:t>
        <w:br/>
        <w:t xml:space="preserve">     * Delete the user's account.</w:t>
        <w:br/>
        <w:t xml:space="preserve">     */</w:t>
        <w:br/>
        <w:t xml:space="preserve">    public function destroy(Request $request): RedirectResponse</w:t>
        <w:br/>
        <w:t xml:space="preserve">    {</w:t>
        <w:br/>
        <w:t xml:space="preserve">        $request-&gt;validateWithBag('userDeletion', [</w:t>
        <w:br/>
        <w:t xml:space="preserve">            'password' =&gt; ['required', 'current_password'],</w:t>
        <w:br/>
        <w:t xml:space="preserve">        ]);</w:t>
        <w:br/>
        <w:br/>
        <w:t xml:space="preserve">        $user = $request-&gt;user();</w:t>
        <w:br/>
        <w:br/>
        <w:t xml:space="preserve">        Auth::logout();</w:t>
        <w:br/>
        <w:br/>
        <w:t xml:space="preserve">        $user-&gt;delete();</w:t>
        <w:br/>
        <w:br/>
        <w:t xml:space="preserve">        $request-&gt;session()-&gt;invalidate();</w:t>
        <w:br/>
        <w:t xml:space="preserve">        $request-&gt;session()-&gt;regenerateToken();</w:t>
        <w:br/>
        <w:br/>
        <w:t xml:space="preserve">        return Redirect::to('/');</w:t>
        <w:br/>
        <w:t xml:space="preserve">    }</w:t>
        <w:br/>
        <w:t>}</w:t>
        <w:br/>
      </w:r>
    </w:p>
    <w:p>
      <w:r>
        <w:t>--------------------------------------------------</w:t>
      </w:r>
    </w:p>
    <w:p>
      <w:pPr>
        <w:pStyle w:val="Heading2"/>
      </w:pPr>
      <w:r>
        <w:t>app\Http\Controllers\ProjectController.php</w:t>
      </w:r>
    </w:p>
    <w:p>
      <w:r>
        <w:rPr>
          <w:rFonts w:ascii="Courier New" w:hAnsi="Courier New"/>
          <w:sz w:val="18"/>
        </w:rPr>
        <w:t>&lt;?php</w:t>
        <w:br/>
        <w:br/>
        <w:t>namespace App\Http\Controllers;</w:t>
        <w:br/>
        <w:br/>
        <w:t>use App\Models\Project;</w:t>
        <w:br/>
        <w:t>use Illuminate\Http\Request;</w:t>
        <w:br/>
        <w:t>use Illuminate\Support\Str;</w:t>
        <w:br/>
        <w:t>use Illuminate\Support\Facades\Storage;</w:t>
        <w:br/>
        <w:br/>
        <w:t>class ProjectController extends Controller</w:t>
        <w:br/>
        <w:t>{</w:t>
        <w:br/>
        <w:t xml:space="preserve">    // 1. TAMPILKAN DAFTAR (INDEX)</w:t>
        <w:br/>
        <w:t xml:space="preserve">    public function index()</w:t>
        <w:br/>
        <w:t xml:space="preserve">    {</w:t>
        <w:br/>
        <w:t xml:space="preserve">        $projects = Project::all();</w:t>
        <w:br/>
        <w:t xml:space="preserve">        return view('admin.projects.index', compact('projects'));</w:t>
        <w:br/>
        <w:t xml:space="preserve">    }</w:t>
        <w:br/>
        <w:br/>
        <w:t xml:space="preserve">    // 2. FORM TAMBAH (CREATE)</w:t>
        <w:br/>
        <w:t xml:space="preserve">    public function create()</w:t>
        <w:br/>
        <w:t xml:space="preserve">    {</w:t>
        <w:br/>
        <w:t xml:space="preserve">        return view('admin.projects.create');</w:t>
        <w:br/>
        <w:t xml:space="preserve">    }</w:t>
        <w:br/>
        <w:br/>
        <w:t xml:space="preserve">    // 3. SIMPAN DATA BARU (STORE)</w:t>
        <w:br/>
        <w:t xml:space="preserve">    public function store(Request $request)</w:t>
        <w:br/>
        <w:t xml:space="preserve">    {</w:t>
        <w:br/>
        <w:t xml:space="preserve">        // Validasi</w:t>
        <w:br/>
        <w:t xml:space="preserve">        $request-&gt;validate([</w:t>
        <w:br/>
        <w:t xml:space="preserve">            'title' =&gt; 'required|string|max:255',</w:t>
        <w:br/>
        <w:t xml:space="preserve">            'image' =&gt; 'required|image|mimes:jpeg,png,jpg|max:2048',</w:t>
        <w:br/>
        <w:t xml:space="preserve">            'description' =&gt; 'required|string',</w:t>
        <w:br/>
        <w:t xml:space="preserve">            'link' =&gt; 'nullable|url',</w:t>
        <w:br/>
        <w:t xml:space="preserve">            'date' =&gt; 'nullable|string', // Kolom Baru</w:t>
        <w:br/>
        <w:t xml:space="preserve">            'technologies' =&gt; 'nullable|string', // Kolom Baru</w:t>
        <w:br/>
        <w:t xml:space="preserve">        ]);</w:t>
        <w:br/>
        <w:br/>
        <w:t xml:space="preserve">        // Upload Gambar</w:t>
        <w:br/>
        <w:t xml:space="preserve">        $imagePath = null;</w:t>
        <w:br/>
        <w:t xml:space="preserve">        if ($request-&gt;hasFile('image')) {</w:t>
        <w:br/>
        <w:t xml:space="preserve">            $imagePath = $request-&gt;file('image')-&gt;store('projects', 'public');</w:t>
        <w:br/>
        <w:t xml:space="preserve">        }</w:t>
        <w:br/>
        <w:br/>
        <w:t xml:space="preserve">        // Simpan ke Database</w:t>
        <w:br/>
        <w:t xml:space="preserve">        Project::create([</w:t>
        <w:br/>
        <w:t xml:space="preserve">            'title' =&gt; $request-&gt;title,</w:t>
        <w:br/>
        <w:t xml:space="preserve">            'slug' =&gt; Str::slug($request-&gt;title),</w:t>
        <w:br/>
        <w:t xml:space="preserve">            'image' =&gt; $imagePath,</w:t>
        <w:br/>
        <w:t xml:space="preserve">            'description' =&gt; $request-&gt;description,</w:t>
        <w:br/>
        <w:t xml:space="preserve">            'link' =&gt; $request-&gt;link,</w:t>
        <w:br/>
        <w:t xml:space="preserve">            'date' =&gt; $request-&gt;date, // Simpan Tanggal</w:t>
        <w:br/>
        <w:t xml:space="preserve">            'technologies' =&gt; $request-&gt;technologies, // Simpan Teknologi</w:t>
        <w:br/>
        <w:t xml:space="preserve">        ]);</w:t>
        <w:br/>
        <w:br/>
        <w:t xml:space="preserve">        return redirect()-&gt;route('projects.index')-&gt;with('success', 'Project berhasil ditambahkan!');</w:t>
        <w:br/>
        <w:t xml:space="preserve">    }</w:t>
        <w:br/>
        <w:br/>
        <w:t xml:space="preserve">    // 4. FORM EDIT (EDIT)</w:t>
        <w:br/>
        <w:t xml:space="preserve">    public function edit(Project $project)</w:t>
        <w:br/>
        <w:t xml:space="preserve">    {</w:t>
        <w:br/>
        <w:t xml:space="preserve">        return view('admin.projects.edit', compact('project'));</w:t>
        <w:br/>
        <w:t xml:space="preserve">    }</w:t>
        <w:br/>
        <w:br/>
        <w:t xml:space="preserve">    // 5. UPDATE DATA (UPDATE)</w:t>
        <w:br/>
        <w:t xml:space="preserve">    public function update(Request $request, Project $project)</w:t>
        <w:br/>
        <w:t xml:space="preserve">    {</w:t>
        <w:br/>
        <w:t xml:space="preserve">        $request-&gt;validate([</w:t>
        <w:br/>
        <w:t xml:space="preserve">            'title' =&gt; 'required|string|max:255',</w:t>
        <w:br/>
        <w:t xml:space="preserve">            'image' =&gt; 'nullable|image|mimes:jpeg,png,jpg|max:2048',</w:t>
        <w:br/>
        <w:t xml:space="preserve">            'description' =&gt; 'required|string',</w:t>
        <w:br/>
        <w:t xml:space="preserve">            'link' =&gt; 'nullable|url',</w:t>
        <w:br/>
        <w:t xml:space="preserve">            'date' =&gt; 'nullable|string',</w:t>
        <w:br/>
        <w:t xml:space="preserve">            'technologies' =&gt; 'nullable|string',</w:t>
        <w:br/>
        <w:t xml:space="preserve">        ]);</w:t>
        <w:br/>
        <w:br/>
        <w:t xml:space="preserve">        // Cek jika ada gambar baru</w:t>
        <w:br/>
        <w:t xml:space="preserve">        if ($request-&gt;hasFile('image')) {</w:t>
        <w:br/>
        <w:t xml:space="preserve">            if ($project-&gt;image) {</w:t>
        <w:br/>
        <w:t xml:space="preserve">                Storage::disk('public')-&gt;delete($project-&gt;image);</w:t>
        <w:br/>
        <w:t xml:space="preserve">            }</w:t>
        <w:br/>
        <w:t xml:space="preserve">            $project-&gt;image = $request-&gt;file('image')-&gt;store('projects', 'public');</w:t>
        <w:br/>
        <w:t xml:space="preserve">        }</w:t>
        <w:br/>
        <w:br/>
        <w:t xml:space="preserve">        // Update Data Lainnya</w:t>
        <w:br/>
        <w:t xml:space="preserve">        $project-&gt;title = $request-&gt;title;</w:t>
        <w:br/>
        <w:t xml:space="preserve">        $project-&gt;slug = Str::slug($request-&gt;title);</w:t>
        <w:br/>
        <w:t xml:space="preserve">        $project-&gt;description = $request-&gt;description;</w:t>
        <w:br/>
        <w:t xml:space="preserve">        $project-&gt;link = $request-&gt;link;</w:t>
        <w:br/>
        <w:t xml:space="preserve">        $project-&gt;date = $request-&gt;date; // Update Tanggal</w:t>
        <w:br/>
        <w:t xml:space="preserve">        $project-&gt;technologies = $request-&gt;technologies; // Update Teknologi</w:t>
        <w:br/>
        <w:t xml:space="preserve">        </w:t>
        <w:br/>
        <w:t xml:space="preserve">        $project-&gt;save();</w:t>
        <w:br/>
        <w:br/>
        <w:t xml:space="preserve">        return redirect()-&gt;route('projects.index')-&gt;with('success', 'Project berhasil diperbarui!');</w:t>
        <w:br/>
        <w:t xml:space="preserve">    }</w:t>
        <w:br/>
        <w:br/>
        <w:t xml:space="preserve">    // 6. HAPUS DATA (DESTROY)</w:t>
        <w:br/>
        <w:t xml:space="preserve">    public function destroy(Project $project)</w:t>
        <w:br/>
        <w:t xml:space="preserve">    {</w:t>
        <w:br/>
        <w:t xml:space="preserve">        if ($project-&gt;image) {</w:t>
        <w:br/>
        <w:t xml:space="preserve">            Storage::disk('public')-&gt;delete($project-&gt;image);</w:t>
        <w:br/>
        <w:t xml:space="preserve">        }</w:t>
        <w:br/>
        <w:t xml:space="preserve">        $project-&gt;delete();</w:t>
        <w:br/>
        <w:t xml:space="preserve">        return redirect()-&gt;route('projects.index')-&gt;with('success', 'Project berhasil dihapus!');</w:t>
        <w:br/>
        <w:t xml:space="preserve">    }</w:t>
        <w:br/>
        <w:t>}</w:t>
      </w:r>
    </w:p>
    <w:p>
      <w:r>
        <w:t>--------------------------------------------------</w:t>
      </w:r>
    </w:p>
    <w:p>
      <w:pPr>
        <w:pStyle w:val="Heading2"/>
      </w:pPr>
      <w:r>
        <w:t>app\Http\Controllers\SkillController.php</w:t>
      </w:r>
    </w:p>
    <w:p>
      <w:r>
        <w:rPr>
          <w:rFonts w:ascii="Courier New" w:hAnsi="Courier New"/>
          <w:sz w:val="18"/>
        </w:rPr>
        <w:t>&lt;?php</w:t>
        <w:br/>
        <w:br/>
        <w:t>namespace App\Http\Controllers;</w:t>
        <w:br/>
        <w:br/>
        <w:t>use App\Models\Skill;</w:t>
        <w:br/>
        <w:t>use Illuminate\Http\Request;</w:t>
        <w:br/>
        <w:t>use Illuminate\Support\Facades\Storage;</w:t>
        <w:br/>
        <w:br/>
        <w:t>class SkillController extends Controller</w:t>
        <w:br/>
        <w:t>{</w:t>
        <w:br/>
        <w:t xml:space="preserve">    public function index()</w:t>
        <w:br/>
        <w:t xml:space="preserve">    {</w:t>
        <w:br/>
        <w:t xml:space="preserve">        $skills = Skill::all();</w:t>
        <w:br/>
        <w:t xml:space="preserve">        return view('admin.skills.index', compact('skills'));</w:t>
        <w:br/>
        <w:t xml:space="preserve">    }</w:t>
        <w:br/>
        <w:br/>
        <w:t xml:space="preserve">    public function create()</w:t>
        <w:br/>
        <w:t xml:space="preserve">    {</w:t>
        <w:br/>
        <w:t xml:space="preserve">        return view('admin.skills.create');</w:t>
        <w:br/>
        <w:t xml:space="preserve">    }</w:t>
        <w:br/>
        <w:br/>
        <w:t xml:space="preserve">    public function store(Request $request)</w:t>
        <w:br/>
        <w:t xml:space="preserve">    {</w:t>
        <w:br/>
        <w:t xml:space="preserve">        $request-&gt;validate([</w:t>
        <w:br/>
        <w:t xml:space="preserve">            'name' =&gt; 'required|string|max:255',</w:t>
        <w:br/>
        <w:t xml:space="preserve">            'color' =&gt; 'required|string|max:50',</w:t>
        <w:br/>
        <w:t xml:space="preserve">            'image' =&gt; 'required|image|mimes:jpeg,png,jpg,svg|max:2048', // Validasi Gambar</w:t>
        <w:br/>
        <w:t xml:space="preserve">        ]);</w:t>
        <w:br/>
        <w:br/>
        <w:t xml:space="preserve">        $imagePath = $request-&gt;file('image')-&gt;store('skills', 'public');</w:t>
        <w:br/>
        <w:br/>
        <w:t xml:space="preserve">        Skill::create([</w:t>
        <w:br/>
        <w:t xml:space="preserve">            'name' =&gt; $request-&gt;name,</w:t>
        <w:br/>
        <w:t xml:space="preserve">            'color' =&gt; $request-&gt;color,</w:t>
        <w:br/>
        <w:t xml:space="preserve">            'image' =&gt; $imagePath,</w:t>
        <w:br/>
        <w:t xml:space="preserve">        ]);</w:t>
        <w:br/>
        <w:br/>
        <w:t xml:space="preserve">        return redirect()-&gt;route('skills.index')-&gt;with('success', 'Skill berhasil ditambahkan!');</w:t>
        <w:br/>
        <w:t xml:space="preserve">    }</w:t>
        <w:br/>
        <w:br/>
        <w:t xml:space="preserve">    public function edit(Skill $skill)</w:t>
        <w:br/>
        <w:t xml:space="preserve">    {</w:t>
        <w:br/>
        <w:t xml:space="preserve">        return view('admin.skills.edit', compact('skill'));</w:t>
        <w:br/>
        <w:t xml:space="preserve">    }</w:t>
        <w:br/>
        <w:br/>
        <w:t xml:space="preserve">    public function update(Request $request, Skill $skill)</w:t>
        <w:br/>
        <w:t xml:space="preserve">    {</w:t>
        <w:br/>
        <w:t xml:space="preserve">        $request-&gt;validate([</w:t>
        <w:br/>
        <w:t xml:space="preserve">            'name' =&gt; 'required|string|max:255',</w:t>
        <w:br/>
        <w:t xml:space="preserve">            'color' =&gt; 'required|string|max:50',</w:t>
        <w:br/>
        <w:t xml:space="preserve">            'image' =&gt; 'nullable|image|mimes:jpeg,png,jpg,svg|max:2048',</w:t>
        <w:br/>
        <w:t xml:space="preserve">        ]);</w:t>
        <w:br/>
        <w:br/>
        <w:t xml:space="preserve">        if ($request-&gt;hasFile('image')) {</w:t>
        <w:br/>
        <w:t xml:space="preserve">            if ($skill-&gt;image) {</w:t>
        <w:br/>
        <w:t xml:space="preserve">                Storage::disk('public')-&gt;delete($skill-&gt;image);</w:t>
        <w:br/>
        <w:t xml:space="preserve">            }</w:t>
        <w:br/>
        <w:t xml:space="preserve">            $skill-&gt;image = $request-&gt;file('image')-&gt;store('skills', 'public');</w:t>
        <w:br/>
        <w:t xml:space="preserve">            $skill-&gt;save();</w:t>
        <w:br/>
        <w:t xml:space="preserve">        }</w:t>
        <w:br/>
        <w:br/>
        <w:t xml:space="preserve">        $skill-&gt;update([</w:t>
        <w:br/>
        <w:t xml:space="preserve">            'name' =&gt; $request-&gt;name,</w:t>
        <w:br/>
        <w:t xml:space="preserve">            'color' =&gt; $request-&gt;color,</w:t>
        <w:br/>
        <w:t xml:space="preserve">        ]);</w:t>
        <w:br/>
        <w:br/>
        <w:t xml:space="preserve">        return redirect()-&gt;route('skills.index')-&gt;with('success', 'Skill berhasil diperbarui!');</w:t>
        <w:br/>
        <w:t xml:space="preserve">    }</w:t>
        <w:br/>
        <w:br/>
        <w:t xml:space="preserve">    public function destroy(Skill $skill)</w:t>
        <w:br/>
        <w:t xml:space="preserve">    {</w:t>
        <w:br/>
        <w:t xml:space="preserve">        if ($skill-&gt;image) {</w:t>
        <w:br/>
        <w:t xml:space="preserve">            Storage::disk('public')-&gt;delete($skill-&gt;image);</w:t>
        <w:br/>
        <w:t xml:space="preserve">        }</w:t>
        <w:br/>
        <w:t xml:space="preserve">        $skill-&gt;delete();</w:t>
        <w:br/>
        <w:t xml:space="preserve">        return redirect()-&gt;route('skills.index')-&gt;with('success', 'Skill berhasil dihapus!');</w:t>
        <w:br/>
        <w:t xml:space="preserve">    }</w:t>
        <w:br/>
        <w:t>}</w:t>
      </w:r>
    </w:p>
    <w:p>
      <w:r>
        <w:t>--------------------------------------------------</w:t>
      </w:r>
    </w:p>
    <w:p>
      <w:pPr>
        <w:pStyle w:val="Heading2"/>
      </w:pPr>
      <w:r>
        <w:t>app\Http\Controllers\Auth\AuthenticatedSessionController.php</w:t>
      </w:r>
    </w:p>
    <w:p>
      <w:r>
        <w:rPr>
          <w:rFonts w:ascii="Courier New" w:hAnsi="Courier New"/>
          <w:sz w:val="18"/>
        </w:rPr>
        <w:t>&lt;?php</w:t>
        <w:br/>
        <w:br/>
        <w:t>namespace App\Http\Controllers\Auth;</w:t>
        <w:br/>
        <w:br/>
        <w:t>use App\Http\Controllers\Controller;</w:t>
        <w:br/>
        <w:t>use App\Http\Requests\Auth\LoginRequest;</w:t>
        <w:br/>
        <w:t>use Illuminate\Http\RedirectResponse;</w:t>
        <w:br/>
        <w:t>use Illuminate\Http\Request;</w:t>
        <w:br/>
        <w:t>use Illuminate\Support\Facades\Auth;</w:t>
        <w:br/>
        <w:t>use Illuminate\View\View;</w:t>
        <w:br/>
        <w:br/>
        <w:t>class AuthenticatedSessionController extends Controller</w:t>
        <w:br/>
        <w:t>{</w:t>
        <w:br/>
        <w:t xml:space="preserve">    /**</w:t>
        <w:br/>
        <w:t xml:space="preserve">     * Display the login view.</w:t>
        <w:br/>
        <w:t xml:space="preserve">     */</w:t>
        <w:br/>
        <w:t xml:space="preserve">    public function create(): View</w:t>
        <w:br/>
        <w:t xml:space="preserve">    {</w:t>
        <w:br/>
        <w:t xml:space="preserve">        return view('auth.login');</w:t>
        <w:br/>
        <w:t xml:space="preserve">    }</w:t>
        <w:br/>
        <w:br/>
        <w:t xml:space="preserve">    /**</w:t>
        <w:br/>
        <w:t xml:space="preserve">     * Handle an incoming authentication request.</w:t>
        <w:br/>
        <w:t xml:space="preserve">     */</w:t>
        <w:br/>
        <w:t xml:space="preserve">    public function store(LoginRequest $request): RedirectResponse</w:t>
        <w:br/>
        <w:t xml:space="preserve">    {</w:t>
        <w:br/>
        <w:t xml:space="preserve">        $request-&gt;authenticate();</w:t>
        <w:br/>
        <w:br/>
        <w:t xml:space="preserve">        $request-&gt;session()-&gt;regenerate();</w:t>
        <w:br/>
        <w:br/>
        <w:t xml:space="preserve">        return redirect()-&gt;intended(route('dashboard', absolute: false));</w:t>
        <w:br/>
        <w:t xml:space="preserve">    }</w:t>
        <w:br/>
        <w:br/>
        <w:t xml:space="preserve">    /**</w:t>
        <w:br/>
        <w:t xml:space="preserve">     * Destroy an authenticated session.</w:t>
        <w:br/>
        <w:t xml:space="preserve">     */</w:t>
        <w:br/>
        <w:t xml:space="preserve">    public function destroy(Request $request): RedirectResponse</w:t>
        <w:br/>
        <w:t xml:space="preserve">    {</w:t>
        <w:br/>
        <w:t xml:space="preserve">        Auth::guard('web')-&gt;logout();</w:t>
        <w:br/>
        <w:br/>
        <w:t xml:space="preserve">        $request-&gt;session()-&gt;invalidate();</w:t>
        <w:br/>
        <w:br/>
        <w:t xml:space="preserve">        $request-&gt;session()-&gt;regenerateToken();</w:t>
        <w:br/>
        <w:br/>
        <w:t xml:space="preserve">        return redirect('/');</w:t>
        <w:br/>
        <w:t xml:space="preserve">    }</w:t>
        <w:br/>
        <w:t>}</w:t>
        <w:br/>
      </w:r>
    </w:p>
    <w:p>
      <w:r>
        <w:t>--------------------------------------------------</w:t>
      </w:r>
    </w:p>
    <w:p>
      <w:pPr>
        <w:pStyle w:val="Heading2"/>
      </w:pPr>
      <w:r>
        <w:t>app\Http\Controllers\Auth\ConfirmablePasswordController.php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Illuminate\Support\Facades\Auth;</w:t>
        <w:br/>
        <w:t>use Illuminate\Validation\ValidationException;</w:t>
        <w:br/>
        <w:t>use Illuminate\View\View;</w:t>
        <w:br/>
        <w:br/>
        <w:t>class ConfirmablePasswordController extends Controller</w:t>
        <w:br/>
        <w:t>{</w:t>
        <w:br/>
        <w:t xml:space="preserve">    /**</w:t>
        <w:br/>
        <w:t xml:space="preserve">     * Show the confirm password view.</w:t>
        <w:br/>
        <w:t xml:space="preserve">     */</w:t>
        <w:br/>
        <w:t xml:space="preserve">    public function show(): View</w:t>
        <w:br/>
        <w:t xml:space="preserve">    {</w:t>
        <w:br/>
        <w:t xml:space="preserve">        return view('auth.confirm-password');</w:t>
        <w:br/>
        <w:t xml:space="preserve">    }</w:t>
        <w:br/>
        <w:br/>
        <w:t xml:space="preserve">    /**</w:t>
        <w:br/>
        <w:t xml:space="preserve">     * Confirm the user's password.</w:t>
        <w:br/>
        <w:t xml:space="preserve">     */</w:t>
        <w:br/>
        <w:t xml:space="preserve">    public function store(Request $request): RedirectResponse</w:t>
        <w:br/>
        <w:t xml:space="preserve">    {</w:t>
        <w:br/>
        <w:t xml:space="preserve">        if (! Auth::guard('web')-&gt;validate([</w:t>
        <w:br/>
        <w:t xml:space="preserve">            'email' =&gt; $request-&gt;user()-&gt;email,</w:t>
        <w:br/>
        <w:t xml:space="preserve">            'password' =&gt; $request-&gt;password,</w:t>
        <w:br/>
        <w:t xml:space="preserve">        ])) {</w:t>
        <w:br/>
        <w:t xml:space="preserve">            throw ValidationException::withMessages([</w:t>
        <w:br/>
        <w:t xml:space="preserve">                'password' =&gt; __('auth.password'),</w:t>
        <w:br/>
        <w:t xml:space="preserve">            ]);</w:t>
        <w:br/>
        <w:t xml:space="preserve">        }</w:t>
        <w:br/>
        <w:br/>
        <w:t xml:space="preserve">        $request-&gt;session()-&gt;put('auth.password_confirmed_at', time());</w:t>
        <w:br/>
        <w:br/>
        <w:t xml:space="preserve">        return redirect()-&gt;intended(route('dashboard', absolute: false));</w:t>
        <w:br/>
        <w:t xml:space="preserve">    }</w:t>
        <w:br/>
        <w:t>}</w:t>
        <w:br/>
      </w:r>
    </w:p>
    <w:p>
      <w:r>
        <w:t>--------------------------------------------------</w:t>
      </w:r>
    </w:p>
    <w:p>
      <w:pPr>
        <w:pStyle w:val="Heading2"/>
      </w:pPr>
      <w:r>
        <w:t>app\Http\Controllers\Auth\EmailVerificationNotificationController.php</w:t>
      </w:r>
    </w:p>
    <w:p>
      <w:r>
        <w:rPr>
          <w:rFonts w:ascii="Courier New" w:hAnsi="Courier New"/>
          <w:sz w:val="18"/>
        </w:rPr>
        <w:t>&lt;?php</w:t>
        <w:br/>
        <w:br/>
        <w:t>namespace App\Http\Controllers\Auth;</w:t>
        <w:br/>
        <w:br/>
        <w:t>use App\Http\Controllers\Controller;</w:t>
        <w:br/>
        <w:t>use Illuminate\Http\RedirectResponse;</w:t>
        <w:br/>
        <w:t>use Illuminate\Http\Request;</w:t>
        <w:br/>
        <w:br/>
        <w:t>class EmailVerificationNotificationController extends Controller</w:t>
        <w:br/>
        <w:t>{</w:t>
        <w:br/>
        <w:t xml:space="preserve">    /**</w:t>
        <w:br/>
        <w:t xml:space="preserve">     * Send a new email verification notification.</w:t>
        <w:br/>
        <w:t xml:space="preserve">     */</w:t>
        <w:br/>
        <w:t xml:space="preserve">    public function store(Request $request): RedirectResponse</w:t>
        <w:br/>
        <w:t xml:space="preserve">    {</w:t>
        <w:br/>
        <w:t xml:space="preserve">        if ($request-&gt;user()-&gt;hasVerifiedEmail()) {</w:t>
        <w:br/>
        <w:t xml:space="preserve">            return redirect()-&gt;intended(route('dashboard', absolute: false));</w:t>
        <w:br/>
        <w:t xml:space="preserve">        }</w:t>
        <w:br/>
        <w:br/>
        <w:t xml:space="preserve">        $request-&gt;user()-&gt;sendEmailVerificationNotification();</w:t>
        <w:br/>
        <w:br/>
        <w:t xml:space="preserve">        return back()-&gt;with('status', 'verification-link-sent');</w:t>
        <w:br/>
        <w:t xml:space="preserve">    }</w:t>
        <w:br/>
        <w:t>}</w:t>
        <w:br/>
      </w:r>
    </w:p>
    <w:p>
      <w:r>
        <w:t>--------------------------------------------------</w:t>
      </w:r>
    </w:p>
    <w:p>
      <w:pPr>
        <w:pStyle w:val="Heading2"/>
      </w:pPr>
      <w:r>
        <w:t>app\Http\Controllers\Auth\EmailVerificationPromptController.php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Illuminate\View\View;</w:t>
        <w:br/>
        <w:br/>
        <w:t>class EmailVerificationPromptController extends Controller</w:t>
        <w:br/>
        <w:t>{</w:t>
        <w:br/>
        <w:t xml:space="preserve">    /**</w:t>
        <w:br/>
        <w:t xml:space="preserve">     * Display the email verification prompt.</w:t>
        <w:br/>
        <w:t xml:space="preserve">     */</w:t>
        <w:br/>
        <w:t xml:space="preserve">    public function __invoke(Request $request): RedirectResponse|View</w:t>
        <w:br/>
        <w:t xml:space="preserve">    {</w:t>
        <w:br/>
        <w:t xml:space="preserve">        return $request-&gt;user()-&gt;hasVerifiedEmail()</w:t>
        <w:br/>
        <w:t xml:space="preserve">                    ? redirect()-&gt;intended(route('dashboard', absolute: false))</w:t>
        <w:br/>
        <w:t xml:space="preserve">                    : view('auth.verify-email');</w:t>
        <w:br/>
        <w:t xml:space="preserve">    }</w:t>
        <w:br/>
        <w:t>}</w:t>
        <w:br/>
      </w:r>
    </w:p>
    <w:p>
      <w:r>
        <w:t>--------------------------------------------------</w:t>
      </w:r>
    </w:p>
    <w:p>
      <w:pPr>
        <w:pStyle w:val="Heading2"/>
      </w:pPr>
      <w:r>
        <w:t>app\Http\Controllers\Auth\NewPasswordController.php</w:t>
      </w:r>
    </w:p>
    <w:p>
      <w:r>
        <w:rPr>
          <w:rFonts w:ascii="Courier New" w:hAnsi="Courier New"/>
          <w:sz w:val="18"/>
        </w:rPr>
        <w:t>&lt;?php</w:t>
        <w:br/>
        <w:br/>
        <w:t>namespace App\Http\Controllers\Auth;</w:t>
        <w:br/>
        <w:br/>
        <w:t>use App\Http\Controllers\Controller;</w:t>
        <w:br/>
        <w:t>use App\Models\User;</w:t>
        <w:br/>
        <w:t>use Illuminate\Auth\Events\PasswordReset;</w:t>
        <w:br/>
        <w:t>use Illuminate\Http\RedirectResponse;</w:t>
        <w:br/>
        <w:t>use Illuminate\Http\Request;</w:t>
        <w:br/>
        <w:t>use Illuminate\Support\Facades\Hash;</w:t>
        <w:br/>
        <w:t>use Illuminate\Support\Facades\Password;</w:t>
        <w:br/>
        <w:t>use Illuminate\Support\Str;</w:t>
        <w:br/>
        <w:t>use Illuminate\Validation\Rules;</w:t>
        <w:br/>
        <w:t>use Illuminate\View\View;</w:t>
        <w:br/>
        <w:br/>
        <w:t>class NewPasswordController extends Controller</w:t>
        <w:br/>
        <w:t>{</w:t>
        <w:br/>
        <w:t xml:space="preserve">    /**</w:t>
        <w:br/>
        <w:t xml:space="preserve">     * Display the password reset view.</w:t>
        <w:br/>
        <w:t xml:space="preserve">     */</w:t>
        <w:br/>
        <w:t xml:space="preserve">    public function create(Request $request): View</w:t>
        <w:br/>
        <w:t xml:space="preserve">    {</w:t>
        <w:br/>
        <w:t xml:space="preserve">        return view('auth.reset-password', ['request' =&gt; $request]);</w:t>
        <w:br/>
        <w:t xml:space="preserve">    }</w:t>
        <w:br/>
        <w:br/>
        <w:t xml:space="preserve">    /**</w:t>
        <w:br/>
        <w:t xml:space="preserve">     * Handle an incoming new password request.</w:t>
        <w:br/>
        <w:t xml:space="preserve">     *</w:t>
        <w:br/>
        <w:t xml:space="preserve">     * @throws \Illuminate\Validation\ValidationException</w:t>
        <w:br/>
        <w:t xml:space="preserve">     */</w:t>
        <w:br/>
        <w:t xml:space="preserve">    public function store(Request $request): RedirectResponse</w:t>
        <w:br/>
        <w:t xml:space="preserve">    {</w:t>
        <w:br/>
        <w:t xml:space="preserve">        $request-&gt;validate([</w:t>
        <w:br/>
        <w:t xml:space="preserve">            'token' =&gt; ['required'],</w:t>
        <w:br/>
        <w:t xml:space="preserve">            'email' =&gt; ['required', 'email'],</w:t>
        <w:br/>
        <w:t xml:space="preserve">            'password' =&gt; ['required', 'confirmed', Rules\Password::defaults()],</w:t>
        <w:br/>
        <w:t xml:space="preserve">        ]);</w:t>
        <w:br/>
        <w:br/>
        <w:t xml:space="preserve">        // Here we will attempt to reset the user's password. If it is successful we</w:t>
        <w:br/>
        <w:t xml:space="preserve">        // will update the password on an actual user model and persist it to the</w:t>
        <w:br/>
        <w:t xml:space="preserve">        // database. Otherwise we will parse the error and return the response.</w:t>
        <w:br/>
        <w:t xml:space="preserve">        $status = Password::reset(</w:t>
        <w:br/>
        <w:t xml:space="preserve">            $request-&gt;only('email', 'password', 'password_confirmation', 'token'),</w:t>
        <w:br/>
        <w:t xml:space="preserve">            function (User $user) use ($request) {</w:t>
        <w:br/>
        <w:t xml:space="preserve">                $user-&gt;forceFill([</w:t>
        <w:br/>
        <w:t xml:space="preserve">                    'password' =&gt; Hash::make($request-&gt;password),</w:t>
        <w:br/>
        <w:t xml:space="preserve">                    'remember_token' =&gt; Str::random(60),</w:t>
        <w:br/>
        <w:t xml:space="preserve">                ])-&gt;save();</w:t>
        <w:br/>
        <w:br/>
        <w:t xml:space="preserve">                event(new PasswordReset($user));</w:t>
        <w:br/>
        <w:t xml:space="preserve">            }</w:t>
        <w:br/>
        <w:t xml:space="preserve">        );</w:t>
        <w:br/>
        <w:br/>
        <w:t xml:space="preserve">        // If the password was successfully reset, we will redirect the user back to</w:t>
        <w:br/>
        <w:t xml:space="preserve">        // the application's home authenticated view. If there is an error we can</w:t>
        <w:br/>
        <w:t xml:space="preserve">        // redirect them back to where they came from with their error message.</w:t>
        <w:br/>
        <w:t xml:space="preserve">        return $status == Password::PASSWORD_RESET</w:t>
        <w:br/>
        <w:t xml:space="preserve">                    ? redirect()-&gt;route('login')-&gt;with('status', __($status))</w:t>
        <w:br/>
        <w:t xml:space="preserve">                    : back()-&gt;withInput($request-&gt;only('email'))</w:t>
        <w:br/>
        <w:t xml:space="preserve">                        -&gt;withErrors(['email' =&gt; __($status)]);</w:t>
        <w:br/>
        <w:t xml:space="preserve">    }</w:t>
        <w:br/>
        <w:t>}</w:t>
        <w:br/>
      </w:r>
    </w:p>
    <w:p>
      <w:r>
        <w:t>--------------------------------------------------</w:t>
      </w:r>
    </w:p>
    <w:p>
      <w:pPr>
        <w:pStyle w:val="Heading2"/>
      </w:pPr>
      <w:r>
        <w:t>app\Http\Controllers\Auth\PasswordController.php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Illuminate\Support\Facades\Hash;</w:t>
        <w:br/>
        <w:t>use Illuminate\Validation\Rules\Password;</w:t>
        <w:br/>
        <w:br/>
        <w:t>class PasswordController extends Controller</w:t>
        <w:br/>
        <w:t>{</w:t>
        <w:br/>
        <w:t xml:space="preserve">    /**</w:t>
        <w:br/>
        <w:t xml:space="preserve">     * Update the user's password.</w:t>
        <w:br/>
        <w:t xml:space="preserve">     */</w:t>
        <w:br/>
        <w:t xml:space="preserve">    public function update(Request $request): RedirectResponse</w:t>
        <w:br/>
        <w:t xml:space="preserve">    {</w:t>
        <w:br/>
        <w:t xml:space="preserve">        $validated = $request-&gt;validateWithBag('updatePassword', [</w:t>
        <w:br/>
        <w:t xml:space="preserve">            'current_password' =&gt; ['required', 'current_password'],</w:t>
        <w:br/>
        <w:t xml:space="preserve">            'password' =&gt; ['required', Password::defaults(), 'confirmed'],</w:t>
        <w:br/>
        <w:t xml:space="preserve">        ]);</w:t>
        <w:br/>
        <w:br/>
        <w:t xml:space="preserve">        $request-&gt;user()-&gt;update([</w:t>
        <w:br/>
        <w:t xml:space="preserve">            'password' =&gt; Hash::make($validated['password']),</w:t>
        <w:br/>
        <w:t xml:space="preserve">        ]);</w:t>
        <w:br/>
        <w:br/>
        <w:t xml:space="preserve">        return back()-&gt;with('status', 'password-updated');</w:t>
        <w:br/>
        <w:t xml:space="preserve">    }</w:t>
        <w:br/>
        <w:t>}</w:t>
        <w:br/>
      </w:r>
    </w:p>
    <w:p>
      <w:r>
        <w:t>--------------------------------------------------</w:t>
      </w:r>
    </w:p>
    <w:p>
      <w:pPr>
        <w:pStyle w:val="Heading2"/>
      </w:pPr>
      <w:r>
        <w:t>app\Http\Controllers\Auth\PasswordResetLinkController.php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Illuminate\Support\Facades\Password;</w:t>
        <w:br/>
        <w:t>use Illuminate\View\View;</w:t>
        <w:br/>
        <w:br/>
        <w:t>class PasswordResetLinkController extends Controller</w:t>
        <w:br/>
        <w:t>{</w:t>
        <w:br/>
        <w:t xml:space="preserve">    /**</w:t>
        <w:br/>
        <w:t xml:space="preserve">     * Display the password reset link request view.</w:t>
        <w:br/>
        <w:t xml:space="preserve">     */</w:t>
        <w:br/>
        <w:t xml:space="preserve">    public function create(): View</w:t>
        <w:br/>
        <w:t xml:space="preserve">    {</w:t>
        <w:br/>
        <w:t xml:space="preserve">        return view('auth.forgot-password');</w:t>
        <w:br/>
        <w:t xml:space="preserve">    }</w:t>
        <w:br/>
        <w:br/>
        <w:t xml:space="preserve">    /**</w:t>
        <w:br/>
        <w:t xml:space="preserve">     * Handle an incoming password reset link request.</w:t>
        <w:br/>
        <w:t xml:space="preserve">     *</w:t>
        <w:br/>
        <w:t xml:space="preserve">     * @throws \Illuminate\Validation\ValidationException</w:t>
        <w:br/>
        <w:t xml:space="preserve">     */</w:t>
        <w:br/>
        <w:t xml:space="preserve">    public function store(Request $request): RedirectResponse</w:t>
        <w:br/>
        <w:t xml:space="preserve">    {</w:t>
        <w:br/>
        <w:t xml:space="preserve">        $request-&gt;validate([</w:t>
        <w:br/>
        <w:t xml:space="preserve">            'email' =&gt; ['required', 'email'],</w:t>
        <w:br/>
        <w:t xml:space="preserve">        ]);</w:t>
        <w:br/>
        <w:br/>
        <w:t xml:space="preserve">        // We will send the password reset link to this user. Once we have attempted</w:t>
        <w:br/>
        <w:t xml:space="preserve">        // to send the link, we will examine the response then see the message we</w:t>
        <w:br/>
        <w:t xml:space="preserve">        // need to show to the user. Finally, we'll send out a proper response.</w:t>
        <w:br/>
        <w:t xml:space="preserve">        $status = Password::sendResetLink(</w:t>
        <w:br/>
        <w:t xml:space="preserve">            $request-&gt;only('email')</w:t>
        <w:br/>
        <w:t xml:space="preserve">        );</w:t>
        <w:br/>
        <w:br/>
        <w:t xml:space="preserve">        return $status == Password::RESET_LINK_SENT</w:t>
        <w:br/>
        <w:t xml:space="preserve">                    ? back()-&gt;with('status', __($status))</w:t>
        <w:br/>
        <w:t xml:space="preserve">                    : back()-&gt;withInput($request-&gt;only('email'))</w:t>
        <w:br/>
        <w:t xml:space="preserve">                        -&gt;withErrors(['email' =&gt; __($status)]);</w:t>
        <w:br/>
        <w:t xml:space="preserve">    }</w:t>
        <w:br/>
        <w:t>}</w:t>
        <w:br/>
      </w:r>
    </w:p>
    <w:p>
      <w:r>
        <w:t>--------------------------------------------------</w:t>
      </w:r>
    </w:p>
    <w:p>
      <w:pPr>
        <w:pStyle w:val="Heading2"/>
      </w:pPr>
      <w:r>
        <w:t>app\Http\Controllers\Auth\RegisteredUserController.php</w:t>
      </w:r>
    </w:p>
    <w:p>
      <w:r>
        <w:rPr>
          <w:rFonts w:ascii="Courier New" w:hAnsi="Courier New"/>
          <w:sz w:val="18"/>
        </w:rPr>
        <w:t>&lt;?php</w:t>
        <w:br/>
        <w:br/>
        <w:t>namespace App\Http\Controllers\Auth;</w:t>
        <w:br/>
        <w:br/>
        <w:t>use App\Http\Controllers\Controller;</w:t>
        <w:br/>
        <w:t>use App\Models\User;</w:t>
        <w:br/>
        <w:t>use Illuminate\Auth\Events\Registered;</w:t>
        <w:br/>
        <w:t>use Illuminate\Http\RedirectResponse;</w:t>
        <w:br/>
        <w:t>use Illuminate\Http\Request;</w:t>
        <w:br/>
        <w:t>use Illuminate\Support\Facades\Auth;</w:t>
        <w:br/>
        <w:t>use Illuminate\Support\Facades\Hash;</w:t>
        <w:br/>
        <w:t>use Illuminate\Validation\Rules;</w:t>
        <w:br/>
        <w:t>use Illuminate\View\View;</w:t>
        <w:br/>
        <w:br/>
        <w:t>class RegisteredUserController extends Controller</w:t>
        <w:br/>
        <w:t>{</w:t>
        <w:br/>
        <w:t xml:space="preserve">    /**</w:t>
        <w:br/>
        <w:t xml:space="preserve">     * Display the registration view.</w:t>
        <w:br/>
        <w:t xml:space="preserve">     */</w:t>
        <w:br/>
        <w:t xml:space="preserve">    public function create(): View</w:t>
        <w:br/>
        <w:t xml:space="preserve">    {</w:t>
        <w:br/>
        <w:t xml:space="preserve">        return view('auth.register');</w:t>
        <w:br/>
        <w:t xml:space="preserve">    }</w:t>
        <w:br/>
        <w:br/>
        <w:t xml:space="preserve">    /**</w:t>
        <w:br/>
        <w:t xml:space="preserve">     * Handle an incoming registration request.</w:t>
        <w:br/>
        <w:t xml:space="preserve">     *</w:t>
        <w:br/>
        <w:t xml:space="preserve">     * @throws \Illuminate\Validation\ValidationException</w:t>
        <w:br/>
        <w:t xml:space="preserve">     */</w:t>
        <w:br/>
        <w:t xml:space="preserve">    public function store(Request $request): RedirectResponse</w:t>
        <w:br/>
        <w:t xml:space="preserve">    {</w:t>
        <w:br/>
        <w:t xml:space="preserve">        $request-&gt;validate([</w:t>
        <w:br/>
        <w:t xml:space="preserve">            'name' =&gt; ['required', 'string', 'max:255'],</w:t>
        <w:br/>
        <w:t xml:space="preserve">            'email' =&gt; ['required', 'string', 'lowercase', 'email', 'max:255', 'unique:'.User::class],</w:t>
        <w:br/>
        <w:t xml:space="preserve">            'password' =&gt; ['required', 'confirmed', Rules\Password::defaults()],</w:t>
        <w:br/>
        <w:t xml:space="preserve">        ]);</w:t>
        <w:br/>
        <w:br/>
        <w:t xml:space="preserve">        $user = User::create([</w:t>
        <w:br/>
        <w:t xml:space="preserve">            'name' =&gt; $request-&gt;name,</w:t>
        <w:br/>
        <w:t xml:space="preserve">            'email' =&gt; $request-&gt;email,</w:t>
        <w:br/>
        <w:t xml:space="preserve">            'password' =&gt; Hash::make($request-&gt;password),</w:t>
        <w:br/>
        <w:t xml:space="preserve">        ]);</w:t>
        <w:br/>
        <w:br/>
        <w:t xml:space="preserve">        event(new Registered($user));</w:t>
        <w:br/>
        <w:br/>
        <w:t xml:space="preserve">        Auth::login($user);</w:t>
        <w:br/>
        <w:br/>
        <w:t xml:space="preserve">        return redirect(route('dashboard', absolute: false));</w:t>
        <w:br/>
        <w:t xml:space="preserve">    }</w:t>
        <w:br/>
        <w:t>}</w:t>
        <w:br/>
      </w:r>
    </w:p>
    <w:p>
      <w:r>
        <w:t>--------------------------------------------------</w:t>
      </w:r>
    </w:p>
    <w:p>
      <w:pPr>
        <w:pStyle w:val="Heading2"/>
      </w:pPr>
      <w:r>
        <w:t>app\Http\Controllers\Auth\VerifyEmailController.php</w:t>
      </w:r>
    </w:p>
    <w:p>
      <w:r>
        <w:rPr>
          <w:rFonts w:ascii="Courier New" w:hAnsi="Courier New"/>
          <w:sz w:val="18"/>
        </w:rPr>
        <w:t>&lt;?php</w:t>
        <w:br/>
        <w:br/>
        <w:t>namespace App\Http\Controllers\Auth;</w:t>
        <w:br/>
        <w:br/>
        <w:t>use App\Http\Controllers\Controller;</w:t>
        <w:br/>
        <w:t>use Illuminate\Auth\Events\Verified;</w:t>
        <w:br/>
        <w:t>use Illuminate\Foundation\Auth\EmailVerificationRequest;</w:t>
        <w:br/>
        <w:t>use Illuminate\Http\RedirectResponse;</w:t>
        <w:br/>
        <w:br/>
        <w:t>class VerifyEmailController extends Controller</w:t>
        <w:br/>
        <w:t>{</w:t>
        <w:br/>
        <w:t xml:space="preserve">    /**</w:t>
        <w:br/>
        <w:t xml:space="preserve">     * Mark the authenticated user's email address as verified.</w:t>
        <w:br/>
        <w:t xml:space="preserve">     */</w:t>
        <w:br/>
        <w:t xml:space="preserve">    public function __invoke(EmailVerificationRequest $request): RedirectResponse</w:t>
        <w:br/>
        <w:t xml:space="preserve">    {</w:t>
        <w:br/>
        <w:t xml:space="preserve">        if ($request-&gt;user()-&gt;hasVerifiedEmail()) {</w:t>
        <w:br/>
        <w:t xml:space="preserve">            return redirect()-&gt;intended(route('dashboard', absolute: false).'?verified=1');</w:t>
        <w:br/>
        <w:t xml:space="preserve">        }</w:t>
        <w:br/>
        <w:br/>
        <w:t xml:space="preserve">        if ($request-&gt;user()-&gt;markEmailAsVerified()) {</w:t>
        <w:br/>
        <w:t xml:space="preserve">            event(new Verified($request-&gt;user()));</w:t>
        <w:br/>
        <w:t xml:space="preserve">        }</w:t>
        <w:br/>
        <w:br/>
        <w:t xml:space="preserve">        return redirect()-&gt;intended(route('dashboard', absolute: false).'?verified=1');</w:t>
        <w:br/>
        <w:t xml:space="preserve">    }</w:t>
        <w:br/>
        <w:t>}</w:t>
        <w:br/>
      </w:r>
    </w:p>
    <w:p>
      <w:r>
        <w:t>--------------------------------------------------</w:t>
      </w:r>
    </w:p>
    <w:p>
      <w:pPr>
        <w:pStyle w:val="Heading2"/>
      </w:pPr>
      <w:r>
        <w:t>app\Http\Requests\ProfileUpdateRequest.php</w:t>
      </w:r>
    </w:p>
    <w:p>
      <w:r>
        <w:rPr>
          <w:rFonts w:ascii="Courier New" w:hAnsi="Courier New"/>
          <w:sz w:val="18"/>
        </w:rPr>
        <w:t>&lt;?php</w:t>
        <w:br/>
        <w:br/>
        <w:t>namespace App\Http\Requests;</w:t>
        <w:br/>
        <w:br/>
        <w:t>use App\Models\User;</w:t>
        <w:br/>
        <w:t>use Illuminate\Foundation\Http\FormRequest;</w:t>
        <w:br/>
        <w:t>use Illuminate\Validation\Rule;</w:t>
        <w:br/>
        <w:br/>
        <w:t>class ProfileUpdateRequest extends FormRequest</w:t>
        <w:br/>
        <w:t>{</w:t>
        <w:br/>
        <w:t xml:space="preserve">    /**</w:t>
        <w:br/>
        <w:t xml:space="preserve">     * Get the validation rules that apply to the request.</w:t>
        <w:br/>
        <w:t xml:space="preserve">     *</w:t>
        <w:br/>
        <w:t xml:space="preserve">     * @return array&lt;string, \Illuminate\Contracts\Validation\ValidationRule|array&lt;mixed&gt;|string&gt;</w:t>
        <w:br/>
        <w:t xml:space="preserve">     */</w:t>
        <w:br/>
        <w:t xml:space="preserve">    public function rules(): array</w:t>
        <w:br/>
        <w:t xml:space="preserve">    {</w:t>
        <w:br/>
        <w:t xml:space="preserve">        return [</w:t>
        <w:br/>
        <w:t xml:space="preserve">            'name' =&gt; ['required', 'string', 'max:255'],</w:t>
        <w:br/>
        <w:t xml:space="preserve">            'email' =&gt; [</w:t>
        <w:br/>
        <w:t xml:space="preserve">                'required',</w:t>
        <w:br/>
        <w:t xml:space="preserve">                'string',</w:t>
        <w:br/>
        <w:t xml:space="preserve">                'lowercase',</w:t>
        <w:br/>
        <w:t xml:space="preserve">                'email',</w:t>
        <w:br/>
        <w:t xml:space="preserve">                'max:255',</w:t>
        <w:br/>
        <w:t xml:space="preserve">                Rule::unique(User::class)-&gt;ignore($this-&gt;user()-&gt;id),</w:t>
        <w:br/>
        <w:t xml:space="preserve">            ],</w:t>
        <w:br/>
        <w:t xml:space="preserve">        ];</w:t>
        <w:br/>
        <w:t xml:space="preserve">    }</w:t>
        <w:br/>
        <w:t>}</w:t>
        <w:br/>
      </w:r>
    </w:p>
    <w:p>
      <w:r>
        <w:t>--------------------------------------------------</w:t>
      </w:r>
    </w:p>
    <w:p>
      <w:pPr>
        <w:pStyle w:val="Heading2"/>
      </w:pPr>
      <w:r>
        <w:t>app\Http\Requests\Auth\LoginRequest.php</w:t>
      </w:r>
    </w:p>
    <w:p>
      <w:r>
        <w:rPr>
          <w:rFonts w:ascii="Courier New" w:hAnsi="Courier New"/>
          <w:sz w:val="18"/>
        </w:rPr>
        <w:t>&lt;?php</w:t>
        <w:br/>
        <w:br/>
        <w:t>namespace App\Http\Requests\Auth;</w:t>
        <w:br/>
        <w:br/>
        <w:t>use Illuminate\Auth\Events\Lockout;</w:t>
        <w:br/>
        <w:t>use Illuminate\Foundation\Http\FormRequest;</w:t>
        <w:br/>
        <w:t>use Illuminate\Support\Facades\Auth;</w:t>
        <w:br/>
        <w:t>use Illuminate\Support\Facades\RateLimiter;</w:t>
        <w:br/>
        <w:t>use Illuminate\Support\Str;</w:t>
        <w:br/>
        <w:t>use Illuminate\Validation\ValidationException;</w:t>
        <w:br/>
        <w:br/>
        <w:t>class LoginRequest extends FormRequest</w:t>
        <w:br/>
        <w:t>{</w:t>
        <w:br/>
        <w:t xml:space="preserve">    /**</w:t>
        <w:br/>
        <w:t xml:space="preserve">     * Determine if the user is authorized to make this request.</w:t>
        <w:br/>
        <w:t xml:space="preserve">     */</w:t>
        <w:br/>
        <w:t xml:space="preserve">    public function authorize(): bool</w:t>
        <w:br/>
        <w:t xml:space="preserve">    {</w:t>
        <w:br/>
        <w:t xml:space="preserve">        return true;</w:t>
        <w:br/>
        <w:t xml:space="preserve">    }</w:t>
        <w:br/>
        <w:br/>
        <w:t xml:space="preserve">    /**</w:t>
        <w:br/>
        <w:t xml:space="preserve">     * Get the validation rules that apply to the request.</w:t>
        <w:br/>
        <w:t xml:space="preserve">     *</w:t>
        <w:br/>
        <w:t xml:space="preserve">     * @return array&lt;string, \Illuminate\Contracts\Validation\ValidationRule|array&lt;mixed&gt;|string&gt;</w:t>
        <w:br/>
        <w:t xml:space="preserve">     */</w:t>
        <w:br/>
        <w:t xml:space="preserve">    public function rules(): array</w:t>
        <w:br/>
        <w:t xml:space="preserve">    {</w:t>
        <w:br/>
        <w:t xml:space="preserve">        return [</w:t>
        <w:br/>
        <w:t xml:space="preserve">            'email' =&gt; ['required', 'string', 'email'],</w:t>
        <w:br/>
        <w:t xml:space="preserve">            'password' =&gt; ['required', 'string'],</w:t>
        <w:br/>
        <w:t xml:space="preserve">        ];</w:t>
        <w:br/>
        <w:t xml:space="preserve">    }</w:t>
        <w:br/>
        <w:br/>
        <w:t xml:space="preserve">    /**</w:t>
        <w:br/>
        <w:t xml:space="preserve">     * Attempt to authenticate the request's credentials.</w:t>
        <w:br/>
        <w:t xml:space="preserve">     *</w:t>
        <w:br/>
        <w:t xml:space="preserve">     * @throws \Illuminate\Validation\ValidationException</w:t>
        <w:br/>
        <w:t xml:space="preserve">     */</w:t>
        <w:br/>
        <w:t xml:space="preserve">    public function authenticate(): void</w:t>
        <w:br/>
        <w:t xml:space="preserve">    {</w:t>
        <w:br/>
        <w:t xml:space="preserve">        $this-&gt;ensureIsNotRateLimited();</w:t>
        <w:br/>
        <w:br/>
        <w:t xml:space="preserve">        if (! Auth::attempt($this-&gt;only('email', 'password'), $this-&gt;boolean('remember'))) {</w:t>
        <w:br/>
        <w:t xml:space="preserve">            RateLimiter::hit($this-&gt;throttleKey());</w:t>
        <w:br/>
        <w:br/>
        <w:t xml:space="preserve">            throw ValidationException::withMessages([</w:t>
        <w:br/>
        <w:t xml:space="preserve">                'email' =&gt; trans('auth.failed'),</w:t>
        <w:br/>
        <w:t xml:space="preserve">            ]);</w:t>
        <w:br/>
        <w:t xml:space="preserve">        }</w:t>
        <w:br/>
        <w:br/>
        <w:t xml:space="preserve">        RateLimiter::clear($this-&gt;throttleKey());</w:t>
        <w:br/>
        <w:t xml:space="preserve">    }</w:t>
        <w:br/>
        <w:br/>
        <w:t xml:space="preserve">    /**</w:t>
        <w:br/>
        <w:t xml:space="preserve">     * Ensure the login request is not rate limited.</w:t>
        <w:br/>
        <w:t xml:space="preserve">     *</w:t>
        <w:br/>
        <w:t xml:space="preserve">     * @throws \Illuminate\Validation\ValidationException</w:t>
        <w:br/>
        <w:t xml:space="preserve">     */</w:t>
        <w:br/>
        <w:t xml:space="preserve">    public function ensureIsNotRateLimited(): void</w:t>
        <w:br/>
        <w:t xml:space="preserve">    {</w:t>
        <w:br/>
        <w:t xml:space="preserve">        if (! RateLimiter::tooManyAttempts($this-&gt;throttleKey(), 5)) {</w:t>
        <w:br/>
        <w:t xml:space="preserve">            return;</w:t>
        <w:br/>
        <w:t xml:space="preserve">        }</w:t>
        <w:br/>
        <w:br/>
        <w:t xml:space="preserve">        event(new Lockout($this));</w:t>
        <w:br/>
        <w:br/>
        <w:t xml:space="preserve">        $seconds = RateLimiter::availableIn($this-&gt;throttleKey());</w:t>
        <w:br/>
        <w:br/>
        <w:t xml:space="preserve">        throw ValidationException::withMessages([</w:t>
        <w:br/>
        <w:t xml:space="preserve">            'email' =&gt; trans('auth.throttle', [</w:t>
        <w:br/>
        <w:t xml:space="preserve">                'seconds' =&gt; $seconds,</w:t>
        <w:br/>
        <w:t xml:space="preserve">                'minutes' =&gt; ceil($seconds / 60),</w:t>
        <w:br/>
        <w:t xml:space="preserve">            ]),</w:t>
        <w:br/>
        <w:t xml:space="preserve">        ]);</w:t>
        <w:br/>
        <w:t xml:space="preserve">    }</w:t>
        <w:br/>
        <w:br/>
        <w:t xml:space="preserve">    /**</w:t>
        <w:br/>
        <w:t xml:space="preserve">     * Get the rate limiting throttle key for the request.</w:t>
        <w:br/>
        <w:t xml:space="preserve">     */</w:t>
        <w:br/>
        <w:t xml:space="preserve">    public function throttleKey(): string</w:t>
        <w:br/>
        <w:t xml:space="preserve">    {</w:t>
        <w:br/>
        <w:t xml:space="preserve">        return Str::transliterate(Str::lower($this-&gt;string('email')).'|'.$this-&gt;ip());</w:t>
        <w:br/>
        <w:t xml:space="preserve">    }</w:t>
        <w:br/>
        <w:t>}</w:t>
        <w:br/>
      </w:r>
    </w:p>
    <w:p>
      <w:r>
        <w:t>--------------------------------------------------</w:t>
      </w:r>
    </w:p>
    <w:p>
      <w:pPr>
        <w:pStyle w:val="Heading2"/>
      </w:pPr>
      <w:r>
        <w:t>app\Models\Certificate.php</w:t>
      </w:r>
    </w:p>
    <w:p>
      <w:r>
        <w:rPr>
          <w:rFonts w:ascii="Courier New" w:hAnsi="Courier New"/>
          <w:sz w:val="18"/>
        </w:rPr>
        <w:t>&lt;?php</w:t>
        <w:br/>
        <w:br/>
        <w:t>namespace App\Models;</w:t>
        <w:br/>
        <w:br/>
        <w:t>use Illuminate\Database\Eloquent\Factories\HasFactory;</w:t>
        <w:br/>
        <w:t>use Illuminate\Database\Eloquent\Model;</w:t>
        <w:br/>
        <w:br/>
        <w:t>class Certificate extends Model</w:t>
        <w:br/>
        <w:t>{</w:t>
        <w:br/>
        <w:t xml:space="preserve">    use HasFactory;</w:t>
        <w:br/>
        <w:br/>
        <w:t xml:space="preserve">    // WAJIB DITAMBAHKAN BIAR BISA SIMPAN DATA</w:t>
        <w:br/>
        <w:t xml:space="preserve">    protected $fillable = [</w:t>
        <w:br/>
        <w:t xml:space="preserve">        'title', </w:t>
        <w:br/>
        <w:t xml:space="preserve">        'issuer', </w:t>
        <w:br/>
        <w:t xml:space="preserve">        'issued_at', </w:t>
        <w:br/>
        <w:t xml:space="preserve">        'description', </w:t>
        <w:br/>
        <w:t xml:space="preserve">        'image'</w:t>
        <w:br/>
        <w:t xml:space="preserve">    ];</w:t>
        <w:br/>
        <w:t>}</w:t>
      </w:r>
    </w:p>
    <w:p>
      <w:r>
        <w:t>--------------------------------------------------</w:t>
      </w:r>
    </w:p>
    <w:p>
      <w:pPr>
        <w:pStyle w:val="Heading2"/>
      </w:pPr>
      <w:r>
        <w:t>app\Models\Project.php</w:t>
      </w:r>
    </w:p>
    <w:p>
      <w:r>
        <w:rPr>
          <w:rFonts w:ascii="Courier New" w:hAnsi="Courier New"/>
          <w:sz w:val="18"/>
        </w:rPr>
        <w:t>&lt;?php</w:t>
        <w:br/>
        <w:br/>
        <w:t>namespace App\Models;</w:t>
        <w:br/>
        <w:br/>
        <w:t>use Illuminate\Database\Eloquent\Factories\HasFactory;</w:t>
        <w:br/>
        <w:t>use Illuminate\Database\Eloquent\Model;</w:t>
        <w:br/>
        <w:br/>
        <w:t>class Project extends Model</w:t>
        <w:br/>
        <w:t>{</w:t>
        <w:br/>
        <w:t xml:space="preserve">    use HasFactory;</w:t>
        <w:br/>
        <w:br/>
        <w:t xml:space="preserve">    protected $fillable = [</w:t>
        <w:br/>
        <w:t xml:space="preserve">    'title', 'slug', 'image', 'description', 'link', </w:t>
        <w:br/>
        <w:t xml:space="preserve">    'date', 'technologies' // &lt;-- TAMBAHAN BARU</w:t>
        <w:br/>
        <w:t>];</w:t>
        <w:br/>
        <w:t>}</w:t>
      </w:r>
    </w:p>
    <w:p>
      <w:r>
        <w:t>--------------------------------------------------</w:t>
      </w:r>
    </w:p>
    <w:p>
      <w:pPr>
        <w:pStyle w:val="Heading2"/>
      </w:pPr>
      <w:r>
        <w:t>app\Models\Skill.php</w:t>
      </w:r>
    </w:p>
    <w:p>
      <w:r>
        <w:rPr>
          <w:rFonts w:ascii="Courier New" w:hAnsi="Courier New"/>
          <w:sz w:val="18"/>
        </w:rPr>
        <w:t>&lt;?php</w:t>
        <w:br/>
        <w:br/>
        <w:t>namespace App\Models;</w:t>
        <w:br/>
        <w:br/>
        <w:t>use Illuminate\Database\Eloquent\Factories\HasFactory;</w:t>
        <w:br/>
        <w:t>use Illuminate\Database\Eloquent\Model;</w:t>
        <w:br/>
        <w:br/>
        <w:t>class Skill extends Model</w:t>
        <w:br/>
        <w:t>{</w:t>
        <w:br/>
        <w:t xml:space="preserve">    use HasFactory;</w:t>
        <w:br/>
        <w:br/>
        <w:t xml:space="preserve">    protected $fillable = [</w:t>
        <w:br/>
        <w:t xml:space="preserve">    'name', 'color', </w:t>
        <w:br/>
        <w:t xml:space="preserve">    'image' // &lt;-- TAMBAHAN BARU</w:t>
        <w:br/>
        <w:t>];</w:t>
        <w:br/>
        <w:t>}</w:t>
      </w:r>
    </w:p>
    <w:p>
      <w:r>
        <w:t>--------------------------------------------------</w:t>
      </w:r>
    </w:p>
    <w:p>
      <w:pPr>
        <w:pStyle w:val="Heading2"/>
      </w:pPr>
      <w:r>
        <w:t>app\Models\User.php</w:t>
      </w:r>
    </w:p>
    <w:p>
      <w:r>
        <w:rPr>
          <w:rFonts w:ascii="Courier New" w:hAnsi="Courier New"/>
          <w:sz w:val="18"/>
        </w:rPr>
        <w:t>&lt;?php</w:t>
        <w:br/>
        <w:br/>
        <w:t>namespace App\Models;</w:t>
        <w:br/>
        <w:br/>
        <w:t>// use Illuminate\Contracts\Auth\MustVerifyEmail;</w:t>
        <w:br/>
        <w:t>use Illuminate\Database\Eloquent\Factories\HasFactory;</w:t>
        <w:br/>
        <w:t>use Illuminate\Foundation\Auth\User as Authenticatable;</w:t>
        <w:br/>
        <w:t>use Illuminate\Notifications\Notifiable;</w:t>
        <w:br/>
        <w:br/>
        <w:t>class User extends Authenticatable</w:t>
        <w:br/>
        <w:t>{</w:t>
        <w:br/>
        <w:t xml:space="preserve">    /** @use HasFactory&lt;\Database\Factories\UserFactory&gt; */</w:t>
        <w:br/>
        <w:t xml:space="preserve">    use HasFactory, Notifiable;</w:t>
        <w:br/>
        <w:br/>
        <w:t xml:space="preserve">    /**</w:t>
        <w:br/>
        <w:t xml:space="preserve">     * The attributes that are mass assignable.</w:t>
        <w:br/>
        <w:t xml:space="preserve">     *</w:t>
        <w:br/>
        <w:t xml:space="preserve">     * @var list&lt;string&gt;</w:t>
        <w:br/>
        <w:t xml:space="preserve">     */</w:t>
        <w:br/>
        <w:t xml:space="preserve">    protected $fillable = [</w:t>
        <w:br/>
        <w:t xml:space="preserve">        'name',</w:t>
        <w:br/>
        <w:t xml:space="preserve">        'email',</w:t>
        <w:br/>
        <w:t xml:space="preserve">        'password',</w:t>
        <w:br/>
        <w:t xml:space="preserve">    ];</w:t>
        <w:br/>
        <w:br/>
        <w:t xml:space="preserve">    /**</w:t>
        <w:br/>
        <w:t xml:space="preserve">     * The attributes that should be hidden for serialization.</w:t>
        <w:br/>
        <w:t xml:space="preserve">     *</w:t>
        <w:br/>
        <w:t xml:space="preserve">     * @var list&lt;string&gt;</w:t>
        <w:br/>
        <w:t xml:space="preserve">     */</w:t>
        <w:br/>
        <w:t xml:space="preserve">    protected $hidden = [</w:t>
        <w:br/>
        <w:t xml:space="preserve">        'password',</w:t>
        <w:br/>
        <w:t xml:space="preserve">        'remember_token',</w:t>
        <w:br/>
        <w:t xml:space="preserve">    ];</w:t>
        <w:br/>
        <w:br/>
        <w:t xml:space="preserve">    /**</w:t>
        <w:br/>
        <w:t xml:space="preserve">     * Get the attributes that should be cast.</w:t>
        <w:br/>
        <w:t xml:space="preserve">     *</w:t>
        <w:br/>
        <w:t xml:space="preserve">     * @return array&lt;string, string&gt;</w:t>
        <w:br/>
        <w:t xml:space="preserve">     */</w:t>
        <w:br/>
        <w:t xml:space="preserve">    protected function casts(): array</w:t>
        <w:br/>
        <w:t xml:space="preserve">    {</w:t>
        <w:br/>
        <w:t xml:space="preserve">        return [</w:t>
        <w:br/>
        <w:t xml:space="preserve">            'email_verified_at' =&gt; 'datetime',</w:t>
        <w:br/>
        <w:t xml:space="preserve">            'password' =&gt; 'hashed',</w:t>
        <w:br/>
        <w:t xml:space="preserve">        ];</w:t>
        <w:br/>
        <w:t xml:space="preserve">    }</w:t>
        <w:br/>
        <w:t>}</w:t>
        <w:br/>
      </w:r>
    </w:p>
    <w:p>
      <w:r>
        <w:t>--------------------------------------------------</w:t>
      </w:r>
    </w:p>
    <w:p>
      <w:pPr>
        <w:pStyle w:val="Heading2"/>
      </w:pPr>
      <w:r>
        <w:t>app\Providers\AppServiceProvider.php</w:t>
      </w:r>
    </w:p>
    <w:p>
      <w:r>
        <w:rPr>
          <w:rFonts w:ascii="Courier New" w:hAnsi="Courier New"/>
          <w:sz w:val="18"/>
        </w:rPr>
        <w:t>&lt;?php</w:t>
        <w:br/>
        <w:br/>
        <w:t>namespace App\Providers;</w:t>
        <w:br/>
        <w:br/>
        <w:t>use Illuminate\Support\ServiceProvider;</w:t>
        <w:br/>
        <w:br/>
        <w:t>class AppServiceProvider extends ServiceProvider</w:t>
        <w:br/>
        <w:t>{</w:t>
        <w:br/>
        <w:t xml:space="preserve">    /**</w:t>
        <w:br/>
        <w:t xml:space="preserve">     * Register any application services.</w:t>
        <w:br/>
        <w:t xml:space="preserve">     */</w:t>
        <w:br/>
        <w:t xml:space="preserve">    public function register(): void</w:t>
        <w:br/>
        <w:t xml:space="preserve">    {</w:t>
        <w:br/>
        <w:t xml:space="preserve">        //</w:t>
        <w:br/>
        <w:t xml:space="preserve">    }</w:t>
        <w:br/>
        <w:br/>
        <w:t xml:space="preserve">    /**</w:t>
        <w:br/>
        <w:t xml:space="preserve">     * Bootstrap any application services.</w:t>
        <w:br/>
        <w:t xml:space="preserve">     */</w:t>
        <w:br/>
        <w:t xml:space="preserve">    public function boot(): void</w:t>
        <w:br/>
        <w:t xml:space="preserve">    {</w:t>
        <w:br/>
        <w:t xml:space="preserve">        //</w:t>
        <w:br/>
        <w:t xml:space="preserve">    }</w:t>
        <w:br/>
        <w:t>}</w:t>
        <w:br/>
      </w:r>
    </w:p>
    <w:p>
      <w:r>
        <w:t>--------------------------------------------------</w:t>
      </w:r>
    </w:p>
    <w:p>
      <w:pPr>
        <w:pStyle w:val="Heading2"/>
      </w:pPr>
      <w:r>
        <w:t>app\View\Components\AppLayout.php</w:t>
      </w:r>
    </w:p>
    <w:p>
      <w:r>
        <w:rPr>
          <w:rFonts w:ascii="Courier New" w:hAnsi="Courier New"/>
          <w:sz w:val="18"/>
        </w:rPr>
        <w:t>&lt;?php</w:t>
        <w:br/>
        <w:br/>
        <w:t>namespace App\View\Components;</w:t>
        <w:br/>
        <w:br/>
        <w:t>use Illuminate\View\Component;</w:t>
        <w:br/>
        <w:t>use Illuminate\View\View;</w:t>
        <w:br/>
        <w:br/>
        <w:t>class AppLayout extends Component</w:t>
        <w:br/>
        <w:t>{</w:t>
        <w:br/>
        <w:t xml:space="preserve">    /**</w:t>
        <w:br/>
        <w:t xml:space="preserve">     * Get the view / contents that represents the component.</w:t>
        <w:br/>
        <w:t xml:space="preserve">     */</w:t>
        <w:br/>
        <w:t xml:space="preserve">    public function render(): View</w:t>
        <w:br/>
        <w:t xml:space="preserve">    {</w:t>
        <w:br/>
        <w:t xml:space="preserve">        return view('layouts.app');</w:t>
        <w:br/>
        <w:t xml:space="preserve">    }</w:t>
        <w:br/>
        <w:t>}</w:t>
        <w:br/>
      </w:r>
    </w:p>
    <w:p>
      <w:r>
        <w:t>--------------------------------------------------</w:t>
      </w:r>
    </w:p>
    <w:p>
      <w:pPr>
        <w:pStyle w:val="Heading2"/>
      </w:pPr>
      <w:r>
        <w:t>app\View\Components\GuestLayout.php</w:t>
      </w:r>
    </w:p>
    <w:p>
      <w:r>
        <w:rPr>
          <w:rFonts w:ascii="Courier New" w:hAnsi="Courier New"/>
          <w:sz w:val="18"/>
        </w:rPr>
        <w:t>&lt;?php</w:t>
        <w:br/>
        <w:br/>
        <w:t>namespace App\View\Components;</w:t>
        <w:br/>
        <w:br/>
        <w:t>use Illuminate\View\Component;</w:t>
        <w:br/>
        <w:t>use Illuminate\View\View;</w:t>
        <w:br/>
        <w:br/>
        <w:t>class GuestLayout extends Component</w:t>
        <w:br/>
        <w:t>{</w:t>
        <w:br/>
        <w:t xml:space="preserve">    /**</w:t>
        <w:br/>
        <w:t xml:space="preserve">     * Get the view / contents that represents the component.</w:t>
        <w:br/>
        <w:t xml:space="preserve">     */</w:t>
        <w:br/>
        <w:t xml:space="preserve">    public function render(): View</w:t>
        <w:br/>
        <w:t xml:space="preserve">    {</w:t>
        <w:br/>
        <w:t xml:space="preserve">        return view('layouts.guest');</w:t>
        <w:br/>
        <w:t xml:space="preserve">    }</w:t>
        <w:br/>
        <w:t>}</w:t>
        <w:br/>
      </w:r>
    </w:p>
    <w:p>
      <w:r>
        <w:t>--------------------------------------------------</w:t>
      </w:r>
    </w:p>
    <w:p>
      <w:pPr>
        <w:pStyle w:val="Heading2"/>
      </w:pPr>
      <w:r>
        <w:t>bootstrap\app.php</w:t>
      </w:r>
    </w:p>
    <w:p>
      <w:r>
        <w:rPr>
          <w:rFonts w:ascii="Courier New" w:hAnsi="Courier New"/>
          <w:sz w:val="18"/>
        </w:rPr>
        <w:t>&lt;?php</w:t>
        <w:br/>
        <w:br/>
        <w:t>use Illuminate\Foundation\Application;</w:t>
        <w:br/>
        <w:t>use Illuminate\Foundation\Configuration\Exceptions;</w:t>
        <w:br/>
        <w:t>use Illuminate\Foundation\Configuration\Middleware;</w:t>
        <w:br/>
        <w:br/>
        <w:t>return Application::configure(basePath: dirname(__DIR__))</w:t>
        <w:br/>
        <w:t xml:space="preserve">    -&gt;withRouting(</w:t>
        <w:br/>
        <w:t xml:space="preserve">        web: __DIR__.'/../routes/web.php',</w:t>
        <w:br/>
        <w:t xml:space="preserve">        commands: __DIR__.'/../routes/console.php',</w:t>
        <w:br/>
        <w:t xml:space="preserve">        health: '/up',</w:t>
        <w:br/>
        <w:t xml:space="preserve">    )</w:t>
        <w:br/>
        <w:t xml:space="preserve">    -&gt;withMiddleware(function (Middleware $middleware): void {</w:t>
        <w:br/>
        <w:t xml:space="preserve">        //</w:t>
        <w:br/>
        <w:t xml:space="preserve">    })</w:t>
        <w:br/>
        <w:t xml:space="preserve">    -&gt;withExceptions(function (Exceptions $exceptions): void {</w:t>
        <w:br/>
        <w:t xml:space="preserve">        //</w:t>
        <w:br/>
        <w:t xml:space="preserve">    })-&gt;create();</w:t>
        <w:br/>
      </w:r>
    </w:p>
    <w:p>
      <w:r>
        <w:t>--------------------------------------------------</w:t>
      </w:r>
    </w:p>
    <w:p>
      <w:pPr>
        <w:pStyle w:val="Heading2"/>
      </w:pPr>
      <w:r>
        <w:t>bootstrap\providers.php</w:t>
      </w:r>
    </w:p>
    <w:p>
      <w:r>
        <w:rPr>
          <w:rFonts w:ascii="Courier New" w:hAnsi="Courier New"/>
          <w:sz w:val="18"/>
        </w:rPr>
        <w:t>&lt;?php</w:t>
        <w:br/>
        <w:br/>
        <w:t>return [</w:t>
        <w:br/>
        <w:t xml:space="preserve">    App\Providers\AppServiceProvider::class,</w:t>
        <w:br/>
        <w:t>];</w:t>
        <w:br/>
      </w:r>
    </w:p>
    <w:p>
      <w:r>
        <w:t>--------------------------------------------------</w:t>
      </w:r>
    </w:p>
    <w:p>
      <w:pPr>
        <w:pStyle w:val="Heading2"/>
      </w:pPr>
      <w:r>
        <w:t>bootstrap\cache\packages.php</w:t>
      </w:r>
    </w:p>
    <w:p>
      <w:r>
        <w:rPr>
          <w:rFonts w:ascii="Courier New" w:hAnsi="Courier New"/>
          <w:sz w:val="18"/>
        </w:rPr>
        <w:t>&lt;?php return array (</w:t>
        <w:br/>
        <w:t xml:space="preserve">  'laravel/breeze' =&gt; </w:t>
        <w:br/>
        <w:t xml:space="preserve">  array (</w:t>
        <w:br/>
        <w:t xml:space="preserve">    'providers' =&gt; </w:t>
        <w:br/>
        <w:t xml:space="preserve">    array (</w:t>
        <w:br/>
        <w:t xml:space="preserve">      0 =&gt; 'Laravel\\Breeze\\BreezeServiceProvider',</w:t>
        <w:br/>
        <w:t xml:space="preserve">    ),</w:t>
        <w:br/>
        <w:t xml:space="preserve">  ),</w:t>
        <w:br/>
        <w:t xml:space="preserve">  'laravel/pail' =&gt; </w:t>
        <w:br/>
        <w:t xml:space="preserve">  array (</w:t>
        <w:br/>
        <w:t xml:space="preserve">    'providers' =&gt; </w:t>
        <w:br/>
        <w:t xml:space="preserve">    array (</w:t>
        <w:br/>
        <w:t xml:space="preserve">      0 =&gt; 'Laravel\\Pail\\PailServiceProvider',</w:t>
        <w:br/>
        <w:t xml:space="preserve">    ),</w:t>
        <w:br/>
        <w:t xml:space="preserve">  ),</w:t>
        <w:br/>
        <w:t xml:space="preserve">  'laravel/sail' =&gt; </w:t>
        <w:br/>
        <w:t xml:space="preserve">  array (</w:t>
        <w:br/>
        <w:t xml:space="preserve">    'providers' =&gt; </w:t>
        <w:br/>
        <w:t xml:space="preserve">    array (</w:t>
        <w:br/>
        <w:t xml:space="preserve">      0 =&gt; 'Laravel\\Sail\\SailServiceProvider',</w:t>
        <w:br/>
        <w:t xml:space="preserve">    ),</w:t>
        <w:br/>
        <w:t xml:space="preserve">  ),</w:t>
        <w:br/>
        <w:t xml:space="preserve">  'laravel/tinker' =&gt; </w:t>
        <w:br/>
        <w:t xml:space="preserve">  array (</w:t>
        <w:br/>
        <w:t xml:space="preserve">    'providers' =&gt; </w:t>
        <w:br/>
        <w:t xml:space="preserve">    array (</w:t>
        <w:br/>
        <w:t xml:space="preserve">      0 =&gt; 'Laravel\\Tinker\\TinkerServiceProvider',</w:t>
        <w:br/>
        <w:t xml:space="preserve">    ),</w:t>
        <w:br/>
        <w:t xml:space="preserve">  ),</w:t>
        <w:br/>
        <w:t xml:space="preserve">  'nesbot/carbon' =&gt; </w:t>
        <w:br/>
        <w:t xml:space="preserve">  array (</w:t>
        <w:br/>
        <w:t xml:space="preserve">    'providers' =&gt; </w:t>
        <w:br/>
        <w:t xml:space="preserve">    array (</w:t>
        <w:br/>
        <w:t xml:space="preserve">      0 =&gt; 'Carbon\\Laravel\\ServiceProvider',</w:t>
        <w:br/>
        <w:t xml:space="preserve">    ),</w:t>
        <w:br/>
        <w:t xml:space="preserve">  ),</w:t>
        <w:br/>
        <w:t xml:space="preserve">  'nunomaduro/collision' =&gt; </w:t>
        <w:br/>
        <w:t xml:space="preserve">  array (</w:t>
        <w:br/>
        <w:t xml:space="preserve">    'providers' =&gt; </w:t>
        <w:br/>
        <w:t xml:space="preserve">    array (</w:t>
        <w:br/>
        <w:t xml:space="preserve">      0 =&gt; 'NunoMaduro\\Collision\\Adapters\\Laravel\\CollisionServiceProvider',</w:t>
        <w:br/>
        <w:t xml:space="preserve">    ),</w:t>
        <w:br/>
        <w:t xml:space="preserve">  ),</w:t>
        <w:br/>
        <w:t xml:space="preserve">  'nunomaduro/termwind' =&gt; </w:t>
        <w:br/>
        <w:t xml:space="preserve">  array (</w:t>
        <w:br/>
        <w:t xml:space="preserve">    'providers' =&gt; </w:t>
        <w:br/>
        <w:t xml:space="preserve">    array (</w:t>
        <w:br/>
        <w:t xml:space="preserve">      0 =&gt; 'Termwind\\Laravel\\TermwindServiceProvider',</w:t>
        <w:br/>
        <w:t xml:space="preserve">    ),</w:t>
        <w:br/>
        <w:t xml:space="preserve">  ),</w:t>
        <w:br/>
        <w:t xml:space="preserve">  'pestphp/pest-plugin-laravel' =&gt; </w:t>
        <w:br/>
        <w:t xml:space="preserve">  array (</w:t>
        <w:br/>
        <w:t xml:space="preserve">    'providers' =&gt; </w:t>
        <w:br/>
        <w:t xml:space="preserve">    array (</w:t>
        <w:br/>
        <w:t xml:space="preserve">      0 =&gt; 'Pest\\Laravel\\PestServiceProvider',</w:t>
        <w:br/>
        <w:t xml:space="preserve">    ),</w:t>
        <w:br/>
        <w:t xml:space="preserve">  ),</w:t>
        <w:br/>
        <w:t>);</w:t>
      </w:r>
    </w:p>
    <w:p>
      <w:r>
        <w:t>--------------------------------------------------</w:t>
      </w:r>
    </w:p>
    <w:p>
      <w:pPr>
        <w:pStyle w:val="Heading2"/>
      </w:pPr>
      <w:r>
        <w:t>bootstrap\cache\services.php</w:t>
      </w:r>
    </w:p>
    <w:p>
      <w:r>
        <w:rPr>
          <w:rFonts w:ascii="Courier New" w:hAnsi="Courier New"/>
          <w:sz w:val="18"/>
        </w:rPr>
        <w:t>&lt;?php return array (</w:t>
        <w:br/>
        <w:t xml:space="preserve">  'providers' =&gt; </w:t>
        <w:br/>
        <w:t xml:space="preserve">  array (</w:t>
        <w:br/>
        <w:t xml:space="preserve">    0 =&gt; 'Illuminate\\Auth\\AuthServiceProvider',</w:t>
        <w:br/>
        <w:t xml:space="preserve">    1 =&gt; 'Illuminate\\Broadcasting\\BroadcastServiceProvider',</w:t>
        <w:br/>
        <w:t xml:space="preserve">    2 =&gt; 'Illuminate\\Bus\\BusServiceProvider',</w:t>
        <w:br/>
        <w:t xml:space="preserve">    3 =&gt; 'Illuminate\\Cache\\CacheServiceProvider',</w:t>
        <w:br/>
        <w:t xml:space="preserve">    4 =&gt; 'Illuminate\\Foundation\\Providers\\ConsoleSupportServiceProvider',</w:t>
        <w:br/>
        <w:t xml:space="preserve">    5 =&gt; 'Illuminate\\Concurrency\\ConcurrencyServiceProvider',</w:t>
        <w:br/>
        <w:t xml:space="preserve">    6 =&gt; 'Illuminate\\Cookie\\CookieServiceProvider',</w:t>
        <w:br/>
        <w:t xml:space="preserve">    7 =&gt; 'Illuminate\\Database\\DatabaseServiceProvider',</w:t>
        <w:br/>
        <w:t xml:space="preserve">    8 =&gt; 'Illuminate\\Encryption\\EncryptionServiceProvider',</w:t>
        <w:br/>
        <w:t xml:space="preserve">    9 =&gt; 'Illuminate\\Filesystem\\FilesystemServiceProvider',</w:t>
        <w:br/>
        <w:t xml:space="preserve">    10 =&gt; 'Illuminate\\Foundation\\Providers\\FoundationServiceProvider',</w:t>
        <w:br/>
        <w:t xml:space="preserve">    11 =&gt; 'Illuminate\\Hashing\\HashServiceProvider',</w:t>
        <w:br/>
        <w:t xml:space="preserve">    12 =&gt; 'Illuminate\\Mail\\MailServiceProvider',</w:t>
        <w:br/>
        <w:t xml:space="preserve">    13 =&gt; 'Illuminate\\Notifications\\NotificationServiceProvider',</w:t>
        <w:br/>
        <w:t xml:space="preserve">    14 =&gt; 'Illuminate\\Pagination\\PaginationServiceProvider',</w:t>
        <w:br/>
        <w:t xml:space="preserve">    15 =&gt; 'Illuminate\\Auth\\Passwords\\PasswordResetServiceProvider',</w:t>
        <w:br/>
        <w:t xml:space="preserve">    16 =&gt; 'Illuminate\\Pipeline\\PipelineServiceProvider',</w:t>
        <w:br/>
        <w:t xml:space="preserve">    17 =&gt; 'Illuminate\\Queue\\QueueServiceProvider',</w:t>
        <w:br/>
        <w:t xml:space="preserve">    18 =&gt; 'Illuminate\\Redis\\RedisServiceProvider',</w:t>
        <w:br/>
        <w:t xml:space="preserve">    19 =&gt; 'Illuminate\\Session\\SessionServiceProvider',</w:t>
        <w:br/>
        <w:t xml:space="preserve">    20 =&gt; 'Illuminate\\Translation\\TranslationServiceProvider',</w:t>
        <w:br/>
        <w:t xml:space="preserve">    21 =&gt; 'Illuminate\\Validation\\ValidationServiceProvider',</w:t>
        <w:br/>
        <w:t xml:space="preserve">    22 =&gt; 'Illuminate\\View\\ViewServiceProvider',</w:t>
        <w:br/>
        <w:t xml:space="preserve">    23 =&gt; 'Laravel\\Breeze\\BreezeServiceProvider',</w:t>
        <w:br/>
        <w:t xml:space="preserve">    24 =&gt; 'Laravel\\Pail\\PailServiceProvider',</w:t>
        <w:br/>
        <w:t xml:space="preserve">    25 =&gt; 'Laravel\\Sail\\SailServiceProvider',</w:t>
        <w:br/>
        <w:t xml:space="preserve">    26 =&gt; 'Laravel\\Tinker\\TinkerServiceProvider',</w:t>
        <w:br/>
        <w:t xml:space="preserve">    27 =&gt; 'Carbon\\Laravel\\ServiceProvider',</w:t>
        <w:br/>
        <w:t xml:space="preserve">    28 =&gt; 'NunoMaduro\\Collision\\Adapters\\Laravel\\CollisionServiceProvider',</w:t>
        <w:br/>
        <w:t xml:space="preserve">    29 =&gt; 'Termwind\\Laravel\\TermwindServiceProvider',</w:t>
        <w:br/>
        <w:t xml:space="preserve">    30 =&gt; 'Pest\\Laravel\\PestServiceProvider',</w:t>
        <w:br/>
        <w:t xml:space="preserve">    31 =&gt; 'App\\Providers\\AppServiceProvider',</w:t>
        <w:br/>
        <w:t xml:space="preserve">  ),</w:t>
        <w:br/>
        <w:t xml:space="preserve">  'eager' =&gt; </w:t>
        <w:br/>
        <w:t xml:space="preserve">  array (</w:t>
        <w:br/>
        <w:t xml:space="preserve">    0 =&gt; 'Illuminate\\Auth\\AuthServiceProvider',</w:t>
        <w:br/>
        <w:t xml:space="preserve">    1 =&gt; 'Illuminate\\Cookie\\CookieServiceProvider',</w:t>
        <w:br/>
        <w:t xml:space="preserve">    2 =&gt; 'Illuminate\\Database\\DatabaseServiceProvider',</w:t>
        <w:br/>
        <w:t xml:space="preserve">    3 =&gt; 'Illuminate\\Encryption\\EncryptionServiceProvider',</w:t>
        <w:br/>
        <w:t xml:space="preserve">    4 =&gt; 'Illuminate\\Filesystem\\FilesystemServiceProvider',</w:t>
        <w:br/>
        <w:t xml:space="preserve">    5 =&gt; 'Illuminate\\Foundation\\Providers\\FoundationServiceProvider',</w:t>
        <w:br/>
        <w:t xml:space="preserve">    6 =&gt; 'Illuminate\\Notifications\\NotificationServiceProvider',</w:t>
        <w:br/>
        <w:t xml:space="preserve">    7 =&gt; 'Illuminate\\Pagination\\PaginationServiceProvider',</w:t>
        <w:br/>
        <w:t xml:space="preserve">    8 =&gt; 'Illuminate\\Session\\SessionServiceProvider',</w:t>
        <w:br/>
        <w:t xml:space="preserve">    9 =&gt; 'Illuminate\\View\\ViewServiceProvider',</w:t>
        <w:br/>
        <w:t xml:space="preserve">    10 =&gt; 'Laravel\\Pail\\PailServiceProvider',</w:t>
        <w:br/>
        <w:t xml:space="preserve">    11 =&gt; 'Carbon\\Laravel\\ServiceProvider',</w:t>
        <w:br/>
        <w:t xml:space="preserve">    12 =&gt; 'NunoMaduro\\Collision\\Adapters\\Laravel\\CollisionServiceProvider',</w:t>
        <w:br/>
        <w:t xml:space="preserve">    13 =&gt; 'Termwind\\Laravel\\TermwindServiceProvider',</w:t>
        <w:br/>
        <w:t xml:space="preserve">    14 =&gt; 'Pest\\Laravel\\PestServiceProvider',</w:t>
        <w:br/>
        <w:t xml:space="preserve">    15 =&gt; 'App\\Providers\\AppServiceProvider',</w:t>
        <w:br/>
        <w:t xml:space="preserve">  ),</w:t>
        <w:br/>
        <w:t xml:space="preserve">  'deferred' =&gt; </w:t>
        <w:br/>
        <w:t xml:space="preserve">  array (</w:t>
        <w:br/>
        <w:t xml:space="preserve">    'Illuminate\\Broadcasting\\BroadcastManager' =&gt; 'Illuminate\\Broadcasting\\BroadcastServiceProvider',</w:t>
        <w:br/>
        <w:t xml:space="preserve">    'Illuminate\\Contracts\\Broadcasting\\Factory' =&gt; 'Illuminate\\Broadcasting\\BroadcastServiceProvider',</w:t>
        <w:br/>
        <w:t xml:space="preserve">    'Illuminate\\Contracts\\Broadcasting\\Broadcaster' =&gt; 'Illuminate\\Broadcasting\\BroadcastServiceProvider',</w:t>
        <w:br/>
        <w:t xml:space="preserve">    'Illuminate\\Bus\\Dispatcher' =&gt; 'Illuminate\\Bus\\BusServiceProvider',</w:t>
        <w:br/>
        <w:t xml:space="preserve">    'Illuminate\\Contracts\\Bus\\Dispatcher' =&gt; 'Illuminate\\Bus\\BusServiceProvider',</w:t>
        <w:br/>
        <w:t xml:space="preserve">    'Illuminate\\Contracts\\Bus\\QueueingDispatcher' =&gt; 'Illuminate\\Bus\\BusServiceProvider',</w:t>
        <w:br/>
        <w:t xml:space="preserve">    'Illuminate\\Bus\\BatchRepository' =&gt; 'Illuminate\\Bus\\BusServiceProvider',</w:t>
        <w:br/>
        <w:t xml:space="preserve">    'Illuminate\\Bus\\DatabaseBatchRepository' =&gt; 'Illuminate\\Bus\\BusServiceProvider',</w:t>
        <w:br/>
        <w:t xml:space="preserve">    'cache' =&gt; 'Illuminate\\Cache\\CacheServiceProvider',</w:t>
        <w:br/>
        <w:t xml:space="preserve">    'cache.store' =&gt; 'Illuminate\\Cache\\CacheServiceProvider',</w:t>
        <w:br/>
        <w:t xml:space="preserve">    'cache.psr6' =&gt; 'Illuminate\\Cache\\CacheServiceProvider',</w:t>
        <w:br/>
        <w:t xml:space="preserve">    'memcached.connector' =&gt; 'Illuminate\\Cache\\CacheServiceProvider',</w:t>
        <w:br/>
        <w:t xml:space="preserve">    'Illuminate\\Cache\\RateLimiter' =&gt; 'Illuminate\\Cache\\CacheServiceProvider',</w:t>
        <w:br/>
        <w:t xml:space="preserve">    'Illuminate\\Foundation\\Console\\AboutCommand' =&gt; 'Illuminate\\Foundation\\Providers\\ConsoleSupportServiceProvider',</w:t>
        <w:br/>
        <w:t xml:space="preserve">    'Illuminate\\Cache\\Console\\ClearCommand' =&gt; 'Illuminate\\Foundation\\Providers\\ConsoleSupportServiceProvider',</w:t>
        <w:br/>
        <w:t xml:space="preserve">    'Illuminate\\Cache\\Console\\ForgetCommand' =&gt; 'Illuminate\\Foundation\\Providers\\ConsoleSupportServiceProvider',</w:t>
        <w:br/>
        <w:t xml:space="preserve">    'Illuminate\\Foundation\\Console\\ClearCompiledCommand' =&gt; 'Illuminate\\Foundation\\Providers\\ConsoleSupportServiceProvider',</w:t>
        <w:br/>
        <w:t xml:space="preserve">    'Illuminate\\Auth\\Console\\ClearResetsCommand' =&gt; 'Illuminate\\Foundation\\Providers\\ConsoleSupportServiceProvider',</w:t>
        <w:br/>
        <w:t xml:space="preserve">    'Illuminate\\Foundation\\Console\\ConfigCacheCommand' =&gt; 'Illuminate\\Foundation\\Providers\\ConsoleSupportServiceProvider',</w:t>
        <w:br/>
        <w:t xml:space="preserve">    'Illuminate\\Foundation\\Console\\ConfigClearCommand' =&gt; 'Illuminate\\Foundation\\Providers\\ConsoleSupportServiceProvider',</w:t>
        <w:br/>
        <w:t xml:space="preserve">    'Illuminate\\Foundation\\Console\\ConfigShowCommand' =&gt; 'Illuminate\\Foundation\\Providers\\ConsoleSupportServiceProvider',</w:t>
        <w:br/>
        <w:t xml:space="preserve">    'Illuminate\\Database\\Console\\DbCommand' =&gt; 'Illuminate\\Foundation\\Providers\\ConsoleSupportServiceProvider',</w:t>
        <w:br/>
        <w:t xml:space="preserve">    'Illuminate\\Database\\Console\\MonitorCommand' =&gt; 'Illuminate\\Foundation\\Providers\\ConsoleSupportServiceProvider',</w:t>
        <w:br/>
        <w:t xml:space="preserve">    'Illuminate\\Database\\Console\\PruneCommand' =&gt; 'Illuminate\\Foundation\\Providers\\ConsoleSupportServiceProvider',</w:t>
        <w:br/>
        <w:t xml:space="preserve">    'Illuminate\\Database\\Console\\ShowCommand' =&gt; 'Illuminate\\Foundation\\Providers\\ConsoleSupportServiceProvider',</w:t>
        <w:br/>
        <w:t xml:space="preserve">    'Illuminate\\Database\\Console\\TableCommand' =&gt; 'Illuminate\\Foundation\\Providers\\ConsoleSupportServiceProvider',</w:t>
        <w:br/>
        <w:t xml:space="preserve">    'Illuminate\\Database\\Console\\WipeCommand' =&gt; 'Illuminate\\Foundation\\Providers\\ConsoleSupportServiceProvider',</w:t>
        <w:br/>
        <w:t xml:space="preserve">    'Illuminate\\Foundation\\Console\\DownCommand' =&gt; 'Illuminate\\Foundation\\Providers\\ConsoleSupportServiceProvider',</w:t>
        <w:br/>
        <w:t xml:space="preserve">    'Illuminate\\Foundation\\Console\\EnvironmentCommand' =&gt; 'Illuminate\\Foundation\\Providers\\ConsoleSupportServiceProvider',</w:t>
        <w:br/>
        <w:t xml:space="preserve">    'Illuminate\\Foundation\\Console\\EnvironmentDecryptCommand' =&gt; 'Illuminate\\Foundation\\Providers\\ConsoleSupportServiceProvider',</w:t>
        <w:br/>
        <w:t xml:space="preserve">    'Illuminate\\Foundation\\Console\\EnvironmentEncryptCommand' =&gt; 'Illuminate\\Foundation\\Providers\\ConsoleSupportServiceProvider',</w:t>
        <w:br/>
        <w:t xml:space="preserve">    'Illuminate\\Foundation\\Console\\EventCacheCommand' =&gt; 'Illuminate\\Foundation\\Providers\\ConsoleSupportServiceProvider',</w:t>
        <w:br/>
        <w:t xml:space="preserve">    'Illuminate\\Foundation\\Console\\EventClearCommand' =&gt; 'Illuminate\\Foundation\\Providers\\ConsoleSupportServiceProvider',</w:t>
        <w:br/>
        <w:t xml:space="preserve">    'Illuminate\\Foundation\\Console\\EventListCommand' =&gt; 'Illuminate\\Foundation\\Providers\\ConsoleSupportServiceProvider',</w:t>
        <w:br/>
        <w:t xml:space="preserve">    'Illuminate\\Concurrency\\Console\\InvokeSerializedClosureCommand' =&gt; 'Illuminate\\Foundation\\Providers\\ConsoleSupportServiceProvider',</w:t>
        <w:br/>
        <w:t xml:space="preserve">    'Illuminate\\Foundation\\Console\\KeyGenerateCommand' =&gt; 'Illuminate\\Foundation\\Providers\\ConsoleSupportServiceProvider',</w:t>
        <w:br/>
        <w:t xml:space="preserve">    'Illuminate\\Foundation\\Console\\OptimizeCommand' =&gt; 'Illuminate\\Foundation\\Providers\\ConsoleSupportServiceProvider',</w:t>
        <w:br/>
        <w:t xml:space="preserve">    'Illuminate\\Foundation\\Console\\OptimizeClearCommand' =&gt; 'Illuminate\\Foundation\\Providers\\ConsoleSupportServiceProvider',</w:t>
        <w:br/>
        <w:t xml:space="preserve">    'Illuminate\\Foundation\\Console\\PackageDiscoverCommand' =&gt; 'Illuminate\\Foundation\\Providers\\ConsoleSupportServiceProvider',</w:t>
        <w:br/>
        <w:t xml:space="preserve">    'Illuminate\\Cache\\Console\\PruneStaleTagsCommand' =&gt; 'Illuminate\\Foundation\\Providers\\ConsoleSupportServiceProvider',</w:t>
        <w:br/>
        <w:t xml:space="preserve">    'Illuminate\\Queue\\Console\\ClearCommand' =&gt; 'Illuminate\\Foundation\\Providers\\ConsoleSupportServiceProvider',</w:t>
        <w:br/>
        <w:t xml:space="preserve">    'Illuminate\\Queue\\Console\\ListFailedCommand' =&gt; 'Illuminate\\Foundation\\Providers\\ConsoleSupportServiceProvider',</w:t>
        <w:br/>
        <w:t xml:space="preserve">    'Illuminate\\Queue\\Console\\FlushFailedCommand' =&gt; 'Illuminate\\Foundation\\Providers\\ConsoleSupportServiceProvider',</w:t>
        <w:br/>
        <w:t xml:space="preserve">    'Illuminate\\Queue\\Console\\ForgetFailedCommand' =&gt; 'Illuminate\\Foundation\\Providers\\ConsoleSupportServiceProvider',</w:t>
        <w:br/>
        <w:t xml:space="preserve">    'Illuminate\\Queue\\Console\\ListenCommand' =&gt; 'Illuminate\\Foundation\\Providers\\ConsoleSupportServiceProvider',</w:t>
        <w:br/>
        <w:t xml:space="preserve">    'Illuminate\\Queue\\Console\\MonitorCommand' =&gt; 'Illuminate\\Foundation\\Providers\\ConsoleSupportServiceProvider',</w:t>
        <w:br/>
        <w:t xml:space="preserve">    'Illuminate\\Queue\\Console\\PauseCommand' =&gt; 'Illuminate\\Foundation\\Providers\\ConsoleSupportServiceProvider',</w:t>
        <w:br/>
        <w:t xml:space="preserve">    'Illuminate\\Queue\\Console\\PruneBatchesCommand' =&gt; 'Illuminate\\Foundation\\Providers\\ConsoleSupportServiceProvider',</w:t>
        <w:br/>
        <w:t xml:space="preserve">    'Illuminate\\Queue\\Console\\PruneFailedJobsCommand' =&gt; 'Illuminate\\Foundation\\Providers\\ConsoleSupportServiceProvider',</w:t>
        <w:br/>
        <w:t xml:space="preserve">    'Illuminate\\Queue\\Console\\RestartCommand' =&gt; 'Illuminate\\Foundation\\Providers\\ConsoleSupportServiceProvider',</w:t>
        <w:br/>
        <w:t xml:space="preserve">    'Illuminate\\Queue\\Console\\ResumeCommand' =&gt; 'Illuminate\\Foundation\\Providers\\ConsoleSupportServiceProvider',</w:t>
        <w:br/>
        <w:t xml:space="preserve">    'Illuminate\\Queue\\Console\\RetryCommand' =&gt; 'Illuminate\\Foundation\\Providers\\ConsoleSupportServiceProvider',</w:t>
        <w:br/>
        <w:t xml:space="preserve">    'Illuminate\\Queue\\Console\\RetryBatchCommand' =&gt; 'Illuminate\\Foundation\\Providers\\ConsoleSupportServiceProvider',</w:t>
        <w:br/>
        <w:t xml:space="preserve">    'Illuminate\\Queue\\Console\\WorkCommand' =&gt; 'Illuminate\\Foundation\\Providers\\ConsoleSupportServiceProvider',</w:t>
        <w:br/>
        <w:t xml:space="preserve">    'Illuminate\\Foundation\\Console\\ReloadCommand' =&gt; 'Illuminate\\Foundation\\Providers\\ConsoleSupportServiceProvider',</w:t>
        <w:br/>
        <w:t xml:space="preserve">    'Illuminate\\Foundation\\Console\\RouteCacheCommand' =&gt; 'Illuminate\\Foundation\\Providers\\ConsoleSupportServiceProvider',</w:t>
        <w:br/>
        <w:t xml:space="preserve">    'Illuminate\\Foundation\\Console\\RouteClearCommand' =&gt; 'Illuminate\\Foundation\\Providers\\ConsoleSupportServiceProvider',</w:t>
        <w:br/>
        <w:t xml:space="preserve">    'Illuminate\\Foundation\\Console\\RouteListCommand' =&gt; 'Illuminate\\Foundation\\Providers\\ConsoleSupportServiceProvider',</w:t>
        <w:br/>
        <w:t xml:space="preserve">    'Illuminate\\Database\\Console\\DumpCommand' =&gt; 'Illuminate\\Foundation\\Providers\\ConsoleSupportServiceProvider',</w:t>
        <w:br/>
        <w:t xml:space="preserve">    'Illuminate\\Database\\Console\\Seeds\\SeedCommand' =&gt; 'Illuminate\\Foundation\\Providers\\ConsoleSupportServiceProvider',</w:t>
        <w:br/>
        <w:t xml:space="preserve">    'Illuminate\\Console\\Scheduling\\ScheduleFinishCommand' =&gt; 'Illuminate\\Foundation\\Providers\\ConsoleSupportServiceProvider',</w:t>
        <w:br/>
        <w:t xml:space="preserve">    'Illuminate\\Console\\Scheduling\\ScheduleListCommand' =&gt; 'Illuminate\\Foundation\\Providers\\ConsoleSupportServiceProvider',</w:t>
        <w:br/>
        <w:t xml:space="preserve">    'Illuminate\\Console\\Scheduling\\ScheduleRunCommand' =&gt; 'Illuminate\\Foundation\\Providers\\ConsoleSupportServiceProvider',</w:t>
        <w:br/>
        <w:t xml:space="preserve">    'Illuminate\\Console\\Scheduling\\ScheduleClearCacheCommand' =&gt; 'Illuminate\\Foundation\\Providers\\ConsoleSupportServiceProvider',</w:t>
        <w:br/>
        <w:t xml:space="preserve">    'Illuminate\\Console\\Scheduling\\ScheduleTestCommand' =&gt; 'Illuminate\\Foundation\\Providers\\ConsoleSupportServiceProvider',</w:t>
        <w:br/>
        <w:t xml:space="preserve">    'Illuminate\\Console\\Scheduling\\ScheduleWorkCommand' =&gt; 'Illuminate\\Foundation\\Providers\\ConsoleSupportServiceProvider',</w:t>
        <w:br/>
        <w:t xml:space="preserve">    'Illuminate\\Console\\Scheduling\\ScheduleInterruptCommand' =&gt; 'Illuminate\\Foundation\\Providers\\ConsoleSupportServiceProvider',</w:t>
        <w:br/>
        <w:t xml:space="preserve">    'Illuminate\\Database\\Console\\ShowModelCommand' =&gt; 'Illuminate\\Foundation\\Providers\\ConsoleSupportServiceProvider',</w:t>
        <w:br/>
        <w:t xml:space="preserve">    'Illuminate\\Foundation\\Console\\StorageLinkCommand' =&gt; 'Illuminate\\Foundation\\Providers\\ConsoleSupportServiceProvider',</w:t>
        <w:br/>
        <w:t xml:space="preserve">    'Illuminate\\Foundation\\Console\\StorageUnlinkCommand' =&gt; 'Illuminate\\Foundation\\Providers\\ConsoleSupportServiceProvider',</w:t>
        <w:br/>
        <w:t xml:space="preserve">    'Illuminate\\Foundation\\Console\\UpCommand' =&gt; 'Illuminate\\Foundation\\Providers\\ConsoleSupportServiceProvider',</w:t>
        <w:br/>
        <w:t xml:space="preserve">    'Illuminate\\Foundation\\Console\\ViewCacheCommand' =&gt; 'Illuminate\\Foundation\\Providers\\ConsoleSupportServiceProvider',</w:t>
        <w:br/>
        <w:t xml:space="preserve">    'Illuminate\\Foundation\\Console\\ViewClearCommand' =&gt; 'Illuminate\\Foundation\\Providers\\ConsoleSupportServiceProvider',</w:t>
        <w:br/>
        <w:t xml:space="preserve">    'Illuminate\\Foundation\\Console\\ApiInstallCommand' =&gt; 'Illuminate\\Foundation\\Providers\\ConsoleSupportServiceProvider',</w:t>
        <w:br/>
        <w:t xml:space="preserve">    'Illuminate\\Foundation\\Console\\BroadcastingInstallCommand' =&gt; 'Illuminate\\Foundation\\Providers\\ConsoleSupportServiceProvider',</w:t>
        <w:br/>
        <w:t xml:space="preserve">    'Illuminate\\Cache\\Console\\CacheTableCommand' =&gt; 'Illuminate\\Foundation\\Providers\\ConsoleSupportServiceProvider',</w:t>
        <w:br/>
        <w:t xml:space="preserve">    'Illuminate\\Foundation\\Console\\CastMakeCommand' =&gt; 'Illuminate\\Foundation\\Providers\\ConsoleSupportServiceProvider',</w:t>
        <w:br/>
        <w:t xml:space="preserve">    'Illuminate\\Foundation\\Console\\ChannelListCommand' =&gt; 'Illuminate\\Foundation\\Providers\\ConsoleSupportServiceProvider',</w:t>
        <w:br/>
        <w:t xml:space="preserve">    'Illuminate\\Foundation\\Console\\ChannelMakeCommand' =&gt; 'Illuminate\\Foundation\\Providers\\ConsoleSupportServiceProvider',</w:t>
        <w:br/>
        <w:t xml:space="preserve">    'Illuminate\\Foundation\\Console\\ClassMakeCommand' =&gt; 'Illuminate\\Foundation\\Providers\\ConsoleSupportServiceProvider',</w:t>
        <w:br/>
        <w:t xml:space="preserve">    'Illuminate\\Foundation\\Console\\ComponentMakeCommand' =&gt; 'Illuminate\\Foundation\\Providers\\ConsoleSupportServiceProvider',</w:t>
        <w:br/>
        <w:t xml:space="preserve">    'Illuminate\\Foundation\\Console\\ConfigMakeCommand' =&gt; 'Illuminate\\Foundation\\Providers\\ConsoleSupportServiceProvider',</w:t>
        <w:br/>
        <w:t xml:space="preserve">    'Illuminate\\Foundation\\Console\\ConfigPublishCommand' =&gt; 'Illuminate\\Foundation\\Providers\\ConsoleSupportServiceProvider',</w:t>
        <w:br/>
        <w:t xml:space="preserve">    'Illuminate\\Foundation\\Console\\ConsoleMakeCommand' =&gt; 'Illuminate\\Foundation\\Providers\\ConsoleSupportServiceProvider',</w:t>
        <w:br/>
        <w:t xml:space="preserve">    'Illuminate\\Routing\\Console\\ControllerMakeCommand' =&gt; 'Illuminate\\Foundation\\Providers\\ConsoleSupportServiceProvider',</w:t>
        <w:br/>
        <w:t xml:space="preserve">    'Illuminate\\Foundation\\Console\\DocsCommand' =&gt; 'Illuminate\\Foundation\\Providers\\ConsoleSupportServiceProvider',</w:t>
        <w:br/>
        <w:t xml:space="preserve">    'Illuminate\\Foundation\\Console\\EnumMakeCommand' =&gt; 'Illuminate\\Foundation\\Providers\\ConsoleSupportServiceProvider',</w:t>
        <w:br/>
        <w:t xml:space="preserve">    'Illuminate\\Foundation\\Console\\EventGenerateCommand' =&gt; 'Illuminate\\Foundation\\Providers\\ConsoleSupportServiceProvider',</w:t>
        <w:br/>
        <w:t xml:space="preserve">    'Illuminate\\Foundation\\Console\\EventMakeCommand' =&gt; 'Illuminate\\Foundation\\Providers\\ConsoleSupportServiceProvider',</w:t>
        <w:br/>
        <w:t xml:space="preserve">    'Illuminate\\Foundation\\Console\\ExceptionMakeCommand' =&gt; 'Illuminate\\Foundation\\Providers\\ConsoleSupportServiceProvider',</w:t>
        <w:br/>
        <w:t xml:space="preserve">    'Illuminate\\Database\\Console\\Factories\\FactoryMakeCommand' =&gt; 'Illuminate\\Foundation\\Providers\\ConsoleSupportServiceProvider',</w:t>
        <w:br/>
        <w:t xml:space="preserve">    'Illuminate\\Foundation\\Console\\InterfaceMakeCommand' =&gt; 'Illuminate\\Foundation\\Providers\\ConsoleSupportServiceProvider',</w:t>
        <w:br/>
        <w:t xml:space="preserve">    'Illuminate\\Foundation\\Console\\JobMakeCommand' =&gt; 'Illuminate\\Foundation\\Providers\\ConsoleSupportServiceProvider',</w:t>
        <w:br/>
        <w:t xml:space="preserve">    'Illuminate\\Foundation\\Console\\JobMiddlewareMakeCommand' =&gt; 'Illuminate\\Foundation\\Providers\\ConsoleSupportServiceProvider',</w:t>
        <w:br/>
        <w:t xml:space="preserve">    'Illuminate\\Foundation\\Console\\LangPublishCommand' =&gt; 'Illuminate\\Foundation\\Providers\\ConsoleSupportServiceProvider',</w:t>
        <w:br/>
        <w:t xml:space="preserve">    'Illuminate\\Foundation\\Console\\ListenerMakeCommand' =&gt; 'Illuminate\\Foundation\\Providers\\ConsoleSupportServiceProvider',</w:t>
        <w:br/>
        <w:t xml:space="preserve">    'Illuminate\\Foundation\\Console\\MailMakeCommand' =&gt; 'Illuminate\\Foundation\\Providers\\ConsoleSupportServiceProvider',</w:t>
        <w:br/>
        <w:t xml:space="preserve">    'Illuminate\\Routing\\Console\\MiddlewareMakeCommand' =&gt; 'Illuminate\\Foundation\\Providers\\ConsoleSupportServiceProvider',</w:t>
        <w:br/>
        <w:t xml:space="preserve">    'Illuminate\\Foundation\\Console\\ModelMakeCommand' =&gt; 'Illuminate\\Foundation\\Providers\\ConsoleSupportServiceProvider',</w:t>
        <w:br/>
        <w:t xml:space="preserve">    'Illuminate\\Foundation\\Console\\NotificationMakeCommand' =&gt; 'Illuminate\\Foundation\\Providers\\ConsoleSupportServiceProvider',</w:t>
        <w:br/>
        <w:t xml:space="preserve">    'Illuminate\\Notifications\\Console\\NotificationTableCommand' =&gt; 'Illuminate\\Foundation\\Providers\\ConsoleSupportServiceProvider',</w:t>
        <w:br/>
        <w:t xml:space="preserve">    'Illuminate\\Foundation\\Console\\ObserverMakeCommand' =&gt; 'Illuminate\\Foundation\\Providers\\ConsoleSupportServiceProvider',</w:t>
        <w:br/>
        <w:t xml:space="preserve">    'Illuminate\\Foundation\\Console\\PolicyMakeCommand' =&gt; 'Illuminate\\Foundation\\Providers\\ConsoleSupportServiceProvider',</w:t>
        <w:br/>
        <w:t xml:space="preserve">    'Illuminate\\Foundation\\Console\\ProviderMakeCommand' =&gt; 'Illuminate\\Foundation\\Providers\\ConsoleSupportServiceProvider',</w:t>
        <w:br/>
        <w:t xml:space="preserve">    'Illuminate\\Queue\\Console\\FailedTableCommand' =&gt; 'Illuminate\\Foundation\\Providers\\ConsoleSupportServiceProvider',</w:t>
        <w:br/>
        <w:t xml:space="preserve">    'Illuminate\\Queue\\Console\\TableCommand' =&gt; 'Illuminate\\Foundation\\Providers\\ConsoleSupportServiceProvider',</w:t>
        <w:br/>
        <w:t xml:space="preserve">    'Illuminate\\Queue\\Console\\BatchesTableCommand' =&gt; 'Illuminate\\Foundation\\Providers\\ConsoleSupportServiceProvider',</w:t>
        <w:br/>
        <w:t xml:space="preserve">    'Illuminate\\Foundation\\Console\\RequestMakeCommand' =&gt; 'Illuminate\\Foundation\\Providers\\ConsoleSupportServiceProvider',</w:t>
        <w:br/>
        <w:t xml:space="preserve">    'Illuminate\\Foundation\\Console\\ResourceMakeCommand' =&gt; 'Illuminate\\Foundation\\Providers\\ConsoleSupportServiceProvider',</w:t>
        <w:br/>
        <w:t xml:space="preserve">    'Illuminate\\Foundation\\Console\\RuleMakeCommand' =&gt; 'Illuminate\\Foundation\\Providers\\ConsoleSupportServiceProvider',</w:t>
        <w:br/>
        <w:t xml:space="preserve">    'Illuminate\\Foundation\\Console\\ScopeMakeCommand' =&gt; 'Illuminate\\Foundation\\Providers\\ConsoleSupportServiceProvider',</w:t>
        <w:br/>
        <w:t xml:space="preserve">    'Illuminate\\Database\\Console\\Seeds\\SeederMakeCommand' =&gt; 'Illuminate\\Foundation\\Providers\\ConsoleSupportServiceProvider',</w:t>
        <w:br/>
        <w:t xml:space="preserve">    'Illuminate\\Session\\Console\\SessionTableCommand' =&gt; 'Illuminate\\Foundation\\Providers\\ConsoleSupportServiceProvider',</w:t>
        <w:br/>
        <w:t xml:space="preserve">    'Illuminate\\Foundation\\Console\\ServeCommand' =&gt; 'Illuminate\\Foundation\\Providers\\ConsoleSupportServiceProvider',</w:t>
        <w:br/>
        <w:t xml:space="preserve">    'Illuminate\\Foundation\\Console\\StubPublishCommand' =&gt; 'Illuminate\\Foundation\\Providers\\ConsoleSupportServiceProvider',</w:t>
        <w:br/>
        <w:t xml:space="preserve">    'Illuminate\\Foundation\\Console\\TestMakeCommand' =&gt; 'Illuminate\\Foundation\\Providers\\ConsoleSupportServiceProvider',</w:t>
        <w:br/>
        <w:t xml:space="preserve">    'Illuminate\\Foundation\\Console\\TraitMakeCommand' =&gt; 'Illuminate\\Foundation\\Providers\\ConsoleSupportServiceProvider',</w:t>
        <w:br/>
        <w:t xml:space="preserve">    'Illuminate\\Foundation\\Console\\VendorPublishCommand' =&gt; 'Illuminate\\Foundation\\Providers\\ConsoleSupportServiceProvider',</w:t>
        <w:br/>
        <w:t xml:space="preserve">    'Illuminate\\Foundation\\Console\\ViewMakeCommand' =&gt; 'Illuminate\\Foundation\\Providers\\ConsoleSupportServiceProvider',</w:t>
        <w:br/>
        <w:t xml:space="preserve">    'migrator' =&gt; 'Illuminate\\Foundation\\Providers\\ConsoleSupportServiceProvider',</w:t>
        <w:br/>
        <w:t xml:space="preserve">    'migration.repository' =&gt; 'Illuminate\\Foundation\\Providers\\ConsoleSupportServiceProvider',</w:t>
        <w:br/>
        <w:t xml:space="preserve">    'migration.creator' =&gt; 'Illuminate\\Foundation\\Providers\\ConsoleSupportServiceProvider',</w:t>
        <w:br/>
        <w:t xml:space="preserve">    'Illuminate\\Database\\Migrations\\Migrator' =&gt; 'Illuminate\\Foundation\\Providers\\ConsoleSupportServiceProvider',</w:t>
        <w:br/>
        <w:t xml:space="preserve">    'Illuminate\\Database\\Console\\Migrations\\MigrateCommand' =&gt; 'Illuminate\\Foundation\\Providers\\ConsoleSupportServiceProvider',</w:t>
        <w:br/>
        <w:t xml:space="preserve">    'Illuminate\\Database\\Console\\Migrations\\FreshCommand' =&gt; 'Illuminate\\Foundation\\Providers\\ConsoleSupportServiceProvider',</w:t>
        <w:br/>
        <w:t xml:space="preserve">    'Illuminate\\Database\\Console\\Migrations\\InstallCommand' =&gt; 'Illuminate\\Foundation\\Providers\\ConsoleSupportServiceProvider',</w:t>
        <w:br/>
        <w:t xml:space="preserve">    'Illuminate\\Database\\Console\\Migrations\\RefreshCommand' =&gt; 'Illuminate\\Foundation\\Providers\\ConsoleSupportServiceProvider',</w:t>
        <w:br/>
        <w:t xml:space="preserve">    'Illuminate\\Database\\Console\\Migrations\\ResetCommand' =&gt; 'Illuminate\\Foundation\\Providers\\ConsoleSupportServiceProvider',</w:t>
        <w:br/>
        <w:t xml:space="preserve">    'Illuminate\\Database\\Console\\Migrations\\RollbackCommand' =&gt; 'Illuminate\\Foundation\\Providers\\ConsoleSupportServiceProvider',</w:t>
        <w:br/>
        <w:t xml:space="preserve">    'Illuminate\\Database\\Console\\Migrations\\StatusCommand' =&gt; 'Illuminate\\Foundation\\Providers\\ConsoleSupportServiceProvider',</w:t>
        <w:br/>
        <w:t xml:space="preserve">    'Illuminate\\Database\\Console\\Migrations\\MigrateMakeCommand' =&gt; 'Illuminate\\Foundation\\Providers\\ConsoleSupportServiceProvider',</w:t>
        <w:br/>
        <w:t xml:space="preserve">    'composer' =&gt; 'Illuminate\\Foundation\\Providers\\ConsoleSupportServiceProvider',</w:t>
        <w:br/>
        <w:t xml:space="preserve">    'Illuminate\\Concurrency\\ConcurrencyManager' =&gt; 'Illuminate\\Concurrency\\ConcurrencyServiceProvider',</w:t>
        <w:br/>
        <w:t xml:space="preserve">    'hash' =&gt; 'Illuminate\\Hashing\\HashServiceProvider',</w:t>
        <w:br/>
        <w:t xml:space="preserve">    'hash.driver' =&gt; 'Illuminate\\Hashing\\HashServiceProvider',</w:t>
        <w:br/>
        <w:t xml:space="preserve">    'mail.manager' =&gt; 'Illuminate\\Mail\\MailServiceProvider',</w:t>
        <w:br/>
        <w:t xml:space="preserve">    'mailer' =&gt; 'Illuminate\\Mail\\MailServiceProvider',</w:t>
        <w:br/>
        <w:t xml:space="preserve">    'Illuminate\\Mail\\Markdown' =&gt; 'Illuminate\\Mail\\MailServiceProvider',</w:t>
        <w:br/>
        <w:t xml:space="preserve">    'auth.password' =&gt; 'Illuminate\\Auth\\Passwords\\PasswordResetServiceProvider',</w:t>
        <w:br/>
        <w:t xml:space="preserve">    'auth.password.broker' =&gt; 'Illuminate\\Auth\\Passwords\\PasswordResetServiceProvider',</w:t>
        <w:br/>
        <w:t xml:space="preserve">    'Illuminate\\Contracts\\Pipeline\\Hub' =&gt; 'Illuminate\\Pipeline\\PipelineServiceProvider',</w:t>
        <w:br/>
        <w:t xml:space="preserve">    'pipeline' =&gt; 'Illuminate\\Pipeline\\PipelineServiceProvider',</w:t>
        <w:br/>
        <w:t xml:space="preserve">    'queue' =&gt; 'Illuminate\\Queue\\QueueServiceProvider',</w:t>
        <w:br/>
        <w:t xml:space="preserve">    'queue.connection' =&gt; 'Illuminate\\Queue\\QueueServiceProvider',</w:t>
        <w:br/>
        <w:t xml:space="preserve">    'queue.failer' =&gt; 'Illuminate\\Queue\\QueueServiceProvider',</w:t>
        <w:br/>
        <w:t xml:space="preserve">    'queue.listener' =&gt; 'Illuminate\\Queue\\QueueServiceProvider',</w:t>
        <w:br/>
        <w:t xml:space="preserve">    'queue.worker' =&gt; 'Illuminate\\Queue\\QueueServiceProvider',</w:t>
        <w:br/>
        <w:t xml:space="preserve">    'redis' =&gt; 'Illuminate\\Redis\\RedisServiceProvider',</w:t>
        <w:br/>
        <w:t xml:space="preserve">    'redis.connection' =&gt; 'Illuminate\\Redis\\RedisServiceProvider',</w:t>
        <w:br/>
        <w:t xml:space="preserve">    'translator' =&gt; 'Illuminate\\Translation\\TranslationServiceProvider',</w:t>
        <w:br/>
        <w:t xml:space="preserve">    'translation.loader' =&gt; 'Illuminate\\Translation\\TranslationServiceProvider',</w:t>
        <w:br/>
        <w:t xml:space="preserve">    'validator' =&gt; 'Illuminate\\Validation\\ValidationServiceProvider',</w:t>
        <w:br/>
        <w:t xml:space="preserve">    'validation.presence' =&gt; 'Illuminate\\Validation\\ValidationServiceProvider',</w:t>
        <w:br/>
        <w:t xml:space="preserve">    'Illuminate\\Contracts\\Validation\\UncompromisedVerifier' =&gt; 'Illuminate\\Validation\\ValidationServiceProvider',</w:t>
        <w:br/>
        <w:t xml:space="preserve">    'Laravel\\Breeze\\Console\\InstallCommand' =&gt; 'Laravel\\Breeze\\BreezeServiceProvider',</w:t>
        <w:br/>
        <w:t xml:space="preserve">    'Laravel\\Sail\\Console\\InstallCommand' =&gt; 'Laravel\\Sail\\SailServiceProvider',</w:t>
        <w:br/>
        <w:t xml:space="preserve">    'Laravel\\Sail\\Console\\PublishCommand' =&gt; 'Laravel\\Sail\\SailServiceProvider',</w:t>
        <w:br/>
        <w:t xml:space="preserve">    'command.tinker' =&gt; 'Laravel\\Tinker\\TinkerServiceProvider',</w:t>
        <w:br/>
        <w:t xml:space="preserve">  ),</w:t>
        <w:br/>
        <w:t xml:space="preserve">  'when' =&gt; </w:t>
        <w:br/>
        <w:t xml:space="preserve">  array (</w:t>
        <w:br/>
        <w:t xml:space="preserve">    'Illuminate\\Broadcasting\\BroadcastServiceProvider' =&gt; </w:t>
        <w:br/>
        <w:t xml:space="preserve">    array (</w:t>
        <w:br/>
        <w:t xml:space="preserve">    ),</w:t>
        <w:br/>
        <w:t xml:space="preserve">    'Illuminate\\Bus\\BusServiceProvider' =&gt; </w:t>
        <w:br/>
        <w:t xml:space="preserve">    array (</w:t>
        <w:br/>
        <w:t xml:space="preserve">    ),</w:t>
        <w:br/>
        <w:t xml:space="preserve">    'Illuminate\\Cache\\CacheServiceProvider' =&gt; </w:t>
        <w:br/>
        <w:t xml:space="preserve">    array (</w:t>
        <w:br/>
        <w:t xml:space="preserve">    ),</w:t>
        <w:br/>
        <w:t xml:space="preserve">    'Illuminate\\Foundation\\Providers\\ConsoleSupportServiceProvider' =&gt; </w:t>
        <w:br/>
        <w:t xml:space="preserve">    array (</w:t>
        <w:br/>
        <w:t xml:space="preserve">    ),</w:t>
        <w:br/>
        <w:t xml:space="preserve">    'Illuminate\\Concurrency\\ConcurrencyServiceProvider' =&gt; </w:t>
        <w:br/>
        <w:t xml:space="preserve">    array (</w:t>
        <w:br/>
        <w:t xml:space="preserve">    ),</w:t>
        <w:br/>
        <w:t xml:space="preserve">    'Illuminate\\Hashing\\HashServiceProvider' =&gt; </w:t>
        <w:br/>
        <w:t xml:space="preserve">    array (</w:t>
        <w:br/>
        <w:t xml:space="preserve">    ),</w:t>
        <w:br/>
        <w:t xml:space="preserve">    'Illuminate\\Mail\\MailServiceProvider' =&gt; </w:t>
        <w:br/>
        <w:t xml:space="preserve">    array (</w:t>
        <w:br/>
        <w:t xml:space="preserve">    ),</w:t>
        <w:br/>
        <w:t xml:space="preserve">    'Illuminate\\Auth\\Passwords\\PasswordResetServiceProvider' =&gt; </w:t>
        <w:br/>
        <w:t xml:space="preserve">    array (</w:t>
        <w:br/>
        <w:t xml:space="preserve">    ),</w:t>
        <w:br/>
        <w:t xml:space="preserve">    'Illuminate\\Pipeline\\PipelineServiceProvider' =&gt; </w:t>
        <w:br/>
        <w:t xml:space="preserve">    array (</w:t>
        <w:br/>
        <w:t xml:space="preserve">    ),</w:t>
        <w:br/>
        <w:t xml:space="preserve">    'Illuminate\\Queue\\QueueServiceProvider' =&gt; </w:t>
        <w:br/>
        <w:t xml:space="preserve">    array (</w:t>
        <w:br/>
        <w:t xml:space="preserve">    ),</w:t>
        <w:br/>
        <w:t xml:space="preserve">    'Illuminate\\Redis\\RedisServiceProvider' =&gt; </w:t>
        <w:br/>
        <w:t xml:space="preserve">    array (</w:t>
        <w:br/>
        <w:t xml:space="preserve">    ),</w:t>
        <w:br/>
        <w:t xml:space="preserve">    'Illuminate\\Translation\\TranslationServiceProvider' =&gt; </w:t>
        <w:br/>
        <w:t xml:space="preserve">    array (</w:t>
        <w:br/>
        <w:t xml:space="preserve">    ),</w:t>
        <w:br/>
        <w:t xml:space="preserve">    'Illuminate\\Validation\\ValidationServiceProvider' =&gt; </w:t>
        <w:br/>
        <w:t xml:space="preserve">    array (</w:t>
        <w:br/>
        <w:t xml:space="preserve">    ),</w:t>
        <w:br/>
        <w:t xml:space="preserve">    'Laravel\\Breeze\\BreezeServiceProvider' =&gt; </w:t>
        <w:br/>
        <w:t xml:space="preserve">    array (</w:t>
        <w:br/>
        <w:t xml:space="preserve">    ),</w:t>
        <w:br/>
        <w:t xml:space="preserve">    'Laravel\\Sail\\SailServiceProvider' =&gt; </w:t>
        <w:br/>
        <w:t xml:space="preserve">    array (</w:t>
        <w:br/>
        <w:t xml:space="preserve">    ),</w:t>
        <w:br/>
        <w:t xml:space="preserve">    'Laravel\\Tinker\\TinkerServiceProvider' =&gt; </w:t>
        <w:br/>
        <w:t xml:space="preserve">    array (</w:t>
        <w:br/>
        <w:t xml:space="preserve">    ),</w:t>
        <w:br/>
        <w:t xml:space="preserve">  ),</w:t>
        <w:br/>
        <w:t>);</w:t>
      </w:r>
    </w:p>
    <w:p>
      <w:r>
        <w:t>--------------------------------------------------</w:t>
      </w:r>
    </w:p>
    <w:p>
      <w:pPr>
        <w:pStyle w:val="Heading2"/>
      </w:pPr>
      <w:r>
        <w:t>config\app.php</w:t>
      </w:r>
    </w:p>
    <w:p>
      <w:r>
        <w:rPr>
          <w:rFonts w:ascii="Courier New" w:hAnsi="Courier New"/>
          <w:sz w:val="18"/>
        </w:rPr>
        <w:t>&lt;?php</w:t>
        <w:br/>
        <w:br/>
        <w:t>return [</w:t>
        <w:br/>
        <w:br/>
        <w:t xml:space="preserve">    /*</w:t>
        <w:br/>
        <w:t xml:space="preserve">    |--------------------------------------------------------------------------</w:t>
        <w:br/>
        <w:t xml:space="preserve">    | Application Name</w:t>
        <w:br/>
        <w:t xml:space="preserve">    |--------------------------------------------------------------------------</w:t>
        <w:br/>
        <w:t xml:space="preserve">    |</w:t>
        <w:br/>
        <w:t xml:space="preserve">    | This value is the name of your application, which will be used when the</w:t>
        <w:br/>
        <w:t xml:space="preserve">    | framework needs to place the application's name in a notification or</w:t>
        <w:br/>
        <w:t xml:space="preserve">    | other UI elements where an application name needs to be displayed.</w:t>
        <w:br/>
        <w:t xml:space="preserve">    |</w:t>
        <w:br/>
        <w:t xml:space="preserve">    */</w:t>
        <w:br/>
        <w:br/>
        <w:t xml:space="preserve">    'name' =&gt; env('APP_NAME', 'Laravel'),</w:t>
        <w:br/>
        <w:br/>
        <w:t xml:space="preserve">    /*</w:t>
        <w:br/>
        <w:t xml:space="preserve">    |--------------------------------------------------------------------------</w:t>
        <w:br/>
        <w:t xml:space="preserve">    | Application Environment</w:t>
        <w:br/>
        <w:t xml:space="preserve">    |--------------------------------------------------------------------------</w:t>
        <w:br/>
        <w:t xml:space="preserve">    |</w:t>
        <w:br/>
        <w:t xml:space="preserve">    | This value determines the "environment" your application is currently</w:t>
        <w:br/>
        <w:t xml:space="preserve">    | running in. This may determine how you prefer to configure various</w:t>
        <w:br/>
        <w:t xml:space="preserve">    | services the application utilizes. Set this in your ".env" file.</w:t>
        <w:br/>
        <w:t xml:space="preserve">    |</w:t>
        <w:br/>
        <w:t xml:space="preserve">    */</w:t>
        <w:br/>
        <w:br/>
        <w:t xml:space="preserve">    'env' =&gt; env('APP_ENV', 'production'),</w:t>
        <w:br/>
        <w:br/>
        <w:t xml:space="preserve">    /*</w:t>
        <w:br/>
        <w:t xml:space="preserve">    |--------------------------------------------------------------------------</w:t>
        <w:br/>
        <w:t xml:space="preserve">    | Application Debug Mode</w:t>
        <w:br/>
        <w:t xml:space="preserve">    |--------------------------------------------------------------------------</w:t>
        <w:br/>
        <w:t xml:space="preserve">    |</w:t>
        <w:br/>
        <w:t xml:space="preserve">    | When your application is in debug mode, detailed error messages with</w:t>
        <w:br/>
        <w:t xml:space="preserve">    | stack traces will be shown on every error that occurs within your</w:t>
        <w:br/>
        <w:t xml:space="preserve">    | application. If disabled, a simple generic error page is shown.</w:t>
        <w:br/>
        <w:t xml:space="preserve">    |</w:t>
        <w:br/>
        <w:t xml:space="preserve">    */</w:t>
        <w:br/>
        <w:br/>
        <w:t xml:space="preserve">    'debug' =&gt; (bool) env('APP_DEBUG', false),</w:t>
        <w:br/>
        <w:br/>
        <w:t xml:space="preserve">    /*</w:t>
        <w:br/>
        <w:t xml:space="preserve">    |--------------------------------------------------------------------------</w:t>
        <w:br/>
        <w:t xml:space="preserve">    | Application URL</w:t>
        <w:br/>
        <w:t xml:space="preserve">    |--------------------------------------------------------------------------</w:t>
        <w:br/>
        <w:t xml:space="preserve">    |</w:t>
        <w:br/>
        <w:t xml:space="preserve">    | This URL is used by the console to properly generate URLs when using</w:t>
        <w:br/>
        <w:t xml:space="preserve">    | the Artisan command line tool. You should set this to the root of</w:t>
        <w:br/>
        <w:t xml:space="preserve">    | the application so that it's available within Artisan commands.</w:t>
        <w:br/>
        <w:t xml:space="preserve">    |</w:t>
        <w:br/>
        <w:t xml:space="preserve">    */</w:t>
        <w:br/>
        <w:br/>
        <w:t xml:space="preserve">    'url' =&gt; env('APP_URL', 'http://localhost'),</w:t>
        <w:br/>
        <w:br/>
        <w:t xml:space="preserve">    /*</w:t>
        <w:br/>
        <w:t xml:space="preserve">    |--------------------------------------------------------------------------</w:t>
        <w:br/>
        <w:t xml:space="preserve">    | Application Timezone</w:t>
        <w:br/>
        <w:t xml:space="preserve">    |--------------------------------------------------------------------------</w:t>
        <w:br/>
        <w:t xml:space="preserve">    |</w:t>
        <w:br/>
        <w:t xml:space="preserve">    | Here you may specify the default timezone for your application, which</w:t>
        <w:br/>
        <w:t xml:space="preserve">    | will be used by the PHP date and date-time functions. The timezone</w:t>
        <w:br/>
        <w:t xml:space="preserve">    | is set to "UTC" by default as it is suitable for most use cases.</w:t>
        <w:br/>
        <w:t xml:space="preserve">    |</w:t>
        <w:br/>
        <w:t xml:space="preserve">    */</w:t>
        <w:br/>
        <w:br/>
        <w:t xml:space="preserve">    'timezone' =&gt; 'UTC',</w:t>
        <w:br/>
        <w:br/>
        <w:t xml:space="preserve">    /*</w:t>
        <w:br/>
        <w:t xml:space="preserve">    |--------------------------------------------------------------------------</w:t>
        <w:br/>
        <w:t xml:space="preserve">    | Application Locale Configuration</w:t>
        <w:br/>
        <w:t xml:space="preserve">    |--------------------------------------------------------------------------</w:t>
        <w:br/>
        <w:t xml:space="preserve">    |</w:t>
        <w:br/>
        <w:t xml:space="preserve">    | The application locale determines the default locale that will be used</w:t>
        <w:br/>
        <w:t xml:space="preserve">    | by Laravel's translation / localization methods. This option can be</w:t>
        <w:br/>
        <w:t xml:space="preserve">    | set to any locale for which you plan to have translation strings.</w:t>
        <w:br/>
        <w:t xml:space="preserve">    |</w:t>
        <w:br/>
        <w:t xml:space="preserve">    */</w:t>
        <w:br/>
        <w:br/>
        <w:t xml:space="preserve">    'locale' =&gt; env('APP_LOCALE', 'en'),</w:t>
        <w:br/>
        <w:br/>
        <w:t xml:space="preserve">    'fallback_locale' =&gt; env('APP_FALLBACK_LOCALE', 'en'),</w:t>
        <w:br/>
        <w:br/>
        <w:t xml:space="preserve">    'faker_locale' =&gt; env('APP_FAKER_LOCALE', 'en_US'),</w:t>
        <w:br/>
        <w:br/>
        <w:t xml:space="preserve">    /*</w:t>
        <w:br/>
        <w:t xml:space="preserve">    |--------------------------------------------------------------------------</w:t>
        <w:br/>
        <w:t xml:space="preserve">    | Encryption Key</w:t>
        <w:br/>
        <w:t xml:space="preserve">    |--------------------------------------------------------------------------</w:t>
        <w:br/>
        <w:t xml:space="preserve">    |</w:t>
        <w:br/>
        <w:t xml:space="preserve">    | This key is utilized by Laravel's encryption services and should be set</w:t>
        <w:br/>
        <w:t xml:space="preserve">    | to a random, 32 character string to ensure that all encrypted values</w:t>
        <w:br/>
        <w:t xml:space="preserve">    | are secure. You should do this prior to deploying the application.</w:t>
        <w:br/>
        <w:t xml:space="preserve">    |</w:t>
        <w:br/>
        <w:t xml:space="preserve">    */</w:t>
        <w:br/>
        <w:br/>
        <w:t xml:space="preserve">    'cipher' =&gt; 'AES-256-CBC',</w:t>
        <w:br/>
        <w:br/>
        <w:t xml:space="preserve">    'key' =&gt; env('APP_KEY'),</w:t>
        <w:br/>
        <w:br/>
        <w:t xml:space="preserve">    'previous_keys' =&gt; [</w:t>
        <w:br/>
        <w:t xml:space="preserve">        ...array_filter(</w:t>
        <w:br/>
        <w:t xml:space="preserve">            explode(',', (string) env('APP_PREVIOUS_KEYS', ''))</w:t>
        <w:br/>
        <w:t xml:space="preserve">        ),</w:t>
        <w:br/>
        <w:t xml:space="preserve">    ],</w:t>
        <w:br/>
        <w:br/>
        <w:t xml:space="preserve">    /*</w:t>
        <w:br/>
        <w:t xml:space="preserve">    |--------------------------------------------------------------------------</w:t>
        <w:br/>
        <w:t xml:space="preserve">    | Maintenance Mode Driver</w:t>
        <w:br/>
        <w:t xml:space="preserve">    |--------------------------------------------------------------------------</w:t>
        <w:br/>
        <w:t xml:space="preserve">    |</w:t>
        <w:br/>
        <w:t xml:space="preserve">    | These configuration options determine the driver used to determine and</w:t>
        <w:br/>
        <w:t xml:space="preserve">    | manage Laravel's "maintenance mode" status. The "cache" driver will</w:t>
        <w:br/>
        <w:t xml:space="preserve">    | allow maintenance mode to be controlled across multiple machines.</w:t>
        <w:br/>
        <w:t xml:space="preserve">    |</w:t>
        <w:br/>
        <w:t xml:space="preserve">    | Supported drivers: "file", "cache"</w:t>
        <w:br/>
        <w:t xml:space="preserve">    |</w:t>
        <w:br/>
        <w:t xml:space="preserve">    */</w:t>
        <w:br/>
        <w:br/>
        <w:t xml:space="preserve">    'maintenance' =&gt; [</w:t>
        <w:br/>
        <w:t xml:space="preserve">        'driver' =&gt; env('APP_MAINTENANCE_DRIVER', 'file'),</w:t>
        <w:br/>
        <w:t xml:space="preserve">        'store' =&gt; env('APP_MAINTENANCE_STORE', 'database'),</w:t>
        <w:br/>
        <w:t xml:space="preserve">    ],</w:t>
        <w:br/>
        <w:br/>
        <w:t>];</w:t>
        <w:br/>
      </w:r>
    </w:p>
    <w:p>
      <w:r>
        <w:t>--------------------------------------------------</w:t>
      </w:r>
    </w:p>
    <w:p>
      <w:pPr>
        <w:pStyle w:val="Heading2"/>
      </w:pPr>
      <w:r>
        <w:t>config\auth.php</w:t>
      </w:r>
    </w:p>
    <w:p>
      <w:r>
        <w:rPr>
          <w:rFonts w:ascii="Courier New" w:hAnsi="Courier New"/>
          <w:sz w:val="18"/>
        </w:rPr>
        <w:t>&lt;?php</w:t>
        <w:br/>
        <w:br/>
        <w:t>return [</w:t>
        <w:br/>
        <w:br/>
        <w:t xml:space="preserve">    /*</w:t>
        <w:br/>
        <w:t xml:space="preserve">    |--------------------------------------------------------------------------</w:t>
        <w:br/>
        <w:t xml:space="preserve">    | Authentication Defaults</w:t>
        <w:br/>
        <w:t xml:space="preserve">    |--------------------------------------------------------------------------</w:t>
        <w:br/>
        <w:t xml:space="preserve">    |</w:t>
        <w:br/>
        <w:t xml:space="preserve">    | This option defines the default authentication "guard" and password</w:t>
        <w:br/>
        <w:t xml:space="preserve">    | reset "broker" for your application. You may change these values</w:t>
        <w:br/>
        <w:t xml:space="preserve">    | as required, but they're a perfect start for most applications.</w:t>
        <w:br/>
        <w:t xml:space="preserve">    |</w:t>
        <w:br/>
        <w:t xml:space="preserve">    */</w:t>
        <w:br/>
        <w:br/>
        <w:t xml:space="preserve">    'defaults' =&gt; [</w:t>
        <w:br/>
        <w:t xml:space="preserve">        'guard' =&gt; env('AUTH_GUARD', 'web'),</w:t>
        <w:br/>
        <w:t xml:space="preserve">        'passwords' =&gt; env('AUTH_PASSWORD_BROKER', 'users'),</w:t>
        <w:br/>
        <w:t xml:space="preserve">    ],</w:t>
        <w:br/>
        <w:br/>
        <w:t xml:space="preserve">    /*</w:t>
        <w:br/>
        <w:t xml:space="preserve">    |--------------------------------------------------------------------------</w:t>
        <w:br/>
        <w:t xml:space="preserve">    | Authentication Guards</w:t>
        <w:br/>
        <w:t xml:space="preserve">    |--------------------------------------------------------------------------</w:t>
        <w:br/>
        <w:t xml:space="preserve">    |</w:t>
        <w:br/>
        <w:t xml:space="preserve">    | Next, you may define every authentication guard for your application.</w:t>
        <w:br/>
        <w:t xml:space="preserve">    | Of course, a great default configuration has been defined for you</w:t>
        <w:br/>
        <w:t xml:space="preserve">    | which utilizes session storage plus the Eloquent user provider.</w:t>
        <w:br/>
        <w:t xml:space="preserve">    |</w:t>
        <w:br/>
        <w:t xml:space="preserve">    | All authentication guards have a user provider, which defines how the</w:t>
        <w:br/>
        <w:t xml:space="preserve">    | users are actually retrieved out of your database or other storage</w:t>
        <w:br/>
        <w:t xml:space="preserve">    | system used by the application. Typically, Eloquent is utilized.</w:t>
        <w:br/>
        <w:t xml:space="preserve">    |</w:t>
        <w:br/>
        <w:t xml:space="preserve">    | Supported: "session"</w:t>
        <w:br/>
        <w:t xml:space="preserve">    |</w:t>
        <w:br/>
        <w:t xml:space="preserve">    */</w:t>
        <w:br/>
        <w:br/>
        <w:t xml:space="preserve">    'guards' =&gt; [</w:t>
        <w:br/>
        <w:t xml:space="preserve">        'web' =&gt; [</w:t>
        <w:br/>
        <w:t xml:space="preserve">            'driver' =&gt; 'session',</w:t>
        <w:br/>
        <w:t xml:space="preserve">            'provider' =&gt; 'users',</w:t>
        <w:br/>
        <w:t xml:space="preserve">        ],</w:t>
        <w:br/>
        <w:t xml:space="preserve">    ],</w:t>
        <w:br/>
        <w:br/>
        <w:t xml:space="preserve">    /*</w:t>
        <w:br/>
        <w:t xml:space="preserve">    |--------------------------------------------------------------------------</w:t>
        <w:br/>
        <w:t xml:space="preserve">    | User Providers</w:t>
        <w:br/>
        <w:t xml:space="preserve">    |--------------------------------------------------------------------------</w:t>
        <w:br/>
        <w:t xml:space="preserve">    |</w:t>
        <w:br/>
        <w:t xml:space="preserve">    | All authentication guards have a user provider, which defines how the</w:t>
        <w:br/>
        <w:t xml:space="preserve">    | users are actually retrieved out of your database or other storage</w:t>
        <w:br/>
        <w:t xml:space="preserve">    | system used by the application. Typically, Eloquent is utilized.</w:t>
        <w:br/>
        <w:t xml:space="preserve">    |</w:t>
        <w:br/>
        <w:t xml:space="preserve">    | If you have multiple user tables or models you may configure multiple</w:t>
        <w:br/>
        <w:t xml:space="preserve">    | providers to represent the model / table. These providers may then</w:t>
        <w:br/>
        <w:t xml:space="preserve">    | be assigned to any extra authentication guards you have defined.</w:t>
        <w:br/>
        <w:t xml:space="preserve">    |</w:t>
        <w:br/>
        <w:t xml:space="preserve">    | Supported: "database", "eloquent"</w:t>
        <w:br/>
        <w:t xml:space="preserve">    |</w:t>
        <w:br/>
        <w:t xml:space="preserve">    */</w:t>
        <w:br/>
        <w:br/>
        <w:t xml:space="preserve">    'providers' =&gt; [</w:t>
        <w:br/>
        <w:t xml:space="preserve">        'users' =&gt; [</w:t>
        <w:br/>
        <w:t xml:space="preserve">            'driver' =&gt; 'eloquent',</w:t>
        <w:br/>
        <w:t xml:space="preserve">            'model' =&gt; env('AUTH_MODEL', App\Models\User::class),</w:t>
        <w:br/>
        <w:t xml:space="preserve">        ],</w:t>
        <w:br/>
        <w:br/>
        <w:t xml:space="preserve">        // 'users' =&gt; [</w:t>
        <w:br/>
        <w:t xml:space="preserve">        //     'driver' =&gt; 'database',</w:t>
        <w:br/>
        <w:t xml:space="preserve">        //     'table' =&gt; 'users',</w:t>
        <w:br/>
        <w:t xml:space="preserve">        // ],</w:t>
        <w:br/>
        <w:t xml:space="preserve">    ],</w:t>
        <w:br/>
        <w:br/>
        <w:t xml:space="preserve">    /*</w:t>
        <w:br/>
        <w:t xml:space="preserve">    |--------------------------------------------------------------------------</w:t>
        <w:br/>
        <w:t xml:space="preserve">    | Resetting Passwords</w:t>
        <w:br/>
        <w:t xml:space="preserve">    |--------------------------------------------------------------------------</w:t>
        <w:br/>
        <w:t xml:space="preserve">    |</w:t>
        <w:br/>
        <w:t xml:space="preserve">    | These configuration options specify the behavior of Laravel's password</w:t>
        <w:br/>
        <w:t xml:space="preserve">    | reset functionality, including the table utilized for token storage</w:t>
        <w:br/>
        <w:t xml:space="preserve">    | and the user provider that is invoked to actually retrieve users.</w:t>
        <w:br/>
        <w:t xml:space="preserve">    |</w:t>
        <w:br/>
        <w:t xml:space="preserve">    | The expiry time is the number of minutes that each reset token will be</w:t>
        <w:br/>
        <w:t xml:space="preserve">    | considered valid. This security feature keeps tokens short-lived so</w:t>
        <w:br/>
        <w:t xml:space="preserve">    | they have less time to be guessed. You may change this as needed.</w:t>
        <w:br/>
        <w:t xml:space="preserve">    |</w:t>
        <w:br/>
        <w:t xml:space="preserve">    | The throttle setting is the number of seconds a user must wait before</w:t>
        <w:br/>
        <w:t xml:space="preserve">    | generating more password reset tokens. This prevents the user from</w:t>
        <w:br/>
        <w:t xml:space="preserve">    | quickly generating a very large amount of password reset tokens.</w:t>
        <w:br/>
        <w:t xml:space="preserve">    |</w:t>
        <w:br/>
        <w:t xml:space="preserve">    */</w:t>
        <w:br/>
        <w:br/>
        <w:t xml:space="preserve">    'passwords' =&gt; [</w:t>
        <w:br/>
        <w:t xml:space="preserve">        'users' =&gt; [</w:t>
        <w:br/>
        <w:t xml:space="preserve">            'provider' =&gt; 'users',</w:t>
        <w:br/>
        <w:t xml:space="preserve">            'table' =&gt; env('AUTH_PASSWORD_RESET_TOKEN_TABLE', 'password_reset_tokens'),</w:t>
        <w:br/>
        <w:t xml:space="preserve">            'expire' =&gt; 60,</w:t>
        <w:br/>
        <w:t xml:space="preserve">            'throttle' =&gt; 60,</w:t>
        <w:br/>
        <w:t xml:space="preserve">        ],</w:t>
        <w:br/>
        <w:t xml:space="preserve">    ],</w:t>
        <w:br/>
        <w:br/>
        <w:t xml:space="preserve">    /*</w:t>
        <w:br/>
        <w:t xml:space="preserve">    |--------------------------------------------------------------------------</w:t>
        <w:br/>
        <w:t xml:space="preserve">    | Password Confirmation Timeout</w:t>
        <w:br/>
        <w:t xml:space="preserve">    |--------------------------------------------------------------------------</w:t>
        <w:br/>
        <w:t xml:space="preserve">    |</w:t>
        <w:br/>
        <w:t xml:space="preserve">    | Here you may define the number of seconds before a password confirmation</w:t>
        <w:br/>
        <w:t xml:space="preserve">    | window expires and users are asked to re-enter their password via the</w:t>
        <w:br/>
        <w:t xml:space="preserve">    | confirmation screen. By default, the timeout lasts for three hours.</w:t>
        <w:br/>
        <w:t xml:space="preserve">    |</w:t>
        <w:br/>
        <w:t xml:space="preserve">    */</w:t>
        <w:br/>
        <w:br/>
        <w:t xml:space="preserve">    'password_timeout' =&gt; env('AUTH_PASSWORD_TIMEOUT', 10800),</w:t>
        <w:br/>
        <w:br/>
        <w:t>];</w:t>
        <w:br/>
      </w:r>
    </w:p>
    <w:p>
      <w:r>
        <w:t>--------------------------------------------------</w:t>
      </w:r>
    </w:p>
    <w:p>
      <w:pPr>
        <w:pStyle w:val="Heading2"/>
      </w:pPr>
      <w:r>
        <w:t>config\cache.php</w:t>
      </w:r>
    </w:p>
    <w:p>
      <w:r>
        <w:rPr>
          <w:rFonts w:ascii="Courier New" w:hAnsi="Courier New"/>
          <w:sz w:val="18"/>
        </w:rPr>
        <w:t>&lt;?php</w:t>
        <w:br/>
        <w:br/>
        <w:t>use Illuminate\Support\Str;</w:t>
        <w:br/>
        <w:br/>
        <w:t>return [</w:t>
        <w:br/>
        <w:br/>
        <w:t xml:space="preserve">    /*</w:t>
        <w:br/>
        <w:t xml:space="preserve">    |--------------------------------------------------------------------------</w:t>
        <w:br/>
        <w:t xml:space="preserve">    | Default Cache Store</w:t>
        <w:br/>
        <w:t xml:space="preserve">    |--------------------------------------------------------------------------</w:t>
        <w:br/>
        <w:t xml:space="preserve">    |</w:t>
        <w:br/>
        <w:t xml:space="preserve">    | This option controls the default cache store that will be used by the</w:t>
        <w:br/>
        <w:t xml:space="preserve">    | framework. This connection is utilized if another isn't explicitly</w:t>
        <w:br/>
        <w:t xml:space="preserve">    | specified when running a cache operation inside the application.</w:t>
        <w:br/>
        <w:t xml:space="preserve">    |</w:t>
        <w:br/>
        <w:t xml:space="preserve">    */</w:t>
        <w:br/>
        <w:br/>
        <w:t xml:space="preserve">    'default' =&gt; env('CACHE_STORE', 'database'),</w:t>
        <w:br/>
        <w:br/>
        <w:t xml:space="preserve">    /*</w:t>
        <w:br/>
        <w:t xml:space="preserve">    |--------------------------------------------------------------------------</w:t>
        <w:br/>
        <w:t xml:space="preserve">    | Cache Stores</w:t>
        <w:br/>
        <w:t xml:space="preserve">    |--------------------------------------------------------------------------</w:t>
        <w:br/>
        <w:t xml:space="preserve">    |</w:t>
        <w:br/>
        <w:t xml:space="preserve">    | Here you may define all of the cache "stores" for your application as</w:t>
        <w:br/>
        <w:t xml:space="preserve">    | well as their drivers. You may even define multiple stores for the</w:t>
        <w:br/>
        <w:t xml:space="preserve">    | same cache driver to group types of items stored in your caches.</w:t>
        <w:br/>
        <w:t xml:space="preserve">    |</w:t>
        <w:br/>
        <w:t xml:space="preserve">    | Supported drivers: "array", "database", "file", "memcached",</w:t>
        <w:br/>
        <w:t xml:space="preserve">    |                    "redis", "dynamodb", "octane",</w:t>
        <w:br/>
        <w:t xml:space="preserve">    |                    "failover", "null"</w:t>
        <w:br/>
        <w:t xml:space="preserve">    |</w:t>
        <w:br/>
        <w:t xml:space="preserve">    */</w:t>
        <w:br/>
        <w:br/>
        <w:t xml:space="preserve">    'stores' =&gt; [</w:t>
        <w:br/>
        <w:br/>
        <w:t xml:space="preserve">        'array' =&gt; [</w:t>
        <w:br/>
        <w:t xml:space="preserve">            'driver' =&gt; 'array',</w:t>
        <w:br/>
        <w:t xml:space="preserve">            'serialize' =&gt; false,</w:t>
        <w:br/>
        <w:t xml:space="preserve">        ],</w:t>
        <w:br/>
        <w:br/>
        <w:t xml:space="preserve">        'database' =&gt; [</w:t>
        <w:br/>
        <w:t xml:space="preserve">            'driver' =&gt; 'database',</w:t>
        <w:br/>
        <w:t xml:space="preserve">            'connection' =&gt; env('DB_CACHE_CONNECTION'),</w:t>
        <w:br/>
        <w:t xml:space="preserve">            'table' =&gt; env('DB_CACHE_TABLE', 'cache'),</w:t>
        <w:br/>
        <w:t xml:space="preserve">            'lock_connection' =&gt; env('DB_CACHE_LOCK_CONNECTION'),</w:t>
        <w:br/>
        <w:t xml:space="preserve">            'lock_table' =&gt; env('DB_CACHE_LOCK_TABLE'),</w:t>
        <w:br/>
        <w:t xml:space="preserve">        ],</w:t>
        <w:br/>
        <w:br/>
        <w:t xml:space="preserve">        'file' =&gt; [</w:t>
        <w:br/>
        <w:t xml:space="preserve">            'driver' =&gt; 'file',</w:t>
        <w:br/>
        <w:t xml:space="preserve">            'path' =&gt; storage_path('framework/cache/data'),</w:t>
        <w:br/>
        <w:t xml:space="preserve">            'lock_path' =&gt; storage_path('framework/cache/data'),</w:t>
        <w:br/>
        <w:t xml:space="preserve">        ],</w:t>
        <w:br/>
        <w:br/>
        <w:t xml:space="preserve">        'memcached' =&gt; [</w:t>
        <w:br/>
        <w:t xml:space="preserve">            'driver' =&gt; 'memcached',</w:t>
        <w:br/>
        <w:t xml:space="preserve">            'persistent_id' =&gt; env('MEMCACHED_PERSISTENT_ID'),</w:t>
        <w:br/>
        <w:t xml:space="preserve">            'sasl' =&gt; [</w:t>
        <w:br/>
        <w:t xml:space="preserve">                env('MEMCACHED_USERNAME'),</w:t>
        <w:br/>
        <w:t xml:space="preserve">                env('MEMCACHED_PASSWORD'),</w:t>
        <w:br/>
        <w:t xml:space="preserve">            ],</w:t>
        <w:br/>
        <w:t xml:space="preserve">            'options' =&gt; [</w:t>
        <w:br/>
        <w:t xml:space="preserve">                // Memcached::OPT_CONNECT_TIMEOUT =&gt; 2000,</w:t>
        <w:br/>
        <w:t xml:space="preserve">            ],</w:t>
        <w:br/>
        <w:t xml:space="preserve">            'servers' =&gt; [</w:t>
        <w:br/>
        <w:t xml:space="preserve">                [</w:t>
        <w:br/>
        <w:t xml:space="preserve">                    'host' =&gt; env('MEMCACHED_HOST', '127.0.0.1'),</w:t>
        <w:br/>
        <w:t xml:space="preserve">                    'port' =&gt; env('MEMCACHED_PORT', 11211),</w:t>
        <w:br/>
        <w:t xml:space="preserve">                    'weight' =&gt; 100,</w:t>
        <w:br/>
        <w:t xml:space="preserve">                ],</w:t>
        <w:br/>
        <w:t xml:space="preserve">            ],</w:t>
        <w:br/>
        <w:t xml:space="preserve">        ],</w:t>
        <w:br/>
        <w:br/>
        <w:t xml:space="preserve">        'redis' =&gt; [</w:t>
        <w:br/>
        <w:t xml:space="preserve">            'driver' =&gt; 'redis',</w:t>
        <w:br/>
        <w:t xml:space="preserve">            'connection' =&gt; env('REDIS_CACHE_CONNECTION', 'cache'),</w:t>
        <w:br/>
        <w:t xml:space="preserve">            'lock_connection' =&gt; env('REDIS_CACHE_LOCK_CONNECTION', 'default'),</w:t>
        <w:br/>
        <w:t xml:space="preserve">        ],</w:t>
        <w:br/>
        <w:br/>
        <w:t xml:space="preserve">        'dynamodb' =&gt; [</w:t>
        <w:br/>
        <w:t xml:space="preserve">            'driver' =&gt; 'dynamodb',</w:t>
        <w:br/>
        <w:t xml:space="preserve">            'key' =&gt; env('AWS_ACCESS_KEY_ID'),</w:t>
        <w:br/>
        <w:t xml:space="preserve">            'secret' =&gt; env('AWS_SECRET_ACCESS_KEY'),</w:t>
        <w:br/>
        <w:t xml:space="preserve">            'region' =&gt; env('AWS_DEFAULT_REGION', 'us-east-1'),</w:t>
        <w:br/>
        <w:t xml:space="preserve">            'table' =&gt; env('DYNAMODB_CACHE_TABLE', 'cache'),</w:t>
        <w:br/>
        <w:t xml:space="preserve">            'endpoint' =&gt; env('DYNAMODB_ENDPOINT'),</w:t>
        <w:br/>
        <w:t xml:space="preserve">        ],</w:t>
        <w:br/>
        <w:br/>
        <w:t xml:space="preserve">        'octane' =&gt; [</w:t>
        <w:br/>
        <w:t xml:space="preserve">            'driver' =&gt; 'octane',</w:t>
        <w:br/>
        <w:t xml:space="preserve">        ],</w:t>
        <w:br/>
        <w:br/>
        <w:t xml:space="preserve">        'failover' =&gt; [</w:t>
        <w:br/>
        <w:t xml:space="preserve">            'driver' =&gt; 'failover',</w:t>
        <w:br/>
        <w:t xml:space="preserve">            'stores' =&gt; [</w:t>
        <w:br/>
        <w:t xml:space="preserve">                'database',</w:t>
        <w:br/>
        <w:t xml:space="preserve">                'array',</w:t>
        <w:br/>
        <w:t xml:space="preserve">            ],</w:t>
        <w:br/>
        <w:t xml:space="preserve">        ],</w:t>
        <w:br/>
        <w:br/>
        <w:t xml:space="preserve">    ],</w:t>
        <w:br/>
        <w:br/>
        <w:t xml:space="preserve">    /*</w:t>
        <w:br/>
        <w:t xml:space="preserve">    |--------------------------------------------------------------------------</w:t>
        <w:br/>
        <w:t xml:space="preserve">    | Cache Key Prefix</w:t>
        <w:br/>
        <w:t xml:space="preserve">    |--------------------------------------------------------------------------</w:t>
        <w:br/>
        <w:t xml:space="preserve">    |</w:t>
        <w:br/>
        <w:t xml:space="preserve">    | When utilizing the APC, database, memcached, Redis, and DynamoDB cache</w:t>
        <w:br/>
        <w:t xml:space="preserve">    | stores, there might be other applications using the same cache. For</w:t>
        <w:br/>
        <w:t xml:space="preserve">    | that reason, you may prefix every cache key to avoid collisions.</w:t>
        <w:br/>
        <w:t xml:space="preserve">    |</w:t>
        <w:br/>
        <w:t xml:space="preserve">    */</w:t>
        <w:br/>
        <w:br/>
        <w:t xml:space="preserve">    'prefix' =&gt; env('CACHE_PREFIX', Str::slug((string) env('APP_NAME', 'laravel')).'-cache-'),</w:t>
        <w:br/>
        <w:br/>
        <w:t>];</w:t>
        <w:br/>
      </w:r>
    </w:p>
    <w:p>
      <w:r>
        <w:t>--------------------------------------------------</w:t>
      </w:r>
    </w:p>
    <w:p>
      <w:pPr>
        <w:pStyle w:val="Heading2"/>
      </w:pPr>
      <w:r>
        <w:t>config\database.php</w:t>
      </w:r>
    </w:p>
    <w:p>
      <w:r>
        <w:rPr>
          <w:rFonts w:ascii="Courier New" w:hAnsi="Courier New"/>
          <w:sz w:val="18"/>
        </w:rPr>
        <w:t>&lt;?php</w:t>
        <w:br/>
        <w:br/>
        <w:t>use Illuminate\Support\Str;</w:t>
        <w:br/>
        <w:br/>
        <w:t>return [</w:t>
        <w:br/>
        <w:br/>
        <w:t xml:space="preserve">    /*</w:t>
        <w:br/>
        <w:t xml:space="preserve">    |--------------------------------------------------------------------------</w:t>
        <w:br/>
        <w:t xml:space="preserve">    | Default Database Connection Name</w:t>
        <w:br/>
        <w:t xml:space="preserve">    |--------------------------------------------------------------------------</w:t>
        <w:br/>
        <w:t xml:space="preserve">    |</w:t>
        <w:br/>
        <w:t xml:space="preserve">    | Here you may specify which of the database connections below you wish</w:t>
        <w:br/>
        <w:t xml:space="preserve">    | to use as your default connection for database operations. This is</w:t>
        <w:br/>
        <w:t xml:space="preserve">    | the connection which will be utilized unless another connection</w:t>
        <w:br/>
        <w:t xml:space="preserve">    | is explicitly specified when you execute a query / statement.</w:t>
        <w:br/>
        <w:t xml:space="preserve">    |</w:t>
        <w:br/>
        <w:t xml:space="preserve">    */</w:t>
        <w:br/>
        <w:br/>
        <w:t xml:space="preserve">    'default' =&gt; env('DB_CONNECTION', 'sqlite'),</w:t>
        <w:br/>
        <w:br/>
        <w:t xml:space="preserve">    /*</w:t>
        <w:br/>
        <w:t xml:space="preserve">    |--------------------------------------------------------------------------</w:t>
        <w:br/>
        <w:t xml:space="preserve">    | Database Connections</w:t>
        <w:br/>
        <w:t xml:space="preserve">    |--------------------------------------------------------------------------</w:t>
        <w:br/>
        <w:t xml:space="preserve">    |</w:t>
        <w:br/>
        <w:t xml:space="preserve">    | Below are all of the database connections defined for your application.</w:t>
        <w:br/>
        <w:t xml:space="preserve">    | An example configuration is provided for each database system which</w:t>
        <w:br/>
        <w:t xml:space="preserve">    | is supported by Laravel. You're free to add / remove connections.</w:t>
        <w:br/>
        <w:t xml:space="preserve">    |</w:t>
        <w:br/>
        <w:t xml:space="preserve">    */</w:t>
        <w:br/>
        <w:br/>
        <w:t xml:space="preserve">    'connections' =&gt; [</w:t>
        <w:br/>
        <w:br/>
        <w:t xml:space="preserve">        'sqlite' =&gt; [</w:t>
        <w:br/>
        <w:t xml:space="preserve">            'driver' =&gt; 'sqlite',</w:t>
        <w:br/>
        <w:t xml:space="preserve">            'url' =&gt; env('DB_URL'),</w:t>
        <w:br/>
        <w:t xml:space="preserve">            'database' =&gt; env('DB_DATABASE', database_path('database.sqlite')),</w:t>
        <w:br/>
        <w:t xml:space="preserve">            'prefix' =&gt; '',</w:t>
        <w:br/>
        <w:t xml:space="preserve">            'foreign_key_constraints' =&gt; env('DB_FOREIGN_KEYS', true),</w:t>
        <w:br/>
        <w:t xml:space="preserve">            'busy_timeout' =&gt; null,</w:t>
        <w:br/>
        <w:t xml:space="preserve">            'journal_mode' =&gt; null,</w:t>
        <w:br/>
        <w:t xml:space="preserve">            'synchronous' =&gt; null,</w:t>
        <w:br/>
        <w:t xml:space="preserve">            'transaction_mode' =&gt; 'DEFERRED',</w:t>
        <w:br/>
        <w:t xml:space="preserve">        ],</w:t>
        <w:br/>
        <w:br/>
        <w:t xml:space="preserve">        'mysql' =&gt; [</w:t>
        <w:br/>
        <w:t xml:space="preserve">            'driver' =&gt; 'mysql',</w:t>
        <w:br/>
        <w:t xml:space="preserve">            'url' =&gt; env('DB_URL'),</w:t>
        <w:br/>
        <w:t xml:space="preserve">            'host' =&gt; env('DB_HOST', '127.0.0.1'),</w:t>
        <w:br/>
        <w:t xml:space="preserve">            'port' =&gt; env('DB_PORT', '3306'),</w:t>
        <w:br/>
        <w:t xml:space="preserve">            'database' =&gt; env('DB_DATABASE', 'laravel'),</w:t>
        <w:br/>
        <w:t xml:space="preserve">            'username' =&gt; env('DB_USERNAME', 'root'),</w:t>
        <w:br/>
        <w:t xml:space="preserve">            'password' =&gt; env('DB_PASSWORD', ''),</w:t>
        <w:br/>
        <w:t xml:space="preserve">            'unix_socket' =&gt; env('DB_SOCKET', ''),</w:t>
        <w:br/>
        <w:t xml:space="preserve">            'charset' =&gt; env('DB_CHARSET', 'utf8mb4'),</w:t>
        <w:br/>
        <w:t xml:space="preserve">            'collation' =&gt; env('DB_COLLATION', 'utf8mb4_unicode_ci'),</w:t>
        <w:br/>
        <w:t xml:space="preserve">            'prefix' =&gt; '',</w:t>
        <w:br/>
        <w:t xml:space="preserve">            'prefix_indexes' =&gt; true,</w:t>
        <w:br/>
        <w:t xml:space="preserve">            'strict' =&gt; true,</w:t>
        <w:br/>
        <w:t xml:space="preserve">            'engine' =&gt; null,</w:t>
        <w:br/>
        <w:t xml:space="preserve">            'options' =&gt; extension_loaded('pdo_mysql') ? array_filter([</w:t>
        <w:br/>
        <w:t xml:space="preserve">                PDO::MYSQL_ATTR_SSL_CA =&gt; env('MYSQL_ATTR_SSL_CA'),</w:t>
        <w:br/>
        <w:t xml:space="preserve">            ]) : [],</w:t>
        <w:br/>
        <w:t xml:space="preserve">        ],</w:t>
        <w:br/>
        <w:br/>
        <w:t xml:space="preserve">        'mariadb' =&gt; [</w:t>
        <w:br/>
        <w:t xml:space="preserve">            'driver' =&gt; 'mariadb',</w:t>
        <w:br/>
        <w:t xml:space="preserve">            'url' =&gt; env('DB_URL'),</w:t>
        <w:br/>
        <w:t xml:space="preserve">            'host' =&gt; env('DB_HOST', '127.0.0.1'),</w:t>
        <w:br/>
        <w:t xml:space="preserve">            'port' =&gt; env('DB_PORT', '3306'),</w:t>
        <w:br/>
        <w:t xml:space="preserve">            'database' =&gt; env('DB_DATABASE', 'laravel'),</w:t>
        <w:br/>
        <w:t xml:space="preserve">            'username' =&gt; env('DB_USERNAME', 'root'),</w:t>
        <w:br/>
        <w:t xml:space="preserve">            'password' =&gt; env('DB_PASSWORD', ''),</w:t>
        <w:br/>
        <w:t xml:space="preserve">            'unix_socket' =&gt; env('DB_SOCKET', ''),</w:t>
        <w:br/>
        <w:t xml:space="preserve">            'charset' =&gt; env('DB_CHARSET', 'utf8mb4'),</w:t>
        <w:br/>
        <w:t xml:space="preserve">            'collation' =&gt; env('DB_COLLATION', 'utf8mb4_unicode_ci'),</w:t>
        <w:br/>
        <w:t xml:space="preserve">            'prefix' =&gt; '',</w:t>
        <w:br/>
        <w:t xml:space="preserve">            'prefix_indexes' =&gt; true,</w:t>
        <w:br/>
        <w:t xml:space="preserve">            'strict' =&gt; true,</w:t>
        <w:br/>
        <w:t xml:space="preserve">            'engine' =&gt; null,</w:t>
        <w:br/>
        <w:t xml:space="preserve">            'options' =&gt; extension_loaded('pdo_mysql') ? array_filter([</w:t>
        <w:br/>
        <w:t xml:space="preserve">                PDO::MYSQL_ATTR_SSL_CA =&gt; env('MYSQL_ATTR_SSL_CA'),</w:t>
        <w:br/>
        <w:t xml:space="preserve">            ]) : [],</w:t>
        <w:br/>
        <w:t xml:space="preserve">        ],</w:t>
        <w:br/>
        <w:br/>
        <w:t xml:space="preserve">        'pgsql' =&gt; [</w:t>
        <w:br/>
        <w:t xml:space="preserve">            'driver' =&gt; 'pgsql',</w:t>
        <w:br/>
        <w:t xml:space="preserve">            'url' =&gt; env('DB_URL'),</w:t>
        <w:br/>
        <w:t xml:space="preserve">            'host' =&gt; env('DB_HOST', '127.0.0.1'),</w:t>
        <w:br/>
        <w:t xml:space="preserve">            'port' =&gt; env('DB_PORT', '5432'),</w:t>
        <w:br/>
        <w:t xml:space="preserve">            'database' =&gt; env('DB_DATABASE', 'laravel'),</w:t>
        <w:br/>
        <w:t xml:space="preserve">            'username' =&gt; env('DB_USERNAME', 'root'),</w:t>
        <w:br/>
        <w:t xml:space="preserve">            'password' =&gt; env('DB_PASSWORD', ''),</w:t>
        <w:br/>
        <w:t xml:space="preserve">            'charset' =&gt; env('DB_CHARSET', 'utf8'),</w:t>
        <w:br/>
        <w:t xml:space="preserve">            'prefix' =&gt; '',</w:t>
        <w:br/>
        <w:t xml:space="preserve">            'prefix_indexes' =&gt; true,</w:t>
        <w:br/>
        <w:t xml:space="preserve">            'search_path' =&gt; 'public',</w:t>
        <w:br/>
        <w:t xml:space="preserve">            'sslmode' =&gt; 'prefer',</w:t>
        <w:br/>
        <w:t xml:space="preserve">        ],</w:t>
        <w:br/>
        <w:br/>
        <w:t xml:space="preserve">        'sqlsrv' =&gt; [</w:t>
        <w:br/>
        <w:t xml:space="preserve">            'driver' =&gt; 'sqlsrv',</w:t>
        <w:br/>
        <w:t xml:space="preserve">            'url' =&gt; env('DB_URL'),</w:t>
        <w:br/>
        <w:t xml:space="preserve">            'host' =&gt; env('DB_HOST', 'localhost'),</w:t>
        <w:br/>
        <w:t xml:space="preserve">            'port' =&gt; env('DB_PORT', '1433'),</w:t>
        <w:br/>
        <w:t xml:space="preserve">            'database' =&gt; env('DB_DATABASE', 'laravel'),</w:t>
        <w:br/>
        <w:t xml:space="preserve">            'username' =&gt; env('DB_USERNAME', 'root'),</w:t>
        <w:br/>
        <w:t xml:space="preserve">            'password' =&gt; env('DB_PASSWORD', ''),</w:t>
        <w:br/>
        <w:t xml:space="preserve">            'charset' =&gt; env('DB_CHARSET', 'utf8'),</w:t>
        <w:br/>
        <w:t xml:space="preserve">            'prefix' =&gt; '',</w:t>
        <w:br/>
        <w:t xml:space="preserve">            'prefix_indexes' =&gt; true,</w:t>
        <w:br/>
        <w:t xml:space="preserve">            // 'encrypt' =&gt; env('DB_ENCRYPT', 'yes'),</w:t>
        <w:br/>
        <w:t xml:space="preserve">            // 'trust_server_certificate' =&gt; env('DB_TRUST_SERVER_CERTIFICATE', 'false'),</w:t>
        <w:br/>
        <w:t xml:space="preserve">        ],</w:t>
        <w:br/>
        <w:br/>
        <w:t xml:space="preserve">    ],</w:t>
        <w:br/>
        <w:br/>
        <w:t xml:space="preserve">    /*</w:t>
        <w:br/>
        <w:t xml:space="preserve">    |--------------------------------------------------------------------------</w:t>
        <w:br/>
        <w:t xml:space="preserve">    | Migration Repository Table</w:t>
        <w:br/>
        <w:t xml:space="preserve">    |--------------------------------------------------------------------------</w:t>
        <w:br/>
        <w:t xml:space="preserve">    |</w:t>
        <w:br/>
        <w:t xml:space="preserve">    | This table keeps track of all the migrations that have already run for</w:t>
        <w:br/>
        <w:t xml:space="preserve">    | your application. Using this information, we can determine which of</w:t>
        <w:br/>
        <w:t xml:space="preserve">    | the migrations on disk haven't actually been run on the database.</w:t>
        <w:br/>
        <w:t xml:space="preserve">    |</w:t>
        <w:br/>
        <w:t xml:space="preserve">    */</w:t>
        <w:br/>
        <w:br/>
        <w:t xml:space="preserve">    'migrations' =&gt; [</w:t>
        <w:br/>
        <w:t xml:space="preserve">        'table' =&gt; 'migrations',</w:t>
        <w:br/>
        <w:t xml:space="preserve">        'update_date_on_publish' =&gt; true,</w:t>
        <w:br/>
        <w:t xml:space="preserve">    ],</w:t>
        <w:br/>
        <w:br/>
        <w:t xml:space="preserve">    /*</w:t>
        <w:br/>
        <w:t xml:space="preserve">    |--------------------------------------------------------------------------</w:t>
        <w:br/>
        <w:t xml:space="preserve">    | Redis Databases</w:t>
        <w:br/>
        <w:t xml:space="preserve">    |--------------------------------------------------------------------------</w:t>
        <w:br/>
        <w:t xml:space="preserve">    |</w:t>
        <w:br/>
        <w:t xml:space="preserve">    | Redis is an open source, fast, and advanced key-value store that also</w:t>
        <w:br/>
        <w:t xml:space="preserve">    | provides a richer body of commands than a typical key-value system</w:t>
        <w:br/>
        <w:t xml:space="preserve">    | such as Memcached. You may define your connection settings here.</w:t>
        <w:br/>
        <w:t xml:space="preserve">    |</w:t>
        <w:br/>
        <w:t xml:space="preserve">    */</w:t>
        <w:br/>
        <w:br/>
        <w:t xml:space="preserve">    'redis' =&gt; [</w:t>
        <w:br/>
        <w:br/>
        <w:t xml:space="preserve">        'client' =&gt; env('REDIS_CLIENT', 'phpredis'),</w:t>
        <w:br/>
        <w:br/>
        <w:t xml:space="preserve">        'options' =&gt; [</w:t>
        <w:br/>
        <w:t xml:space="preserve">            'cluster' =&gt; env('REDIS_CLUSTER', 'redis'),</w:t>
        <w:br/>
        <w:t xml:space="preserve">            'prefix' =&gt; env('REDIS_PREFIX', Str::slug((string) env('APP_NAME', 'laravel')).'-database-'),</w:t>
        <w:br/>
        <w:t xml:space="preserve">            'persistent' =&gt; env('REDIS_PERSISTENT', false),</w:t>
        <w:br/>
        <w:t xml:space="preserve">        ],</w:t>
        <w:br/>
        <w:br/>
        <w:t xml:space="preserve">        'default' =&gt; [</w:t>
        <w:br/>
        <w:t xml:space="preserve">            'url' =&gt; env('REDIS_URL'),</w:t>
        <w:br/>
        <w:t xml:space="preserve">            'host' =&gt; env('REDIS_HOST', '127.0.0.1'),</w:t>
        <w:br/>
        <w:t xml:space="preserve">            'username' =&gt; env('REDIS_USERNAME'),</w:t>
        <w:br/>
        <w:t xml:space="preserve">            'password' =&gt; env('REDIS_PASSWORD'),</w:t>
        <w:br/>
        <w:t xml:space="preserve">            'port' =&gt; env('REDIS_PORT', '6379'),</w:t>
        <w:br/>
        <w:t xml:space="preserve">            'database' =&gt; env('REDIS_DB', '0'),</w:t>
        <w:br/>
        <w:t xml:space="preserve">            'max_retries' =&gt; env('REDIS_MAX_RETRIES', 3),</w:t>
        <w:br/>
        <w:t xml:space="preserve">            'backoff_algorithm' =&gt; env('REDIS_BACKOFF_ALGORITHM', 'decorrelated_jitter'),</w:t>
        <w:br/>
        <w:t xml:space="preserve">            'backoff_base' =&gt; env('REDIS_BACKOFF_BASE', 100),</w:t>
        <w:br/>
        <w:t xml:space="preserve">            'backoff_cap' =&gt; env('REDIS_BACKOFF_CAP', 1000),</w:t>
        <w:br/>
        <w:t xml:space="preserve">        ],</w:t>
        <w:br/>
        <w:br/>
        <w:t xml:space="preserve">        'cache' =&gt; [</w:t>
        <w:br/>
        <w:t xml:space="preserve">            'url' =&gt; env('REDIS_URL'),</w:t>
        <w:br/>
        <w:t xml:space="preserve">            'host' =&gt; env('REDIS_HOST', '127.0.0.1'),</w:t>
        <w:br/>
        <w:t xml:space="preserve">            'username' =&gt; env('REDIS_USERNAME'),</w:t>
        <w:br/>
        <w:t xml:space="preserve">            'password' =&gt; env('REDIS_PASSWORD'),</w:t>
        <w:br/>
        <w:t xml:space="preserve">            'port' =&gt; env('REDIS_PORT', '6379'),</w:t>
        <w:br/>
        <w:t xml:space="preserve">            'database' =&gt; env('REDIS_CACHE_DB', '1'),</w:t>
        <w:br/>
        <w:t xml:space="preserve">            'max_retries' =&gt; env('REDIS_MAX_RETRIES', 3),</w:t>
        <w:br/>
        <w:t xml:space="preserve">            'backoff_algorithm' =&gt; env('REDIS_BACKOFF_ALGORITHM', 'decorrelated_jitter'),</w:t>
        <w:br/>
        <w:t xml:space="preserve">            'backoff_base' =&gt; env('REDIS_BACKOFF_BASE', 100),</w:t>
        <w:br/>
        <w:t xml:space="preserve">            'backoff_cap' =&gt; env('REDIS_BACKOFF_CAP', 1000),</w:t>
        <w:br/>
        <w:t xml:space="preserve">        ],</w:t>
        <w:br/>
        <w:br/>
        <w:t xml:space="preserve">    ],</w:t>
        <w:br/>
        <w:br/>
        <w:t>];</w:t>
        <w:br/>
      </w:r>
    </w:p>
    <w:p>
      <w:r>
        <w:t>--------------------------------------------------</w:t>
      </w:r>
    </w:p>
    <w:p>
      <w:pPr>
        <w:pStyle w:val="Heading2"/>
      </w:pPr>
      <w:r>
        <w:t>config\filesystems.php</w:t>
      </w:r>
    </w:p>
    <w:p>
      <w:r>
        <w:rPr>
          <w:rFonts w:ascii="Courier New" w:hAnsi="Courier New"/>
          <w:sz w:val="18"/>
        </w:rPr>
        <w:t>&lt;?php</w:t>
        <w:br/>
        <w:br/>
        <w:t>return [</w:t>
        <w:br/>
        <w:br/>
        <w:t xml:space="preserve">    /*</w:t>
        <w:br/>
        <w:t xml:space="preserve">    |--------------------------------------------------------------------------</w:t>
        <w:br/>
        <w:t xml:space="preserve">    | Default Filesystem Disk</w:t>
        <w:br/>
        <w:t xml:space="preserve">    |--------------------------------------------------------------------------</w:t>
        <w:br/>
        <w:t xml:space="preserve">    |</w:t>
        <w:br/>
        <w:t xml:space="preserve">    | Here you may specify the default filesystem disk that should be used</w:t>
        <w:br/>
        <w:t xml:space="preserve">    | by the framework. The "local" disk, as well as a variety of cloud</w:t>
        <w:br/>
        <w:t xml:space="preserve">    | based disks are available to your application for file storage.</w:t>
        <w:br/>
        <w:t xml:space="preserve">    |</w:t>
        <w:br/>
        <w:t xml:space="preserve">    */</w:t>
        <w:br/>
        <w:br/>
        <w:t xml:space="preserve">    'default' =&gt; env('FILESYSTEM_DISK', 'local'),</w:t>
        <w:br/>
        <w:br/>
        <w:t xml:space="preserve">    /*</w:t>
        <w:br/>
        <w:t xml:space="preserve">    |--------------------------------------------------------------------------</w:t>
        <w:br/>
        <w:t xml:space="preserve">    | Filesystem Disks</w:t>
        <w:br/>
        <w:t xml:space="preserve">    |--------------------------------------------------------------------------</w:t>
        <w:br/>
        <w:t xml:space="preserve">    |</w:t>
        <w:br/>
        <w:t xml:space="preserve">    | Below you may configure as many filesystem disks as necessary, and you</w:t>
        <w:br/>
        <w:t xml:space="preserve">    | may even configure multiple disks for the same driver. Examples for</w:t>
        <w:br/>
        <w:t xml:space="preserve">    | most supported storage drivers are configured here for reference.</w:t>
        <w:br/>
        <w:t xml:space="preserve">    |</w:t>
        <w:br/>
        <w:t xml:space="preserve">    | Supported drivers: "local", "ftp", "sftp", "s3"</w:t>
        <w:br/>
        <w:t xml:space="preserve">    |</w:t>
        <w:br/>
        <w:t xml:space="preserve">    */</w:t>
        <w:br/>
        <w:br/>
        <w:t xml:space="preserve">    'disks' =&gt; [</w:t>
        <w:br/>
        <w:br/>
        <w:t xml:space="preserve">        'local' =&gt; [</w:t>
        <w:br/>
        <w:t xml:space="preserve">            'driver' =&gt; 'local',</w:t>
        <w:br/>
        <w:t xml:space="preserve">            'root' =&gt; storage_path('app/private'),</w:t>
        <w:br/>
        <w:t xml:space="preserve">            'serve' =&gt; true,</w:t>
        <w:br/>
        <w:t xml:space="preserve">            'throw' =&gt; false,</w:t>
        <w:br/>
        <w:t xml:space="preserve">            'report' =&gt; false,</w:t>
        <w:br/>
        <w:t xml:space="preserve">        ],</w:t>
        <w:br/>
        <w:br/>
        <w:t xml:space="preserve">        'public' =&gt; [</w:t>
        <w:br/>
        <w:t xml:space="preserve">            'driver' =&gt; 'local',</w:t>
        <w:br/>
        <w:t xml:space="preserve">            'root' =&gt; storage_path('app/public'),</w:t>
        <w:br/>
        <w:t xml:space="preserve">            'url' =&gt; env('APP_URL').'/storage',</w:t>
        <w:br/>
        <w:t xml:space="preserve">            'visibility' =&gt; 'public',</w:t>
        <w:br/>
        <w:t xml:space="preserve">            'throw' =&gt; false,</w:t>
        <w:br/>
        <w:t xml:space="preserve">            'report' =&gt; false,</w:t>
        <w:br/>
        <w:t xml:space="preserve">        ],</w:t>
        <w:br/>
        <w:br/>
        <w:t xml:space="preserve">        's3' =&gt; [</w:t>
        <w:br/>
        <w:t xml:space="preserve">            'driver' =&gt; 's3',</w:t>
        <w:br/>
        <w:t xml:space="preserve">            'key' =&gt; env('AWS_ACCESS_KEY_ID'),</w:t>
        <w:br/>
        <w:t xml:space="preserve">            'secret' =&gt; env('AWS_SECRET_ACCESS_KEY'),</w:t>
        <w:br/>
        <w:t xml:space="preserve">            'region' =&gt; env('AWS_DEFAULT_REGION'),</w:t>
        <w:br/>
        <w:t xml:space="preserve">            'bucket' =&gt; env('AWS_BUCKET'),</w:t>
        <w:br/>
        <w:t xml:space="preserve">            'url' =&gt; env('AWS_URL'),</w:t>
        <w:br/>
        <w:t xml:space="preserve">            'endpoint' =&gt; env('AWS_ENDPOINT'),</w:t>
        <w:br/>
        <w:t xml:space="preserve">            'use_path_style_endpoint' =&gt; env('AWS_USE_PATH_STYLE_ENDPOINT', false),</w:t>
        <w:br/>
        <w:t xml:space="preserve">            'throw' =&gt; false,</w:t>
        <w:br/>
        <w:t xml:space="preserve">            'report' =&gt; false,</w:t>
        <w:br/>
        <w:t xml:space="preserve">        ],</w:t>
        <w:br/>
        <w:br/>
        <w:t xml:space="preserve">    ],</w:t>
        <w:br/>
        <w:br/>
        <w:t xml:space="preserve">    /*</w:t>
        <w:br/>
        <w:t xml:space="preserve">    |--------------------------------------------------------------------------</w:t>
        <w:br/>
        <w:t xml:space="preserve">    | Symbolic Links</w:t>
        <w:br/>
        <w:t xml:space="preserve">    |--------------------------------------------------------------------------</w:t>
        <w:br/>
        <w:t xml:space="preserve">    |</w:t>
        <w:br/>
        <w:t xml:space="preserve">    | Here you may configure the symbolic links that will be created when the</w:t>
        <w:br/>
        <w:t xml:space="preserve">    | `storage:link` Artisan command is executed. The array keys should be</w:t>
        <w:br/>
        <w:t xml:space="preserve">    | the locations of the links and the values should be their targets.</w:t>
        <w:br/>
        <w:t xml:space="preserve">    |</w:t>
        <w:br/>
        <w:t xml:space="preserve">    */</w:t>
        <w:br/>
        <w:br/>
        <w:t xml:space="preserve">    'links' =&gt; [</w:t>
        <w:br/>
        <w:t xml:space="preserve">        public_path('storage') =&gt; storage_path('app/public'),</w:t>
        <w:br/>
        <w:t xml:space="preserve">    ],</w:t>
        <w:br/>
        <w:br/>
        <w:t>];</w:t>
        <w:br/>
      </w:r>
    </w:p>
    <w:p>
      <w:r>
        <w:t>--------------------------------------------------</w:t>
      </w:r>
    </w:p>
    <w:p>
      <w:pPr>
        <w:pStyle w:val="Heading2"/>
      </w:pPr>
      <w:r>
        <w:t>config\logging.php</w:t>
      </w:r>
    </w:p>
    <w:p>
      <w:r>
        <w:rPr>
          <w:rFonts w:ascii="Courier New" w:hAnsi="Courier New"/>
          <w:sz w:val="18"/>
        </w:rPr>
        <w:t>&lt;?php</w:t>
        <w:br/>
        <w:br/>
        <w:t>use Monolog\Handler\NullHandler;</w:t>
        <w:br/>
        <w:t>use Monolog\Handler\StreamHandler;</w:t>
        <w:br/>
        <w:t>use Monolog\Handler\SyslogUdpHandler;</w:t>
        <w:br/>
        <w:t>use Monolog\Processor\PsrLogMessageProcessor;</w:t>
        <w:br/>
        <w:br/>
        <w:t>return [</w:t>
        <w:br/>
        <w:br/>
        <w:t xml:space="preserve">    /*</w:t>
        <w:br/>
        <w:t xml:space="preserve">    |--------------------------------------------------------------------------</w:t>
        <w:br/>
        <w:t xml:space="preserve">    | Default Log Channel</w:t>
        <w:br/>
        <w:t xml:space="preserve">    |--------------------------------------------------------------------------</w:t>
        <w:br/>
        <w:t xml:space="preserve">    |</w:t>
        <w:br/>
        <w:t xml:space="preserve">    | This option defines the default log channel that is utilized to write</w:t>
        <w:br/>
        <w:t xml:space="preserve">    | messages to your logs. The value provided here should match one of</w:t>
        <w:br/>
        <w:t xml:space="preserve">    | the channels present in the list of "channels" configured below.</w:t>
        <w:br/>
        <w:t xml:space="preserve">    |</w:t>
        <w:br/>
        <w:t xml:space="preserve">    */</w:t>
        <w:br/>
        <w:br/>
        <w:t xml:space="preserve">    'default' =&gt; env('LOG_CHANNEL', 'stack'),</w:t>
        <w:br/>
        <w:br/>
        <w:t xml:space="preserve">    /*</w:t>
        <w:br/>
        <w:t xml:space="preserve">    |--------------------------------------------------------------------------</w:t>
        <w:br/>
        <w:t xml:space="preserve">    | Deprecations Log Channel</w:t>
        <w:br/>
        <w:t xml:space="preserve">    |--------------------------------------------------------------------------</w:t>
        <w:br/>
        <w:t xml:space="preserve">    |</w:t>
        <w:br/>
        <w:t xml:space="preserve">    | This option controls the log channel that should be used to log warnings</w:t>
        <w:br/>
        <w:t xml:space="preserve">    | regarding deprecated PHP and library features. This allows you to get</w:t>
        <w:br/>
        <w:t xml:space="preserve">    | your application ready for upcoming major versions of dependencies.</w:t>
        <w:br/>
        <w:t xml:space="preserve">    |</w:t>
        <w:br/>
        <w:t xml:space="preserve">    */</w:t>
        <w:br/>
        <w:br/>
        <w:t xml:space="preserve">    'deprecations' =&gt; [</w:t>
        <w:br/>
        <w:t xml:space="preserve">        'channel' =&gt; env('LOG_DEPRECATIONS_CHANNEL', 'null'),</w:t>
        <w:br/>
        <w:t xml:space="preserve">        'trace' =&gt; env('LOG_DEPRECATIONS_TRACE', false),</w:t>
        <w:br/>
        <w:t xml:space="preserve">    ],</w:t>
        <w:br/>
        <w:br/>
        <w:t xml:space="preserve">    /*</w:t>
        <w:br/>
        <w:t xml:space="preserve">    |--------------------------------------------------------------------------</w:t>
        <w:br/>
        <w:t xml:space="preserve">    | Log Channels</w:t>
        <w:br/>
        <w:t xml:space="preserve">    |--------------------------------------------------------------------------</w:t>
        <w:br/>
        <w:t xml:space="preserve">    |</w:t>
        <w:br/>
        <w:t xml:space="preserve">    | Here you may configure the log channels for your application. Laravel</w:t>
        <w:br/>
        <w:t xml:space="preserve">    | utilizes the Monolog PHP logging library, which includes a variety</w:t>
        <w:br/>
        <w:t xml:space="preserve">    | of powerful log handlers and formatters that you're free to use.</w:t>
        <w:br/>
        <w:t xml:space="preserve">    |</w:t>
        <w:br/>
        <w:t xml:space="preserve">    | Available drivers: "single", "daily", "slack", "syslog",</w:t>
        <w:br/>
        <w:t xml:space="preserve">    |                    "errorlog", "monolog", "custom", "stack"</w:t>
        <w:br/>
        <w:t xml:space="preserve">    |</w:t>
        <w:br/>
        <w:t xml:space="preserve">    */</w:t>
        <w:br/>
        <w:br/>
        <w:t xml:space="preserve">    'channels' =&gt; [</w:t>
        <w:br/>
        <w:br/>
        <w:t xml:space="preserve">        'stack' =&gt; [</w:t>
        <w:br/>
        <w:t xml:space="preserve">            'driver' =&gt; 'stack',</w:t>
        <w:br/>
        <w:t xml:space="preserve">            'channels' =&gt; explode(',', (string) env('LOG_STACK', 'single')),</w:t>
        <w:br/>
        <w:t xml:space="preserve">            'ignore_exceptions' =&gt; false,</w:t>
        <w:br/>
        <w:t xml:space="preserve">        ],</w:t>
        <w:br/>
        <w:br/>
        <w:t xml:space="preserve">        'single' =&gt; [</w:t>
        <w:br/>
        <w:t xml:space="preserve">            'driver' =&gt; 'single',</w:t>
        <w:br/>
        <w:t xml:space="preserve">            'path' =&gt; storage_path('logs/laravel.log'),</w:t>
        <w:br/>
        <w:t xml:space="preserve">            'level' =&gt; env('LOG_LEVEL', 'debug'),</w:t>
        <w:br/>
        <w:t xml:space="preserve">            'replace_placeholders' =&gt; true,</w:t>
        <w:br/>
        <w:t xml:space="preserve">        ],</w:t>
        <w:br/>
        <w:br/>
        <w:t xml:space="preserve">        'daily' =&gt; [</w:t>
        <w:br/>
        <w:t xml:space="preserve">            'driver' =&gt; 'daily',</w:t>
        <w:br/>
        <w:t xml:space="preserve">            'path' =&gt; storage_path('logs/laravel.log'),</w:t>
        <w:br/>
        <w:t xml:space="preserve">            'level' =&gt; env('LOG_LEVEL', 'debug'),</w:t>
        <w:br/>
        <w:t xml:space="preserve">            'days' =&gt; env('LOG_DAILY_DAYS', 14),</w:t>
        <w:br/>
        <w:t xml:space="preserve">            'replace_placeholders' =&gt; true,</w:t>
        <w:br/>
        <w:t xml:space="preserve">        ],</w:t>
        <w:br/>
        <w:br/>
        <w:t xml:space="preserve">        'slack' =&gt; [</w:t>
        <w:br/>
        <w:t xml:space="preserve">            'driver' =&gt; 'slack',</w:t>
        <w:br/>
        <w:t xml:space="preserve">            'url' =&gt; env('LOG_SLACK_WEBHOOK_URL'),</w:t>
        <w:br/>
        <w:t xml:space="preserve">            'username' =&gt; env('LOG_SLACK_USERNAME', 'Laravel Log'),</w:t>
        <w:br/>
        <w:t xml:space="preserve">            'emoji' =&gt; env('LOG_SLACK_EMOJI', ':boom:'),</w:t>
        <w:br/>
        <w:t xml:space="preserve">            'level' =&gt; env('LOG_LEVEL', 'critical'),</w:t>
        <w:br/>
        <w:t xml:space="preserve">            'replace_placeholders' =&gt; true,</w:t>
        <w:br/>
        <w:t xml:space="preserve">        ],</w:t>
        <w:br/>
        <w:br/>
        <w:t xml:space="preserve">        'papertrail' =&gt; [</w:t>
        <w:br/>
        <w:t xml:space="preserve">            'driver' =&gt; 'monolog',</w:t>
        <w:br/>
        <w:t xml:space="preserve">            'level' =&gt; env('LOG_LEVEL', 'debug'),</w:t>
        <w:br/>
        <w:t xml:space="preserve">            'handler' =&gt; env('LOG_PAPERTRAIL_HANDLER', SyslogUdpHandler::class),</w:t>
        <w:br/>
        <w:t xml:space="preserve">            'handler_with' =&gt; [</w:t>
        <w:br/>
        <w:t xml:space="preserve">                'host' =&gt; env('PAPERTRAIL_URL'),</w:t>
        <w:br/>
        <w:t xml:space="preserve">                'port' =&gt; env('PAPERTRAIL_PORT'),</w:t>
        <w:br/>
        <w:t xml:space="preserve">                'connectionString' =&gt; 'tls://'.env('PAPERTRAIL_URL').':'.env('PAPERTRAIL_PORT'),</w:t>
        <w:br/>
        <w:t xml:space="preserve">            ],</w:t>
        <w:br/>
        <w:t xml:space="preserve">            'processors' =&gt; [PsrLogMessageProcessor::class],</w:t>
        <w:br/>
        <w:t xml:space="preserve">        ],</w:t>
        <w:br/>
        <w:br/>
        <w:t xml:space="preserve">        'stderr' =&gt; [</w:t>
        <w:br/>
        <w:t xml:space="preserve">            'driver' =&gt; 'monolog',</w:t>
        <w:br/>
        <w:t xml:space="preserve">            'level' =&gt; env('LOG_LEVEL', 'debug'),</w:t>
        <w:br/>
        <w:t xml:space="preserve">            'handler' =&gt; StreamHandler::class,</w:t>
        <w:br/>
        <w:t xml:space="preserve">            'handler_with' =&gt; [</w:t>
        <w:br/>
        <w:t xml:space="preserve">                'stream' =&gt; 'php://stderr',</w:t>
        <w:br/>
        <w:t xml:space="preserve">            ],</w:t>
        <w:br/>
        <w:t xml:space="preserve">            'formatter' =&gt; env('LOG_STDERR_FORMATTER'),</w:t>
        <w:br/>
        <w:t xml:space="preserve">            'processors' =&gt; [PsrLogMessageProcessor::class],</w:t>
        <w:br/>
        <w:t xml:space="preserve">        ],</w:t>
        <w:br/>
        <w:br/>
        <w:t xml:space="preserve">        'syslog' =&gt; [</w:t>
        <w:br/>
        <w:t xml:space="preserve">            'driver' =&gt; 'syslog',</w:t>
        <w:br/>
        <w:t xml:space="preserve">            'level' =&gt; env('LOG_LEVEL', 'debug'),</w:t>
        <w:br/>
        <w:t xml:space="preserve">            'facility' =&gt; env('LOG_SYSLOG_FACILITY', LOG_USER),</w:t>
        <w:br/>
        <w:t xml:space="preserve">            'replace_placeholders' =&gt; true,</w:t>
        <w:br/>
        <w:t xml:space="preserve">        ],</w:t>
        <w:br/>
        <w:br/>
        <w:t xml:space="preserve">        'errorlog' =&gt; [</w:t>
        <w:br/>
        <w:t xml:space="preserve">            'driver' =&gt; 'errorlog',</w:t>
        <w:br/>
        <w:t xml:space="preserve">            'level' =&gt; env('LOG_LEVEL', 'debug'),</w:t>
        <w:br/>
        <w:t xml:space="preserve">            'replace_placeholders' =&gt; true,</w:t>
        <w:br/>
        <w:t xml:space="preserve">        ],</w:t>
        <w:br/>
        <w:br/>
        <w:t xml:space="preserve">        'null' =&gt; [</w:t>
        <w:br/>
        <w:t xml:space="preserve">            'driver' =&gt; 'monolog',</w:t>
        <w:br/>
        <w:t xml:space="preserve">            'handler' =&gt; NullHandler::class,</w:t>
        <w:br/>
        <w:t xml:space="preserve">        ],</w:t>
        <w:br/>
        <w:br/>
        <w:t xml:space="preserve">        'emergency' =&gt; [</w:t>
        <w:br/>
        <w:t xml:space="preserve">            'path' =&gt; storage_path('logs/laravel.log'),</w:t>
        <w:br/>
        <w:t xml:space="preserve">        ],</w:t>
        <w:br/>
        <w:br/>
        <w:t xml:space="preserve">    ],</w:t>
        <w:br/>
        <w:br/>
        <w:t>];</w:t>
        <w:br/>
      </w:r>
    </w:p>
    <w:p>
      <w:r>
        <w:t>--------------------------------------------------</w:t>
      </w:r>
    </w:p>
    <w:p>
      <w:pPr>
        <w:pStyle w:val="Heading2"/>
      </w:pPr>
      <w:r>
        <w:t>config\mail.php</w:t>
      </w:r>
    </w:p>
    <w:p>
      <w:r>
        <w:rPr>
          <w:rFonts w:ascii="Courier New" w:hAnsi="Courier New"/>
          <w:sz w:val="18"/>
        </w:rPr>
        <w:t>&lt;?php</w:t>
        <w:br/>
        <w:br/>
        <w:t>return [</w:t>
        <w:br/>
        <w:br/>
        <w:t xml:space="preserve">    /*</w:t>
        <w:br/>
        <w:t xml:space="preserve">    |--------------------------------------------------------------------------</w:t>
        <w:br/>
        <w:t xml:space="preserve">    | Default Mailer</w:t>
        <w:br/>
        <w:t xml:space="preserve">    |--------------------------------------------------------------------------</w:t>
        <w:br/>
        <w:t xml:space="preserve">    |</w:t>
        <w:br/>
        <w:t xml:space="preserve">    | This option controls the default mailer that is used to send all email</w:t>
        <w:br/>
        <w:t xml:space="preserve">    | messages unless another mailer is explicitly specified when sending</w:t>
        <w:br/>
        <w:t xml:space="preserve">    | the message. All additional mailers can be configured within the</w:t>
        <w:br/>
        <w:t xml:space="preserve">    | "mailers" array. Examples of each type of mailer are provided.</w:t>
        <w:br/>
        <w:t xml:space="preserve">    |</w:t>
        <w:br/>
        <w:t xml:space="preserve">    */</w:t>
        <w:br/>
        <w:br/>
        <w:t xml:space="preserve">    'default' =&gt; env('MAIL_MAILER', 'log'),</w:t>
        <w:br/>
        <w:br/>
        <w:t xml:space="preserve">    /*</w:t>
        <w:br/>
        <w:t xml:space="preserve">    |--------------------------------------------------------------------------</w:t>
        <w:br/>
        <w:t xml:space="preserve">    | Mailer Configurations</w:t>
        <w:br/>
        <w:t xml:space="preserve">    |--------------------------------------------------------------------------</w:t>
        <w:br/>
        <w:t xml:space="preserve">    |</w:t>
        <w:br/>
        <w:t xml:space="preserve">    | Here you may configure all of the mailers used by your application plus</w:t>
        <w:br/>
        <w:t xml:space="preserve">    | their respective settings. Several examples have been configured for</w:t>
        <w:br/>
        <w:t xml:space="preserve">    | you and you are free to add your own as your application requires.</w:t>
        <w:br/>
        <w:t xml:space="preserve">    |</w:t>
        <w:br/>
        <w:t xml:space="preserve">    | Laravel supports a variety of mail "transport" drivers that can be used</w:t>
        <w:br/>
        <w:t xml:space="preserve">    | when delivering an email. You may specify which one you're using for</w:t>
        <w:br/>
        <w:t xml:space="preserve">    | your mailers below. You may also add additional mailers if needed.</w:t>
        <w:br/>
        <w:t xml:space="preserve">    |</w:t>
        <w:br/>
        <w:t xml:space="preserve">    | Supported: "smtp", "sendmail", "mailgun", "ses", "ses-v2",</w:t>
        <w:br/>
        <w:t xml:space="preserve">    |            "postmark", "resend", "log", "array",</w:t>
        <w:br/>
        <w:t xml:space="preserve">    |            "failover", "roundrobin"</w:t>
        <w:br/>
        <w:t xml:space="preserve">    |</w:t>
        <w:br/>
        <w:t xml:space="preserve">    */</w:t>
        <w:br/>
        <w:br/>
        <w:t xml:space="preserve">    'mailers' =&gt; [</w:t>
        <w:br/>
        <w:br/>
        <w:t xml:space="preserve">        'smtp' =&gt; [</w:t>
        <w:br/>
        <w:t xml:space="preserve">            'transport' =&gt; 'smtp',</w:t>
        <w:br/>
        <w:t xml:space="preserve">            'scheme' =&gt; env('MAIL_SCHEME'),</w:t>
        <w:br/>
        <w:t xml:space="preserve">            'url' =&gt; env('MAIL_URL'),</w:t>
        <w:br/>
        <w:t xml:space="preserve">            'host' =&gt; env('MAIL_HOST', '127.0.0.1'),</w:t>
        <w:br/>
        <w:t xml:space="preserve">            'port' =&gt; env('MAIL_PORT', 2525),</w:t>
        <w:br/>
        <w:t xml:space="preserve">            'username' =&gt; env('MAIL_USERNAME'),</w:t>
        <w:br/>
        <w:t xml:space="preserve">            'password' =&gt; env('MAIL_PASSWORD'),</w:t>
        <w:br/>
        <w:t xml:space="preserve">            'timeout' =&gt; null,</w:t>
        <w:br/>
        <w:t xml:space="preserve">            'local_domain' =&gt; env('MAIL_EHLO_DOMAIN', parse_url((string) env('APP_URL', 'http://localhost'), PHP_URL_HOST)),</w:t>
        <w:br/>
        <w:t xml:space="preserve">        ],</w:t>
        <w:br/>
        <w:br/>
        <w:t xml:space="preserve">        'ses' =&gt; [</w:t>
        <w:br/>
        <w:t xml:space="preserve">            'transport' =&gt; 'ses',</w:t>
        <w:br/>
        <w:t xml:space="preserve">        ],</w:t>
        <w:br/>
        <w:br/>
        <w:t xml:space="preserve">        'postmark' =&gt; [</w:t>
        <w:br/>
        <w:t xml:space="preserve">            'transport' =&gt; 'postmark',</w:t>
        <w:br/>
        <w:t xml:space="preserve">            // 'message_stream_id' =&gt; env('POSTMARK_MESSAGE_STREAM_ID'),</w:t>
        <w:br/>
        <w:t xml:space="preserve">            // 'client' =&gt; [</w:t>
        <w:br/>
        <w:t xml:space="preserve">            //     'timeout' =&gt; 5,</w:t>
        <w:br/>
        <w:t xml:space="preserve">            // ],</w:t>
        <w:br/>
        <w:t xml:space="preserve">        ],</w:t>
        <w:br/>
        <w:br/>
        <w:t xml:space="preserve">        'resend' =&gt; [</w:t>
        <w:br/>
        <w:t xml:space="preserve">            'transport' =&gt; 'resend',</w:t>
        <w:br/>
        <w:t xml:space="preserve">        ],</w:t>
        <w:br/>
        <w:br/>
        <w:t xml:space="preserve">        'sendmail' =&gt; [</w:t>
        <w:br/>
        <w:t xml:space="preserve">            'transport' =&gt; 'sendmail',</w:t>
        <w:br/>
        <w:t xml:space="preserve">            'path' =&gt; env('MAIL_SENDMAIL_PATH', '/usr/sbin/sendmail -bs -i'),</w:t>
        <w:br/>
        <w:t xml:space="preserve">        ],</w:t>
        <w:br/>
        <w:br/>
        <w:t xml:space="preserve">        'log' =&gt; [</w:t>
        <w:br/>
        <w:t xml:space="preserve">            'transport' =&gt; 'log',</w:t>
        <w:br/>
        <w:t xml:space="preserve">            'channel' =&gt; env('MAIL_LOG_CHANNEL'),</w:t>
        <w:br/>
        <w:t xml:space="preserve">        ],</w:t>
        <w:br/>
        <w:br/>
        <w:t xml:space="preserve">        'array' =&gt; [</w:t>
        <w:br/>
        <w:t xml:space="preserve">            'transport' =&gt; 'array',</w:t>
        <w:br/>
        <w:t xml:space="preserve">        ],</w:t>
        <w:br/>
        <w:br/>
        <w:t xml:space="preserve">        'failover' =&gt; [</w:t>
        <w:br/>
        <w:t xml:space="preserve">            'transport' =&gt; 'failover',</w:t>
        <w:br/>
        <w:t xml:space="preserve">            'mailers' =&gt; [</w:t>
        <w:br/>
        <w:t xml:space="preserve">                'smtp',</w:t>
        <w:br/>
        <w:t xml:space="preserve">                'log',</w:t>
        <w:br/>
        <w:t xml:space="preserve">            ],</w:t>
        <w:br/>
        <w:t xml:space="preserve">            'retry_after' =&gt; 60,</w:t>
        <w:br/>
        <w:t xml:space="preserve">        ],</w:t>
        <w:br/>
        <w:br/>
        <w:t xml:space="preserve">        'roundrobin' =&gt; [</w:t>
        <w:br/>
        <w:t xml:space="preserve">            'transport' =&gt; 'roundrobin',</w:t>
        <w:br/>
        <w:t xml:space="preserve">            'mailers' =&gt; [</w:t>
        <w:br/>
        <w:t xml:space="preserve">                'ses',</w:t>
        <w:br/>
        <w:t xml:space="preserve">                'postmark',</w:t>
        <w:br/>
        <w:t xml:space="preserve">            ],</w:t>
        <w:br/>
        <w:t xml:space="preserve">            'retry_after' =&gt; 60,</w:t>
        <w:br/>
        <w:t xml:space="preserve">        ],</w:t>
        <w:br/>
        <w:br/>
        <w:t xml:space="preserve">    ],</w:t>
        <w:br/>
        <w:br/>
        <w:t xml:space="preserve">    /*</w:t>
        <w:br/>
        <w:t xml:space="preserve">    |--------------------------------------------------------------------------</w:t>
        <w:br/>
        <w:t xml:space="preserve">    | Global "From" Address</w:t>
        <w:br/>
        <w:t xml:space="preserve">    |--------------------------------------------------------------------------</w:t>
        <w:br/>
        <w:t xml:space="preserve">    |</w:t>
        <w:br/>
        <w:t xml:space="preserve">    | You may wish for all emails sent by your application to be sent from</w:t>
        <w:br/>
        <w:t xml:space="preserve">    | the same address. Here you may specify a name and address that is</w:t>
        <w:br/>
        <w:t xml:space="preserve">    | used globally for all emails that are sent by your application.</w:t>
        <w:br/>
        <w:t xml:space="preserve">    |</w:t>
        <w:br/>
        <w:t xml:space="preserve">    */</w:t>
        <w:br/>
        <w:br/>
        <w:t xml:space="preserve">    'from' =&gt; [</w:t>
        <w:br/>
        <w:t xml:space="preserve">        'address' =&gt; env('MAIL_FROM_ADDRESS', 'hello@example.com'),</w:t>
        <w:br/>
        <w:t xml:space="preserve">        'name' =&gt; env('MAIL_FROM_NAME', 'Example'),</w:t>
        <w:br/>
        <w:t xml:space="preserve">    ],</w:t>
        <w:br/>
        <w:br/>
        <w:t>];</w:t>
        <w:br/>
      </w:r>
    </w:p>
    <w:p>
      <w:r>
        <w:t>--------------------------------------------------</w:t>
      </w:r>
    </w:p>
    <w:p>
      <w:pPr>
        <w:pStyle w:val="Heading2"/>
      </w:pPr>
      <w:r>
        <w:t>config\queue.php</w:t>
      </w:r>
    </w:p>
    <w:p>
      <w:r>
        <w:rPr>
          <w:rFonts w:ascii="Courier New" w:hAnsi="Courier New"/>
          <w:sz w:val="18"/>
        </w:rPr>
        <w:t>&lt;?php</w:t>
        <w:br/>
        <w:br/>
        <w:t>return [</w:t>
        <w:br/>
        <w:br/>
        <w:t xml:space="preserve">    /*</w:t>
        <w:br/>
        <w:t xml:space="preserve">    |--------------------------------------------------------------------------</w:t>
        <w:br/>
        <w:t xml:space="preserve">    | Default Queue Connection Name</w:t>
        <w:br/>
        <w:t xml:space="preserve">    |--------------------------------------------------------------------------</w:t>
        <w:br/>
        <w:t xml:space="preserve">    |</w:t>
        <w:br/>
        <w:t xml:space="preserve">    | Laravel's queue supports a variety of backends via a single, unified</w:t>
        <w:br/>
        <w:t xml:space="preserve">    | API, giving you convenient access to each backend using identical</w:t>
        <w:br/>
        <w:t xml:space="preserve">    | syntax for each. The default queue connection is defined below.</w:t>
        <w:br/>
        <w:t xml:space="preserve">    |</w:t>
        <w:br/>
        <w:t xml:space="preserve">    */</w:t>
        <w:br/>
        <w:br/>
        <w:t xml:space="preserve">    'default' =&gt; env('QUEUE_CONNECTION', 'database'),</w:t>
        <w:br/>
        <w:br/>
        <w:t xml:space="preserve">    /*</w:t>
        <w:br/>
        <w:t xml:space="preserve">    |--------------------------------------------------------------------------</w:t>
        <w:br/>
        <w:t xml:space="preserve">    | Queue Connections</w:t>
        <w:br/>
        <w:t xml:space="preserve">    |--------------------------------------------------------------------------</w:t>
        <w:br/>
        <w:t xml:space="preserve">    |</w:t>
        <w:br/>
        <w:t xml:space="preserve">    | Here you may configure the connection options for every queue backend</w:t>
        <w:br/>
        <w:t xml:space="preserve">    | used by your application. An example configuration is provided for</w:t>
        <w:br/>
        <w:t xml:space="preserve">    | each backend supported by Laravel. You're also free to add more.</w:t>
        <w:br/>
        <w:t xml:space="preserve">    |</w:t>
        <w:br/>
        <w:t xml:space="preserve">    | Drivers: "sync", "database", "beanstalkd", "sqs", "redis",</w:t>
        <w:br/>
        <w:t xml:space="preserve">    |          "deferred", "background", "failover", "null"</w:t>
        <w:br/>
        <w:t xml:space="preserve">    |</w:t>
        <w:br/>
        <w:t xml:space="preserve">    */</w:t>
        <w:br/>
        <w:br/>
        <w:t xml:space="preserve">    'connections' =&gt; [</w:t>
        <w:br/>
        <w:br/>
        <w:t xml:space="preserve">        'sync' =&gt; [</w:t>
        <w:br/>
        <w:t xml:space="preserve">            'driver' =&gt; 'sync',</w:t>
        <w:br/>
        <w:t xml:space="preserve">        ],</w:t>
        <w:br/>
        <w:br/>
        <w:t xml:space="preserve">        'database' =&gt; [</w:t>
        <w:br/>
        <w:t xml:space="preserve">            'driver' =&gt; 'database',</w:t>
        <w:br/>
        <w:t xml:space="preserve">            'connection' =&gt; env('DB_QUEUE_CONNECTION'),</w:t>
        <w:br/>
        <w:t xml:space="preserve">            'table' =&gt; env('DB_QUEUE_TABLE', 'jobs'),</w:t>
        <w:br/>
        <w:t xml:space="preserve">            'queue' =&gt; env('DB_QUEUE', 'default'),</w:t>
        <w:br/>
        <w:t xml:space="preserve">            'retry_after' =&gt; (int) env('DB_QUEUE_RETRY_AFTER', 90),</w:t>
        <w:br/>
        <w:t xml:space="preserve">            'after_commit' =&gt; false,</w:t>
        <w:br/>
        <w:t xml:space="preserve">        ],</w:t>
        <w:br/>
        <w:br/>
        <w:t xml:space="preserve">        'beanstalkd' =&gt; [</w:t>
        <w:br/>
        <w:t xml:space="preserve">            'driver' =&gt; 'beanstalkd',</w:t>
        <w:br/>
        <w:t xml:space="preserve">            'host' =&gt; env('BEANSTALKD_QUEUE_HOST', 'localhost'),</w:t>
        <w:br/>
        <w:t xml:space="preserve">            'queue' =&gt; env('BEANSTALKD_QUEUE', 'default'),</w:t>
        <w:br/>
        <w:t xml:space="preserve">            'retry_after' =&gt; (int) env('BEANSTALKD_QUEUE_RETRY_AFTER', 90),</w:t>
        <w:br/>
        <w:t xml:space="preserve">            'block_for' =&gt; 0,</w:t>
        <w:br/>
        <w:t xml:space="preserve">            'after_commit' =&gt; false,</w:t>
        <w:br/>
        <w:t xml:space="preserve">        ],</w:t>
        <w:br/>
        <w:br/>
        <w:t xml:space="preserve">        'sqs' =&gt; [</w:t>
        <w:br/>
        <w:t xml:space="preserve">            'driver' =&gt; 'sqs',</w:t>
        <w:br/>
        <w:t xml:space="preserve">            'key' =&gt; env('AWS_ACCESS_KEY_ID'),</w:t>
        <w:br/>
        <w:t xml:space="preserve">            'secret' =&gt; env('AWS_SECRET_ACCESS_KEY'),</w:t>
        <w:br/>
        <w:t xml:space="preserve">            'prefix' =&gt; env('SQS_PREFIX', 'https://sqs.us-east-1.amazonaws.com/your-account-id'),</w:t>
        <w:br/>
        <w:t xml:space="preserve">            'queue' =&gt; env('SQS_QUEUE', 'default'),</w:t>
        <w:br/>
        <w:t xml:space="preserve">            'suffix' =&gt; env('SQS_SUFFIX'),</w:t>
        <w:br/>
        <w:t xml:space="preserve">            'region' =&gt; env('AWS_DEFAULT_REGION', 'us-east-1'),</w:t>
        <w:br/>
        <w:t xml:space="preserve">            'after_commit' =&gt; false,</w:t>
        <w:br/>
        <w:t xml:space="preserve">        ],</w:t>
        <w:br/>
        <w:br/>
        <w:t xml:space="preserve">        'redis' =&gt; [</w:t>
        <w:br/>
        <w:t xml:space="preserve">            'driver' =&gt; 'redis',</w:t>
        <w:br/>
        <w:t xml:space="preserve">            'connection' =&gt; env('REDIS_QUEUE_CONNECTION', 'default'),</w:t>
        <w:br/>
        <w:t xml:space="preserve">            'queue' =&gt; env('REDIS_QUEUE', 'default'),</w:t>
        <w:br/>
        <w:t xml:space="preserve">            'retry_after' =&gt; (int) env('REDIS_QUEUE_RETRY_AFTER', 90),</w:t>
        <w:br/>
        <w:t xml:space="preserve">            'block_for' =&gt; null,</w:t>
        <w:br/>
        <w:t xml:space="preserve">            'after_commit' =&gt; false,</w:t>
        <w:br/>
        <w:t xml:space="preserve">        ],</w:t>
        <w:br/>
        <w:br/>
        <w:t xml:space="preserve">        'deferred' =&gt; [</w:t>
        <w:br/>
        <w:t xml:space="preserve">            'driver' =&gt; 'deferred',</w:t>
        <w:br/>
        <w:t xml:space="preserve">        ],</w:t>
        <w:br/>
        <w:br/>
        <w:t xml:space="preserve">        'background' =&gt; [</w:t>
        <w:br/>
        <w:t xml:space="preserve">            'driver' =&gt; 'background',</w:t>
        <w:br/>
        <w:t xml:space="preserve">        ],</w:t>
        <w:br/>
        <w:br/>
        <w:t xml:space="preserve">        'failover' =&gt; [</w:t>
        <w:br/>
        <w:t xml:space="preserve">            'driver' =&gt; 'failover',</w:t>
        <w:br/>
        <w:t xml:space="preserve">            'connections' =&gt; [</w:t>
        <w:br/>
        <w:t xml:space="preserve">                'database',</w:t>
        <w:br/>
        <w:t xml:space="preserve">                'deferred',</w:t>
        <w:br/>
        <w:t xml:space="preserve">            ],</w:t>
        <w:br/>
        <w:t xml:space="preserve">        ],</w:t>
        <w:br/>
        <w:br/>
        <w:t xml:space="preserve">    ],</w:t>
        <w:br/>
        <w:br/>
        <w:t xml:space="preserve">    /*</w:t>
        <w:br/>
        <w:t xml:space="preserve">    |--------------------------------------------------------------------------</w:t>
        <w:br/>
        <w:t xml:space="preserve">    | Job Batching</w:t>
        <w:br/>
        <w:t xml:space="preserve">    |--------------------------------------------------------------------------</w:t>
        <w:br/>
        <w:t xml:space="preserve">    |</w:t>
        <w:br/>
        <w:t xml:space="preserve">    | The following options configure the database and table that store job</w:t>
        <w:br/>
        <w:t xml:space="preserve">    | batching information. These options can be updated to any database</w:t>
        <w:br/>
        <w:t xml:space="preserve">    | connection and table which has been defined by your application.</w:t>
        <w:br/>
        <w:t xml:space="preserve">    |</w:t>
        <w:br/>
        <w:t xml:space="preserve">    */</w:t>
        <w:br/>
        <w:br/>
        <w:t xml:space="preserve">    'batching' =&gt; [</w:t>
        <w:br/>
        <w:t xml:space="preserve">        'database' =&gt; env('DB_CONNECTION', 'sqlite'),</w:t>
        <w:br/>
        <w:t xml:space="preserve">        'table' =&gt; 'job_batches',</w:t>
        <w:br/>
        <w:t xml:space="preserve">    ],</w:t>
        <w:br/>
        <w:br/>
        <w:t xml:space="preserve">    /*</w:t>
        <w:br/>
        <w:t xml:space="preserve">    |--------------------------------------------------------------------------</w:t>
        <w:br/>
        <w:t xml:space="preserve">    | Failed Queue Jobs</w:t>
        <w:br/>
        <w:t xml:space="preserve">    |--------------------------------------------------------------------------</w:t>
        <w:br/>
        <w:t xml:space="preserve">    |</w:t>
        <w:br/>
        <w:t xml:space="preserve">    | These options configure the behavior of failed queue job logging so you</w:t>
        <w:br/>
        <w:t xml:space="preserve">    | can control how and where failed jobs are stored. Laravel ships with</w:t>
        <w:br/>
        <w:t xml:space="preserve">    | support for storing failed jobs in a simple file or in a database.</w:t>
        <w:br/>
        <w:t xml:space="preserve">    |</w:t>
        <w:br/>
        <w:t xml:space="preserve">    | Supported drivers: "database-uuids", "dynamodb", "file", "null"</w:t>
        <w:br/>
        <w:t xml:space="preserve">    |</w:t>
        <w:br/>
        <w:t xml:space="preserve">    */</w:t>
        <w:br/>
        <w:br/>
        <w:t xml:space="preserve">    'failed' =&gt; [</w:t>
        <w:br/>
        <w:t xml:space="preserve">        'driver' =&gt; env('QUEUE_FAILED_DRIVER', 'database-uuids'),</w:t>
        <w:br/>
        <w:t xml:space="preserve">        'database' =&gt; env('DB_CONNECTION', 'sqlite'),</w:t>
        <w:br/>
        <w:t xml:space="preserve">        'table' =&gt; 'failed_jobs',</w:t>
        <w:br/>
        <w:t xml:space="preserve">    ],</w:t>
        <w:br/>
        <w:br/>
        <w:t>];</w:t>
        <w:br/>
      </w:r>
    </w:p>
    <w:p>
      <w:r>
        <w:t>--------------------------------------------------</w:t>
      </w:r>
    </w:p>
    <w:p>
      <w:pPr>
        <w:pStyle w:val="Heading2"/>
      </w:pPr>
      <w:r>
        <w:t>config\services.php</w:t>
      </w:r>
    </w:p>
    <w:p>
      <w:r>
        <w:rPr>
          <w:rFonts w:ascii="Courier New" w:hAnsi="Courier New"/>
          <w:sz w:val="18"/>
        </w:rPr>
        <w:t>&lt;?php</w:t>
        <w:br/>
        <w:br/>
        <w:t>return [</w:t>
        <w:br/>
        <w:br/>
        <w:t xml:space="preserve">    /*</w:t>
        <w:br/>
        <w:t xml:space="preserve">    |--------------------------------------------------------------------------</w:t>
        <w:br/>
        <w:t xml:space="preserve">    | Third Party Services</w:t>
        <w:br/>
        <w:t xml:space="preserve">    |--------------------------------------------------------------------------</w:t>
        <w:br/>
        <w:t xml:space="preserve">    |</w:t>
        <w:br/>
        <w:t xml:space="preserve">    | This file is for storing the credentials for third party services such</w:t>
        <w:br/>
        <w:t xml:space="preserve">    | as Mailgun, Postmark, AWS and more. This file provides the de facto</w:t>
        <w:br/>
        <w:t xml:space="preserve">    | location for this type of information, allowing packages to have</w:t>
        <w:br/>
        <w:t xml:space="preserve">    | a conventional file to locate the various service credentials.</w:t>
        <w:br/>
        <w:t xml:space="preserve">    |</w:t>
        <w:br/>
        <w:t xml:space="preserve">    */</w:t>
        <w:br/>
        <w:br/>
        <w:t xml:space="preserve">    'postmark' =&gt; [</w:t>
        <w:br/>
        <w:t xml:space="preserve">        'key' =&gt; env('POSTMARK_API_KEY'),</w:t>
        <w:br/>
        <w:t xml:space="preserve">    ],</w:t>
        <w:br/>
        <w:br/>
        <w:t xml:space="preserve">    'resend' =&gt; [</w:t>
        <w:br/>
        <w:t xml:space="preserve">        'key' =&gt; env('RESEND_API_KEY'),</w:t>
        <w:br/>
        <w:t xml:space="preserve">    ],</w:t>
        <w:br/>
        <w:br/>
        <w:t xml:space="preserve">    'ses' =&gt; [</w:t>
        <w:br/>
        <w:t xml:space="preserve">        'key' =&gt; env('AWS_ACCESS_KEY_ID'),</w:t>
        <w:br/>
        <w:t xml:space="preserve">        'secret' =&gt; env('AWS_SECRET_ACCESS_KEY'),</w:t>
        <w:br/>
        <w:t xml:space="preserve">        'region' =&gt; env('AWS_DEFAULT_REGION', 'us-east-1'),</w:t>
        <w:br/>
        <w:t xml:space="preserve">    ],</w:t>
        <w:br/>
        <w:br/>
        <w:t xml:space="preserve">    'slack' =&gt; [</w:t>
        <w:br/>
        <w:t xml:space="preserve">        'notifications' =&gt; [</w:t>
        <w:br/>
        <w:t xml:space="preserve">            'bot_user_oauth_token' =&gt; env('SLACK_BOT_USER_OAUTH_TOKEN'),</w:t>
        <w:br/>
        <w:t xml:space="preserve">            'channel' =&gt; env('SLACK_BOT_USER_DEFAULT_CHANNEL'),</w:t>
        <w:br/>
        <w:t xml:space="preserve">        ],</w:t>
        <w:br/>
        <w:t xml:space="preserve">    ],</w:t>
        <w:br/>
        <w:br/>
        <w:t>];</w:t>
        <w:br/>
      </w:r>
    </w:p>
    <w:p>
      <w:r>
        <w:t>--------------------------------------------------</w:t>
      </w:r>
    </w:p>
    <w:p>
      <w:pPr>
        <w:pStyle w:val="Heading2"/>
      </w:pPr>
      <w:r>
        <w:t>config\session.php</w:t>
      </w:r>
    </w:p>
    <w:p>
      <w:r>
        <w:rPr>
          <w:rFonts w:ascii="Courier New" w:hAnsi="Courier New"/>
          <w:sz w:val="18"/>
        </w:rPr>
        <w:t>&lt;?php</w:t>
        <w:br/>
        <w:br/>
        <w:t>use Illuminate\Support\Str;</w:t>
        <w:br/>
        <w:br/>
        <w:t>return [</w:t>
        <w:br/>
        <w:br/>
        <w:t xml:space="preserve">    /*</w:t>
        <w:br/>
        <w:t xml:space="preserve">    |--------------------------------------------------------------------------</w:t>
        <w:br/>
        <w:t xml:space="preserve">    | Default Session Driver</w:t>
        <w:br/>
        <w:t xml:space="preserve">    |--------------------------------------------------------------------------</w:t>
        <w:br/>
        <w:t xml:space="preserve">    |</w:t>
        <w:br/>
        <w:t xml:space="preserve">    | This option determines the default session driver that is utilized for</w:t>
        <w:br/>
        <w:t xml:space="preserve">    | incoming requests. Laravel supports a variety of storage options to</w:t>
        <w:br/>
        <w:t xml:space="preserve">    | persist session data. Database storage is a great default choice.</w:t>
        <w:br/>
        <w:t xml:space="preserve">    |</w:t>
        <w:br/>
        <w:t xml:space="preserve">    | Supported: "file", "cookie", "database", "memcached",</w:t>
        <w:br/>
        <w:t xml:space="preserve">    |            "redis", "dynamodb", "array"</w:t>
        <w:br/>
        <w:t xml:space="preserve">    |</w:t>
        <w:br/>
        <w:t xml:space="preserve">    */</w:t>
        <w:br/>
        <w:br/>
        <w:t xml:space="preserve">    'driver' =&gt; env('SESSION_DRIVER', 'database'),</w:t>
        <w:br/>
        <w:br/>
        <w:t xml:space="preserve">    /*</w:t>
        <w:br/>
        <w:t xml:space="preserve">    |--------------------------------------------------------------------------</w:t>
        <w:br/>
        <w:t xml:space="preserve">    | Session Lifetime</w:t>
        <w:br/>
        <w:t xml:space="preserve">    |--------------------------------------------------------------------------</w:t>
        <w:br/>
        <w:t xml:space="preserve">    |</w:t>
        <w:br/>
        <w:t xml:space="preserve">    | Here you may specify the number of minutes that you wish the session</w:t>
        <w:br/>
        <w:t xml:space="preserve">    | to be allowed to remain idle before it expires. If you want them</w:t>
        <w:br/>
        <w:t xml:space="preserve">    | to expire immediately when the browser is closed then you may</w:t>
        <w:br/>
        <w:t xml:space="preserve">    | indicate that via the expire_on_close configuration option.</w:t>
        <w:br/>
        <w:t xml:space="preserve">    |</w:t>
        <w:br/>
        <w:t xml:space="preserve">    */</w:t>
        <w:br/>
        <w:br/>
        <w:t xml:space="preserve">    'lifetime' =&gt; (int) env('SESSION_LIFETIME', 120),</w:t>
        <w:br/>
        <w:br/>
        <w:t xml:space="preserve">    'expire_on_close' =&gt; env('SESSION_EXPIRE_ON_CLOSE', false),</w:t>
        <w:br/>
        <w:br/>
        <w:t xml:space="preserve">    /*</w:t>
        <w:br/>
        <w:t xml:space="preserve">    |--------------------------------------------------------------------------</w:t>
        <w:br/>
        <w:t xml:space="preserve">    | Session Encryption</w:t>
        <w:br/>
        <w:t xml:space="preserve">    |--------------------------------------------------------------------------</w:t>
        <w:br/>
        <w:t xml:space="preserve">    |</w:t>
        <w:br/>
        <w:t xml:space="preserve">    | This option allows you to easily specify that all of your session data</w:t>
        <w:br/>
        <w:t xml:space="preserve">    | should be encrypted before it's stored. All encryption is performed</w:t>
        <w:br/>
        <w:t xml:space="preserve">    | automatically by Laravel and you may use the session like normal.</w:t>
        <w:br/>
        <w:t xml:space="preserve">    |</w:t>
        <w:br/>
        <w:t xml:space="preserve">    */</w:t>
        <w:br/>
        <w:br/>
        <w:t xml:space="preserve">    'encrypt' =&gt; env('SESSION_ENCRYPT', false),</w:t>
        <w:br/>
        <w:br/>
        <w:t xml:space="preserve">    /*</w:t>
        <w:br/>
        <w:t xml:space="preserve">    |--------------------------------------------------------------------------</w:t>
        <w:br/>
        <w:t xml:space="preserve">    | Session File Location</w:t>
        <w:br/>
        <w:t xml:space="preserve">    |--------------------------------------------------------------------------</w:t>
        <w:br/>
        <w:t xml:space="preserve">    |</w:t>
        <w:br/>
        <w:t xml:space="preserve">    | When utilizing the "file" session driver, the session files are placed</w:t>
        <w:br/>
        <w:t xml:space="preserve">    | on disk. The default storage location is defined here; however, you</w:t>
        <w:br/>
        <w:t xml:space="preserve">    | are free to provide another location where they should be stored.</w:t>
        <w:br/>
        <w:t xml:space="preserve">    |</w:t>
        <w:br/>
        <w:t xml:space="preserve">    */</w:t>
        <w:br/>
        <w:br/>
        <w:t xml:space="preserve">    'files' =&gt; storage_path('framework/sessions'),</w:t>
        <w:br/>
        <w:br/>
        <w:t xml:space="preserve">    /*</w:t>
        <w:br/>
        <w:t xml:space="preserve">    |--------------------------------------------------------------------------</w:t>
        <w:br/>
        <w:t xml:space="preserve">    | Session Database Connection</w:t>
        <w:br/>
        <w:t xml:space="preserve">    |--------------------------------------------------------------------------</w:t>
        <w:br/>
        <w:t xml:space="preserve">    |</w:t>
        <w:br/>
        <w:t xml:space="preserve">    | When using the "database" or "redis" session drivers, you may specify a</w:t>
        <w:br/>
        <w:t xml:space="preserve">    | connection that should be used to manage these sessions. This should</w:t>
        <w:br/>
        <w:t xml:space="preserve">    | correspond to a connection in your database configuration options.</w:t>
        <w:br/>
        <w:t xml:space="preserve">    |</w:t>
        <w:br/>
        <w:t xml:space="preserve">    */</w:t>
        <w:br/>
        <w:br/>
        <w:t xml:space="preserve">    'connection' =&gt; env('SESSION_CONNECTION'),</w:t>
        <w:br/>
        <w:br/>
        <w:t xml:space="preserve">    /*</w:t>
        <w:br/>
        <w:t xml:space="preserve">    |--------------------------------------------------------------------------</w:t>
        <w:br/>
        <w:t xml:space="preserve">    | Session Database Table</w:t>
        <w:br/>
        <w:t xml:space="preserve">    |--------------------------------------------------------------------------</w:t>
        <w:br/>
        <w:t xml:space="preserve">    |</w:t>
        <w:br/>
        <w:t xml:space="preserve">    | When using the "database" session driver, you may specify the table to</w:t>
        <w:br/>
        <w:t xml:space="preserve">    | be used to store sessions. Of course, a sensible default is defined</w:t>
        <w:br/>
        <w:t xml:space="preserve">    | for you; however, you're welcome to change this to another table.</w:t>
        <w:br/>
        <w:t xml:space="preserve">    |</w:t>
        <w:br/>
        <w:t xml:space="preserve">    */</w:t>
        <w:br/>
        <w:br/>
        <w:t xml:space="preserve">    'table' =&gt; env('SESSION_TABLE', 'sessions'),</w:t>
        <w:br/>
        <w:br/>
        <w:t xml:space="preserve">    /*</w:t>
        <w:br/>
        <w:t xml:space="preserve">    |--------------------------------------------------------------------------</w:t>
        <w:br/>
        <w:t xml:space="preserve">    | Session Cache Store</w:t>
        <w:br/>
        <w:t xml:space="preserve">    |--------------------------------------------------------------------------</w:t>
        <w:br/>
        <w:t xml:space="preserve">    |</w:t>
        <w:br/>
        <w:t xml:space="preserve">    | When using one of the framework's cache driven session backends, you may</w:t>
        <w:br/>
        <w:t xml:space="preserve">    | define the cache store which should be used to store the session data</w:t>
        <w:br/>
        <w:t xml:space="preserve">    | between requests. This must match one of your defined cache stores.</w:t>
        <w:br/>
        <w:t xml:space="preserve">    |</w:t>
        <w:br/>
        <w:t xml:space="preserve">    | Affects: "dynamodb", "memcached", "redis"</w:t>
        <w:br/>
        <w:t xml:space="preserve">    |</w:t>
        <w:br/>
        <w:t xml:space="preserve">    */</w:t>
        <w:br/>
        <w:br/>
        <w:t xml:space="preserve">    'store' =&gt; env('SESSION_STORE'),</w:t>
        <w:br/>
        <w:br/>
        <w:t xml:space="preserve">    /*</w:t>
        <w:br/>
        <w:t xml:space="preserve">    |--------------------------------------------------------------------------</w:t>
        <w:br/>
        <w:t xml:space="preserve">    | Session Sweeping Lottery</w:t>
        <w:br/>
        <w:t xml:space="preserve">    |--------------------------------------------------------------------------</w:t>
        <w:br/>
        <w:t xml:space="preserve">    |</w:t>
        <w:br/>
        <w:t xml:space="preserve">    | Some session drivers must manually sweep their storage location to get</w:t>
        <w:br/>
        <w:t xml:space="preserve">    | rid of old sessions from storage. Here are the chances that it will</w:t>
        <w:br/>
        <w:t xml:space="preserve">    | happen on a given request. By default, the odds are 2 out of 100.</w:t>
        <w:br/>
        <w:t xml:space="preserve">    |</w:t>
        <w:br/>
        <w:t xml:space="preserve">    */</w:t>
        <w:br/>
        <w:br/>
        <w:t xml:space="preserve">    'lottery' =&gt; [2, 100],</w:t>
        <w:br/>
        <w:br/>
        <w:t xml:space="preserve">    /*</w:t>
        <w:br/>
        <w:t xml:space="preserve">    |--------------------------------------------------------------------------</w:t>
        <w:br/>
        <w:t xml:space="preserve">    | Session Cookie Name</w:t>
        <w:br/>
        <w:t xml:space="preserve">    |--------------------------------------------------------------------------</w:t>
        <w:br/>
        <w:t xml:space="preserve">    |</w:t>
        <w:br/>
        <w:t xml:space="preserve">    | Here you may change the name of the session cookie that is created by</w:t>
        <w:br/>
        <w:t xml:space="preserve">    | the framework. Typically, you should not need to change this value</w:t>
        <w:br/>
        <w:t xml:space="preserve">    | since doing so does not grant a meaningful security improvement.</w:t>
        <w:br/>
        <w:t xml:space="preserve">    |</w:t>
        <w:br/>
        <w:t xml:space="preserve">    */</w:t>
        <w:br/>
        <w:br/>
        <w:t xml:space="preserve">    'cookie' =&gt; env(</w:t>
        <w:br/>
        <w:t xml:space="preserve">        'SESSION_COOKIE',</w:t>
        <w:br/>
        <w:t xml:space="preserve">        Str::slug((string) env('APP_NAME', 'laravel')).'-session'</w:t>
        <w:br/>
        <w:t xml:space="preserve">    ),</w:t>
        <w:br/>
        <w:br/>
        <w:t xml:space="preserve">    /*</w:t>
        <w:br/>
        <w:t xml:space="preserve">    |--------------------------------------------------------------------------</w:t>
        <w:br/>
        <w:t xml:space="preserve">    | Session Cookie Path</w:t>
        <w:br/>
        <w:t xml:space="preserve">    |--------------------------------------------------------------------------</w:t>
        <w:br/>
        <w:t xml:space="preserve">    |</w:t>
        <w:br/>
        <w:t xml:space="preserve">    | The session cookie path determines the path for which the cookie will</w:t>
        <w:br/>
        <w:t xml:space="preserve">    | be regarded as available. Typically, this will be the root path of</w:t>
        <w:br/>
        <w:t xml:space="preserve">    | your application, but you're free to change this when necessary.</w:t>
        <w:br/>
        <w:t xml:space="preserve">    |</w:t>
        <w:br/>
        <w:t xml:space="preserve">    */</w:t>
        <w:br/>
        <w:br/>
        <w:t xml:space="preserve">    'path' =&gt; env('SESSION_PATH', '/'),</w:t>
        <w:br/>
        <w:br/>
        <w:t xml:space="preserve">    /*</w:t>
        <w:br/>
        <w:t xml:space="preserve">    |--------------------------------------------------------------------------</w:t>
        <w:br/>
        <w:t xml:space="preserve">    | Session Cookie Domain</w:t>
        <w:br/>
        <w:t xml:space="preserve">    |--------------------------------------------------------------------------</w:t>
        <w:br/>
        <w:t xml:space="preserve">    |</w:t>
        <w:br/>
        <w:t xml:space="preserve">    | This value determines the domain and subdomains the session cookie is</w:t>
        <w:br/>
        <w:t xml:space="preserve">    | available to. By default, the cookie will be available to the root</w:t>
        <w:br/>
        <w:t xml:space="preserve">    | domain and all subdomains. Typically, this shouldn't be changed.</w:t>
        <w:br/>
        <w:t xml:space="preserve">    |</w:t>
        <w:br/>
        <w:t xml:space="preserve">    */</w:t>
        <w:br/>
        <w:br/>
        <w:t xml:space="preserve">    'domain' =&gt; env('SESSION_DOMAIN'),</w:t>
        <w:br/>
        <w:br/>
        <w:t xml:space="preserve">    /*</w:t>
        <w:br/>
        <w:t xml:space="preserve">    |--------------------------------------------------------------------------</w:t>
        <w:br/>
        <w:t xml:space="preserve">    | HTTPS Only Cookies</w:t>
        <w:br/>
        <w:t xml:space="preserve">    |--------------------------------------------------------------------------</w:t>
        <w:br/>
        <w:t xml:space="preserve">    |</w:t>
        <w:br/>
        <w:t xml:space="preserve">    | By setting this option to true, session cookies will only be sent back</w:t>
        <w:br/>
        <w:t xml:space="preserve">    | to the server if the browser has a HTTPS connection. This will keep</w:t>
        <w:br/>
        <w:t xml:space="preserve">    | the cookie from being sent to you when it can't be done securely.</w:t>
        <w:br/>
        <w:t xml:space="preserve">    |</w:t>
        <w:br/>
        <w:t xml:space="preserve">    */</w:t>
        <w:br/>
        <w:br/>
        <w:t xml:space="preserve">    'secure' =&gt; env('SESSION_SECURE_COOKIE'),</w:t>
        <w:br/>
        <w:br/>
        <w:t xml:space="preserve">    /*</w:t>
        <w:br/>
        <w:t xml:space="preserve">    |--------------------------------------------------------------------------</w:t>
        <w:br/>
        <w:t xml:space="preserve">    | HTTP Access Only</w:t>
        <w:br/>
        <w:t xml:space="preserve">    |--------------------------------------------------------------------------</w:t>
        <w:br/>
        <w:t xml:space="preserve">    |</w:t>
        <w:br/>
        <w:t xml:space="preserve">    | Setting this value to true will prevent JavaScript from accessing the</w:t>
        <w:br/>
        <w:t xml:space="preserve">    | value of the cookie and the cookie will only be accessible through</w:t>
        <w:br/>
        <w:t xml:space="preserve">    | the HTTP protocol. It's unlikely you should disable this option.</w:t>
        <w:br/>
        <w:t xml:space="preserve">    |</w:t>
        <w:br/>
        <w:t xml:space="preserve">    */</w:t>
        <w:br/>
        <w:br/>
        <w:t xml:space="preserve">    'http_only' =&gt; env('SESSION_HTTP_ONLY', true),</w:t>
        <w:br/>
        <w:br/>
        <w:t xml:space="preserve">    /*</w:t>
        <w:br/>
        <w:t xml:space="preserve">    |--------------------------------------------------------------------------</w:t>
        <w:br/>
        <w:t xml:space="preserve">    | Same-Site Cookies</w:t>
        <w:br/>
        <w:t xml:space="preserve">    |--------------------------------------------------------------------------</w:t>
        <w:br/>
        <w:t xml:space="preserve">    |</w:t>
        <w:br/>
        <w:t xml:space="preserve">    | This option determines how your cookies behave when cross-site requests</w:t>
        <w:br/>
        <w:t xml:space="preserve">    | take place, and can be used to mitigate CSRF attacks. By default, we</w:t>
        <w:br/>
        <w:t xml:space="preserve">    | will set this value to "lax" to permit secure cross-site requests.</w:t>
        <w:br/>
        <w:t xml:space="preserve">    |</w:t>
        <w:br/>
        <w:t xml:space="preserve">    | See: https://developer.mozilla.org/en-US/docs/Web/HTTP/Headers/Set-Cookie#samesitesamesite-value</w:t>
        <w:br/>
        <w:t xml:space="preserve">    |</w:t>
        <w:br/>
        <w:t xml:space="preserve">    | Supported: "lax", "strict", "none", null</w:t>
        <w:br/>
        <w:t xml:space="preserve">    |</w:t>
        <w:br/>
        <w:t xml:space="preserve">    */</w:t>
        <w:br/>
        <w:br/>
        <w:t xml:space="preserve">    'same_site' =&gt; env('SESSION_SAME_SITE', 'lax'),</w:t>
        <w:br/>
        <w:br/>
        <w:t xml:space="preserve">    /*</w:t>
        <w:br/>
        <w:t xml:space="preserve">    |--------------------------------------------------------------------------</w:t>
        <w:br/>
        <w:t xml:space="preserve">    | Partitioned Cookies</w:t>
        <w:br/>
        <w:t xml:space="preserve">    |--------------------------------------------------------------------------</w:t>
        <w:br/>
        <w:t xml:space="preserve">    |</w:t>
        <w:br/>
        <w:t xml:space="preserve">    | Setting this value to true will tie the cookie to the top-level site for</w:t>
        <w:br/>
        <w:t xml:space="preserve">    | a cross-site context. Partitioned cookies are accepted by the browser</w:t>
        <w:br/>
        <w:t xml:space="preserve">    | when flagged "secure" and the Same-Site attribute is set to "none".</w:t>
        <w:br/>
        <w:t xml:space="preserve">    |</w:t>
        <w:br/>
        <w:t xml:space="preserve">    */</w:t>
        <w:br/>
        <w:br/>
        <w:t xml:space="preserve">    'partitioned' =&gt; env('SESSION_PARTITIONED_COOKIE', false),</w:t>
        <w:br/>
        <w:br/>
        <w:t>];</w:t>
        <w:br/>
      </w:r>
    </w:p>
    <w:p>
      <w:r>
        <w:t>--------------------------------------------------</w:t>
      </w:r>
    </w:p>
    <w:p>
      <w:pPr>
        <w:pStyle w:val="Heading2"/>
      </w:pPr>
      <w:r>
        <w:t>database\factories\UserFactory.php</w:t>
      </w:r>
    </w:p>
    <w:p>
      <w:r>
        <w:rPr>
          <w:rFonts w:ascii="Courier New" w:hAnsi="Courier New"/>
          <w:sz w:val="18"/>
        </w:rPr>
        <w:t>&lt;?php</w:t>
        <w:br/>
        <w:br/>
        <w:t>namespace Database\Factories;</w:t>
        <w:br/>
        <w:br/>
        <w:t>use Illuminate\Database\Eloquent\Factories\Factory;</w:t>
        <w:br/>
        <w:t>use Illuminate\Support\Facades\Hash;</w:t>
        <w:br/>
        <w:t>use Illuminate\Support\Str;</w:t>
        <w:br/>
        <w:br/>
        <w:t>/**</w:t>
        <w:br/>
        <w:t xml:space="preserve"> * @extends \Illuminate\Database\Eloquent\Factories\Factory&lt;\App\Models\User&gt;</w:t>
        <w:br/>
        <w:t xml:space="preserve"> */</w:t>
        <w:br/>
        <w:t>class UserFactory extends Factory</w:t>
        <w:br/>
        <w:t>{</w:t>
        <w:br/>
        <w:t xml:space="preserve">    /**</w:t>
        <w:br/>
        <w:t xml:space="preserve">     * The current password being used by the factory.</w:t>
        <w:br/>
        <w:t xml:space="preserve">     */</w:t>
        <w:br/>
        <w:t xml:space="preserve">    protected static ?string $password;</w:t>
        <w:br/>
        <w:br/>
        <w:t xml:space="preserve">    /**</w:t>
        <w:br/>
        <w:t xml:space="preserve">     * Define the model's default state.</w:t>
        <w:br/>
        <w:t xml:space="preserve">     *</w:t>
        <w:br/>
        <w:t xml:space="preserve">     * @return array&lt;string, mixed&gt;</w:t>
        <w:br/>
        <w:t xml:space="preserve">     */</w:t>
        <w:br/>
        <w:t xml:space="preserve">    public function definition(): array</w:t>
        <w:br/>
        <w:t xml:space="preserve">    {</w:t>
        <w:br/>
        <w:t xml:space="preserve">        return [</w:t>
        <w:br/>
        <w:t xml:space="preserve">            'name' =&gt; fake()-&gt;name(),</w:t>
        <w:br/>
        <w:t xml:space="preserve">            'email' =&gt; fake()-&gt;unique()-&gt;safeEmail(),</w:t>
        <w:br/>
        <w:t xml:space="preserve">            'email_verified_at' =&gt; now(),</w:t>
        <w:br/>
        <w:t xml:space="preserve">            'password' =&gt; static::$password ??= Hash::make('password'),</w:t>
        <w:br/>
        <w:t xml:space="preserve">            'remember_token' =&gt; Str::random(10),</w:t>
        <w:br/>
        <w:t xml:space="preserve">        ];</w:t>
        <w:br/>
        <w:t xml:space="preserve">    }</w:t>
        <w:br/>
        <w:br/>
        <w:t xml:space="preserve">    /**</w:t>
        <w:br/>
        <w:t xml:space="preserve">     * Indicate that the model's email address should be unverified.</w:t>
        <w:br/>
        <w:t xml:space="preserve">     */</w:t>
        <w:br/>
        <w:t xml:space="preserve">    public function unverified(): static</w:t>
        <w:br/>
        <w:t xml:space="preserve">    {</w:t>
        <w:br/>
        <w:t xml:space="preserve">        return $this-&gt;state(fn (array $attributes) =&gt; [</w:t>
        <w:br/>
        <w:t xml:space="preserve">            'email_verified_at' =&gt; null,</w:t>
        <w:br/>
        <w:t xml:space="preserve">        ]);</w:t>
        <w:br/>
        <w:t xml:space="preserve">    }</w:t>
        <w:br/>
        <w:t>}</w:t>
        <w:br/>
      </w:r>
    </w:p>
    <w:p>
      <w:r>
        <w:t>--------------------------------------------------</w:t>
      </w:r>
    </w:p>
    <w:p>
      <w:pPr>
        <w:pStyle w:val="Heading2"/>
      </w:pPr>
      <w:r>
        <w:t>database\migrations\0001_01_01_000000_create_users_table.php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Schema::create('users', function (Blueprint $table) {</w:t>
        <w:br/>
        <w:t xml:space="preserve">            $table-&gt;id();</w:t>
        <w:br/>
        <w:t xml:space="preserve">            $table-&gt;string('name');</w:t>
        <w:br/>
        <w:t xml:space="preserve">            $table-&gt;string('email')-&gt;unique();</w:t>
        <w:br/>
        <w:t xml:space="preserve">            $table-&gt;timestamp('email_verified_at')-&gt;nullable();</w:t>
        <w:br/>
        <w:t xml:space="preserve">            $table-&gt;string('password');</w:t>
        <w:br/>
        <w:t xml:space="preserve">            $table-&gt;rememberToken();</w:t>
        <w:br/>
        <w:t xml:space="preserve">            $table-&gt;timestamps();</w:t>
        <w:br/>
        <w:t xml:space="preserve">        });</w:t>
        <w:br/>
        <w:br/>
        <w:t xml:space="preserve">        Schema::create('password_reset_tokens', function (Blueprint $table) {</w:t>
        <w:br/>
        <w:t xml:space="preserve">            $table-&gt;string('email')-&gt;primary();</w:t>
        <w:br/>
        <w:t xml:space="preserve">            $table-&gt;string('token');</w:t>
        <w:br/>
        <w:t xml:space="preserve">            $table-&gt;timestamp('created_at')-&gt;nullable();</w:t>
        <w:br/>
        <w:t xml:space="preserve">        });</w:t>
        <w:br/>
        <w:br/>
        <w:t xml:space="preserve">        Schema::create('sessions', function (Blueprint $table) {</w:t>
        <w:br/>
        <w:t xml:space="preserve">            $table-&gt;string('id')-&gt;primary();</w:t>
        <w:br/>
        <w:t xml:space="preserve">            $table-&gt;foreignId('user_id')-&gt;nullable()-&gt;index();</w:t>
        <w:br/>
        <w:t xml:space="preserve">            $table-&gt;string('ip_address', 45)-&gt;nullable();</w:t>
        <w:br/>
        <w:t xml:space="preserve">            $table-&gt;text('user_agent')-&gt;nullable();</w:t>
        <w:br/>
        <w:t xml:space="preserve">            $table-&gt;longText('payload');</w:t>
        <w:br/>
        <w:t xml:space="preserve">            $table-&gt;integer('last_activity')-&gt;index();</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Schema::dropIfExists('users');</w:t>
        <w:br/>
        <w:t xml:space="preserve">        Schema::dropIfExists('password_reset_tokens');</w:t>
        <w:br/>
        <w:t xml:space="preserve">        Schema::dropIfExists('sessions');</w:t>
        <w:br/>
        <w:t xml:space="preserve">    }</w:t>
        <w:br/>
        <w:t>};</w:t>
        <w:br/>
      </w:r>
    </w:p>
    <w:p>
      <w:r>
        <w:t>--------------------------------------------------</w:t>
      </w:r>
    </w:p>
    <w:p>
      <w:pPr>
        <w:pStyle w:val="Heading2"/>
      </w:pPr>
      <w:r>
        <w:t>database\migrations\0001_01_01_000001_create_cache_table.php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Schema::create('cache', function (Blueprint $table) {</w:t>
        <w:br/>
        <w:t xml:space="preserve">            $table-&gt;string('key')-&gt;primary();</w:t>
        <w:br/>
        <w:t xml:space="preserve">            $table-&gt;mediumText('value');</w:t>
        <w:br/>
        <w:t xml:space="preserve">            $table-&gt;integer('expiration');</w:t>
        <w:br/>
        <w:t xml:space="preserve">        });</w:t>
        <w:br/>
        <w:br/>
        <w:t xml:space="preserve">        Schema::create('cache_locks', function (Blueprint $table) {</w:t>
        <w:br/>
        <w:t xml:space="preserve">            $table-&gt;string('key')-&gt;primary();</w:t>
        <w:br/>
        <w:t xml:space="preserve">            $table-&gt;string('owner');</w:t>
        <w:br/>
        <w:t xml:space="preserve">            $table-&gt;integer('expiration');</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Schema::dropIfExists('cache');</w:t>
        <w:br/>
        <w:t xml:space="preserve">        Schema::dropIfExists('cache_locks');</w:t>
        <w:br/>
        <w:t xml:space="preserve">    }</w:t>
        <w:br/>
        <w:t>};</w:t>
        <w:br/>
      </w:r>
    </w:p>
    <w:p>
      <w:r>
        <w:t>--------------------------------------------------</w:t>
      </w:r>
    </w:p>
    <w:p>
      <w:pPr>
        <w:pStyle w:val="Heading2"/>
      </w:pPr>
      <w:r>
        <w:t>database\migrations\0001_01_01_000002_create_jobs_table.php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Schema::create('jobs', function (Blueprint $table) {</w:t>
        <w:br/>
        <w:t xml:space="preserve">            $table-&gt;id();</w:t>
        <w:br/>
        <w:t xml:space="preserve">            $table-&gt;string('queue')-&gt;index();</w:t>
        <w:br/>
        <w:t xml:space="preserve">            $table-&gt;longText('payload');</w:t>
        <w:br/>
        <w:t xml:space="preserve">            $table-&gt;unsignedTinyInteger('attempts');</w:t>
        <w:br/>
        <w:t xml:space="preserve">            $table-&gt;unsignedInteger('reserved_at')-&gt;nullable();</w:t>
        <w:br/>
        <w:t xml:space="preserve">            $table-&gt;unsignedInteger('available_at');</w:t>
        <w:br/>
        <w:t xml:space="preserve">            $table-&gt;unsignedInteger('created_at');</w:t>
        <w:br/>
        <w:t xml:space="preserve">        });</w:t>
        <w:br/>
        <w:br/>
        <w:t xml:space="preserve">        Schema::create('job_batches', function (Blueprint $table) {</w:t>
        <w:br/>
        <w:t xml:space="preserve">            $table-&gt;string('id')-&gt;primary();</w:t>
        <w:br/>
        <w:t xml:space="preserve">            $table-&gt;string('name');</w:t>
        <w:br/>
        <w:t xml:space="preserve">            $table-&gt;integer('total_jobs');</w:t>
        <w:br/>
        <w:t xml:space="preserve">            $table-&gt;integer('pending_jobs');</w:t>
        <w:br/>
        <w:t xml:space="preserve">            $table-&gt;integer('failed_jobs');</w:t>
        <w:br/>
        <w:t xml:space="preserve">            $table-&gt;longText('failed_job_ids');</w:t>
        <w:br/>
        <w:t xml:space="preserve">            $table-&gt;mediumText('options')-&gt;nullable();</w:t>
        <w:br/>
        <w:t xml:space="preserve">            $table-&gt;integer('cancelled_at')-&gt;nullable();</w:t>
        <w:br/>
        <w:t xml:space="preserve">            $table-&gt;integer('created_at');</w:t>
        <w:br/>
        <w:t xml:space="preserve">            $table-&gt;integer('finished_at')-&gt;nullable();</w:t>
        <w:br/>
        <w:t xml:space="preserve">        });</w:t>
        <w:br/>
        <w:br/>
        <w:t xml:space="preserve">        Schema::create('failed_jobs', function (Blueprint $table) {</w:t>
        <w:br/>
        <w:t xml:space="preserve">            $table-&gt;id();</w:t>
        <w:br/>
        <w:t xml:space="preserve">            $table-&gt;string('uuid')-&gt;unique();</w:t>
        <w:br/>
        <w:t xml:space="preserve">            $table-&gt;text('connection');</w:t>
        <w:br/>
        <w:t xml:space="preserve">            $table-&gt;text('queue');</w:t>
        <w:br/>
        <w:t xml:space="preserve">            $table-&gt;longText('payload');</w:t>
        <w:br/>
        <w:t xml:space="preserve">            $table-&gt;longText('exception');</w:t>
        <w:br/>
        <w:t xml:space="preserve">            $table-&gt;timestamp('failed_at')-&gt;useCurrent();</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Schema::dropIfExists('jobs');</w:t>
        <w:br/>
        <w:t xml:space="preserve">        Schema::dropIfExists('job_batches');</w:t>
        <w:br/>
        <w:t xml:space="preserve">        Schema::dropIfExists('failed_jobs');</w:t>
        <w:br/>
        <w:t xml:space="preserve">    }</w:t>
        <w:br/>
        <w:t>};</w:t>
        <w:br/>
      </w:r>
    </w:p>
    <w:p>
      <w:r>
        <w:t>--------------------------------------------------</w:t>
      </w:r>
    </w:p>
    <w:p>
      <w:pPr>
        <w:pStyle w:val="Heading2"/>
      </w:pPr>
      <w:r>
        <w:t>database\migrations\2025_11_27_013146_create_aboute.php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Schema::create('aboute', function (Blueprint $table) {</w:t>
        <w:br/>
        <w:t xml:space="preserve">            $table-&gt;id();</w:t>
        <w:br/>
        <w:t xml:space="preserve">            $table-&gt;timestamps();</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Schema::dropIfExists('aboute');</w:t>
        <w:br/>
        <w:t xml:space="preserve">    }</w:t>
        <w:br/>
        <w:t>};</w:t>
        <w:br/>
      </w:r>
    </w:p>
    <w:p>
      <w:r>
        <w:t>--------------------------------------------------</w:t>
      </w:r>
    </w:p>
    <w:p>
      <w:pPr>
        <w:pStyle w:val="Heading2"/>
      </w:pPr>
      <w:r>
        <w:t>database\migrations\2026_01_11_081005_create_projects_table.php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public function up(): void</w:t>
        <w:br/>
        <w:t>{</w:t>
        <w:br/>
        <w:t xml:space="preserve">    Schema::create('projects', function (Blueprint $table) {</w:t>
        <w:br/>
        <w:t xml:space="preserve">        $table-&gt;id();</w:t>
        <w:br/>
        <w:t xml:space="preserve">        $table-&gt;string('title');</w:t>
        <w:br/>
        <w:t xml:space="preserve">        $table-&gt;string('slug');</w:t>
        <w:br/>
        <w:t xml:space="preserve">        $table-&gt;string('image');</w:t>
        <w:br/>
        <w:t xml:space="preserve">        $table-&gt;text('description');</w:t>
        <w:br/>
        <w:t xml:space="preserve">        $table-&gt;string('link')-&gt;nullable();</w:t>
        <w:br/>
        <w:t xml:space="preserve">        </w:t>
        <w:br/>
        <w:t xml:space="preserve">        // KOLOM BARU SESUAI GAMBAR BOSS</w:t>
        <w:br/>
        <w:t xml:space="preserve">        $table-&gt;string('date')-&gt;nullable(); // Contoh: "15 April 2025"</w:t>
        <w:br/>
        <w:t xml:space="preserve">        $table-&gt;string('technologies')-&gt;nullable(); // Contoh: "PHP, Laravel, MySQL"</w:t>
        <w:br/>
        <w:t xml:space="preserve">        </w:t>
        <w:br/>
        <w:t xml:space="preserve">        $table-&gt;timestamps();</w:t>
        <w:br/>
        <w:t xml:space="preserve">    });</w:t>
        <w:br/>
        <w:t>}</w:t>
        <w:br/>
        <w:br/>
        <w:t xml:space="preserve">    public function down(): void</w:t>
        <w:br/>
        <w:t xml:space="preserve">    {</w:t>
        <w:br/>
        <w:t xml:space="preserve">        Schema::dropIfExists('projects');</w:t>
        <w:br/>
        <w:t xml:space="preserve">    }</w:t>
        <w:br/>
        <w:t>};</w:t>
      </w:r>
    </w:p>
    <w:p>
      <w:r>
        <w:t>--------------------------------------------------</w:t>
      </w:r>
    </w:p>
    <w:p>
      <w:pPr>
        <w:pStyle w:val="Heading2"/>
      </w:pPr>
      <w:r>
        <w:t>database\migrations\2026_01_11_081023_create_skills_table.php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public function up(): void</w:t>
        <w:br/>
        <w:t>{</w:t>
        <w:br/>
        <w:t xml:space="preserve">    Schema::create('skills', function (Blueprint $table) {</w:t>
        <w:br/>
        <w:t xml:space="preserve">        $table-&gt;id();</w:t>
        <w:br/>
        <w:t xml:space="preserve">        $table-&gt;string('name');</w:t>
        <w:br/>
        <w:t xml:space="preserve">        $table-&gt;string('color'); // Warna Border/Text</w:t>
        <w:br/>
        <w:t xml:space="preserve">        </w:t>
        <w:br/>
        <w:t xml:space="preserve">        // KOLOM BARU UNTUK LOGO</w:t>
        <w:br/>
        <w:t xml:space="preserve">        $table-&gt;string('image')-&gt;nullable(); // Logo Skill (Laravel.png, etc)</w:t>
        <w:br/>
        <w:t xml:space="preserve">        </w:t>
        <w:br/>
        <w:t xml:space="preserve">        $table-&gt;timestamps();</w:t>
        <w:br/>
        <w:t xml:space="preserve">    });</w:t>
        <w:br/>
        <w:t>}</w:t>
        <w:br/>
        <w:br/>
        <w:t xml:space="preserve">    public function down(): void</w:t>
        <w:br/>
        <w:t xml:space="preserve">    {</w:t>
        <w:br/>
        <w:t xml:space="preserve">        Schema::dropIfExists('skills');</w:t>
        <w:br/>
        <w:t xml:space="preserve">    }</w:t>
        <w:br/>
        <w:t>};</w:t>
      </w:r>
    </w:p>
    <w:p>
      <w:r>
        <w:t>--------------------------------------------------</w:t>
      </w:r>
    </w:p>
    <w:p>
      <w:pPr>
        <w:pStyle w:val="Heading2"/>
      </w:pPr>
      <w:r>
        <w:t>database\migrations\2026_01_12_024959_create_certificates_table.php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w:t>
        <w:br/>
        <w:t xml:space="preserve">    Schema::create('certificates', function (Blueprint $table) {</w:t>
        <w:br/>
        <w:t xml:space="preserve">        $table-&gt;id();</w:t>
        <w:br/>
        <w:t xml:space="preserve">        $table-&gt;string('title');        // Judul Sertifikat</w:t>
        <w:br/>
        <w:t xml:space="preserve">        $table-&gt;string('issuer');       // Penyelenggara (BNSP, Sololearn, dll)</w:t>
        <w:br/>
        <w:t xml:space="preserve">        $table-&gt;string('issued_at');    // Tanggal (Kita pakai string biar bisa tulis "Juli 2025" atau rentang waktu)</w:t>
        <w:br/>
        <w:t xml:space="preserve">        $table-&gt;text('description');    // Deskripsi sertifikat</w:t>
        <w:br/>
        <w:t xml:space="preserve">        $table-&gt;string('image');        // File Gambar</w:t>
        <w:br/>
        <w:t xml:space="preserve">        $table-&gt;timestamps();</w:t>
        <w:br/>
        <w:t xml:space="preserve">    });</w:t>
        <w:br/>
        <w:t>}</w:t>
        <w:br/>
        <w:br/>
        <w:t xml:space="preserve">    /**</w:t>
        <w:br/>
        <w:t xml:space="preserve">     * Reverse the migrations.</w:t>
        <w:br/>
        <w:t xml:space="preserve">     */</w:t>
        <w:br/>
        <w:t xml:space="preserve">    public function down(): void</w:t>
        <w:br/>
        <w:t xml:space="preserve">    {</w:t>
        <w:br/>
        <w:t xml:space="preserve">        Schema::dropIfExists('certificates');</w:t>
        <w:br/>
        <w:t xml:space="preserve">    }</w:t>
        <w:br/>
        <w:t>};</w:t>
        <w:br/>
      </w:r>
    </w:p>
    <w:p>
      <w:r>
        <w:t>--------------------------------------------------</w:t>
      </w:r>
    </w:p>
    <w:p>
      <w:pPr>
        <w:pStyle w:val="Heading2"/>
      </w:pPr>
      <w:r>
        <w:t>database\seeders\DatabaseSeeder.php</w:t>
      </w:r>
    </w:p>
    <w:p>
      <w:r>
        <w:rPr>
          <w:rFonts w:ascii="Courier New" w:hAnsi="Courier New"/>
          <w:sz w:val="18"/>
        </w:rPr>
        <w:t>&lt;?php</w:t>
        <w:br/>
        <w:br/>
        <w:t>namespace Database\Seeders;</w:t>
        <w:br/>
        <w:br/>
        <w:t>use App\Models\User;</w:t>
        <w:br/>
        <w:t>use Illuminate\Database\Console\Seeds\WithoutModelEvents;</w:t>
        <w:br/>
        <w:t>use Illuminate\Database\Seeder;</w:t>
        <w:br/>
        <w:br/>
        <w:t>class DatabaseSeeder extends Seeder</w:t>
        <w:br/>
        <w:t>{</w:t>
        <w:br/>
        <w:t xml:space="preserve">    use WithoutModelEvents;</w:t>
        <w:br/>
        <w:br/>
        <w:t xml:space="preserve">    /**</w:t>
        <w:br/>
        <w:t xml:space="preserve">     * Seed the application's database.</w:t>
        <w:br/>
        <w:t xml:space="preserve">     */</w:t>
        <w:br/>
        <w:t xml:space="preserve">    public function run(): void</w:t>
        <w:br/>
        <w:t xml:space="preserve">    {</w:t>
        <w:br/>
        <w:t xml:space="preserve">        // User::factory(10)-&gt;create();</w:t>
        <w:br/>
        <w:br/>
        <w:t xml:space="preserve">        User::factory()-&gt;create([</w:t>
        <w:br/>
        <w:t xml:space="preserve">            'name' =&gt; 'Test User',</w:t>
        <w:br/>
        <w:t xml:space="preserve">            'email' =&gt; 'test@example.com',</w:t>
        <w:br/>
        <w:t xml:space="preserve">        ]);</w:t>
        <w:br/>
        <w:t xml:space="preserve">    }</w:t>
        <w:br/>
        <w:t>}</w:t>
        <w:br/>
      </w:r>
    </w:p>
    <w:p>
      <w:r>
        <w:t>--------------------------------------------------</w:t>
      </w:r>
    </w:p>
    <w:p>
      <w:pPr>
        <w:pStyle w:val="Heading2"/>
      </w:pPr>
      <w:r>
        <w:t>public\index.php</w:t>
      </w:r>
    </w:p>
    <w:p>
      <w:r>
        <w:rPr>
          <w:rFonts w:ascii="Courier New" w:hAnsi="Courier New"/>
          <w:sz w:val="18"/>
        </w:rPr>
        <w:t>&lt;?php</w:t>
        <w:br/>
        <w:br/>
        <w:t>use Illuminate\Foundation\Application;</w:t>
        <w:br/>
        <w:t>use Illuminate\Http\Request;</w:t>
        <w:br/>
        <w:br/>
        <w:t>define('LARAVEL_START', microtime(true));</w:t>
        <w:br/>
        <w:br/>
        <w:t>// Determine if the application is in maintenance mode...</w:t>
        <w:br/>
        <w:t>if (file_exists($maintenance = __DIR__.'/../storage/framework/maintenance.php')) {</w:t>
        <w:br/>
        <w:t xml:space="preserve">    require $maintenance;</w:t>
        <w:br/>
        <w:t>}</w:t>
        <w:br/>
        <w:br/>
        <w:t>// Register the Composer autoloader...</w:t>
        <w:br/>
        <w:t>require __DIR__.'/../vendor/autoload.php';</w:t>
        <w:br/>
        <w:br/>
        <w:t>// Bootstrap Laravel and handle the request...</w:t>
        <w:br/>
        <w:t>/** @var Application $app */</w:t>
        <w:br/>
        <w:t>$app = require_once __DIR__.'/../bootstrap/app.php';</w:t>
        <w:br/>
        <w:br/>
        <w:t>$app-&gt;handleRequest(Request::capture());</w:t>
        <w:br/>
      </w:r>
    </w:p>
    <w:p>
      <w:r>
        <w:t>--------------------------------------------------</w:t>
      </w:r>
    </w:p>
    <w:p>
      <w:pPr>
        <w:pStyle w:val="Heading2"/>
      </w:pPr>
      <w:r>
        <w:t>resources\css\app.css</w:t>
      </w:r>
    </w:p>
    <w:p>
      <w:r>
        <w:rPr>
          <w:rFonts w:ascii="Courier New" w:hAnsi="Courier New"/>
          <w:sz w:val="18"/>
        </w:rPr>
        <w:t>@tailwind base;</w:t>
        <w:br/>
        <w:t>@tailwind components;</w:t>
        <w:br/>
        <w:t>@tailwind utilities;</w:t>
        <w:br/>
      </w:r>
    </w:p>
    <w:p>
      <w:r>
        <w:t>--------------------------------------------------</w:t>
      </w:r>
    </w:p>
    <w:p>
      <w:pPr>
        <w:pStyle w:val="Heading2"/>
      </w:pPr>
      <w:r>
        <w:t>resources\js\app.js</w:t>
      </w:r>
    </w:p>
    <w:p>
      <w:r>
        <w:rPr>
          <w:rFonts w:ascii="Courier New" w:hAnsi="Courier New"/>
          <w:sz w:val="18"/>
        </w:rPr>
        <w:t>import './bootstrap';</w:t>
        <w:br/>
        <w:br/>
        <w:t>import Alpine from 'alpinejs';</w:t>
        <w:br/>
        <w:br/>
        <w:t>window.Alpine = Alpine;</w:t>
        <w:br/>
        <w:br/>
        <w:t>Alpine.start();</w:t>
        <w:br/>
      </w:r>
    </w:p>
    <w:p>
      <w:r>
        <w:t>--------------------------------------------------</w:t>
      </w:r>
    </w:p>
    <w:p>
      <w:pPr>
        <w:pStyle w:val="Heading2"/>
      </w:pPr>
      <w:r>
        <w:t>resources\js\bootstrap.js</w:t>
      </w:r>
    </w:p>
    <w:p>
      <w:r>
        <w:rPr>
          <w:rFonts w:ascii="Courier New" w:hAnsi="Courier New"/>
          <w:sz w:val="18"/>
        </w:rPr>
        <w:t>import axios from 'axios';</w:t>
        <w:br/>
        <w:t>window.axios = axios;</w:t>
        <w:br/>
        <w:br/>
        <w:t>window.axios.defaults.headers.common['X-Requested-With'] = 'XMLHttpRequest';</w:t>
        <w:br/>
      </w:r>
    </w:p>
    <w:p>
      <w:r>
        <w:t>--------------------------------------------------</w:t>
      </w:r>
    </w:p>
    <w:p>
      <w:pPr>
        <w:pStyle w:val="Heading2"/>
      </w:pPr>
      <w:r>
        <w:t>resources\views\dashboard.blade.php</w:t>
      </w:r>
    </w:p>
    <w:p>
      <w:r>
        <w:rPr>
          <w:rFonts w:ascii="Courier New" w:hAnsi="Courier New"/>
          <w:sz w:val="18"/>
        </w:rPr>
        <w:t>&lt;x-app-layout&gt;</w:t>
        <w:br/>
        <w:t xml:space="preserve">    &lt;x-slot name="header"&gt;</w:t>
        <w:br/>
        <w:t xml:space="preserve">        &lt;h2 class="font-semibold text-xl text-cyan-400 leading-tight"&gt;</w:t>
        <w:br/>
        <w:t xml:space="preserve">            {{ __('Dashboard') }}</w:t>
        <w:br/>
        <w:t xml:space="preserve">        &lt;/h2&gt;</w:t>
        <w:br/>
        <w:t xml:space="preserve">    &lt;/x-slot&gt;</w:t>
        <w:br/>
        <w:br/>
        <w:t xml:space="preserve">    &lt;div class="py-12"&gt;</w:t>
        <w:br/>
        <w:t xml:space="preserve">        &lt;div class="max-w-7xl mx-auto sm:px-6 lg:px-8"&gt;</w:t>
        <w:br/>
        <w:t xml:space="preserve">            </w:t>
        <w:br/>
        <w:t xml:space="preserve">            {{-- WELCOME MESSAGE --}}</w:t>
        <w:br/>
        <w:t xml:space="preserve">            &lt;div class="bg-gray-800 border border-gray-700 overflow-hidden shadow-sm sm:rounded-lg p-6 mb-6"&gt;</w:t>
        <w:br/>
        <w:t xml:space="preserve">                &lt;div class="text-gray-100 text-lg"&gt;</w:t>
        <w:br/>
        <w:t xml:space="preserve">                    Selamat Datang, &lt;span class="font-bold text-cyan-400"&gt;{{ Auth::user()-&gt;name }}&lt;/span&gt;! 👋</w:t>
        <w:br/>
        <w:t xml:space="preserve">                    &lt;p class="text-sm text-gray-400 mt-1"&gt;Ini adalah pusat kendali portofolio Anda.&lt;/p&gt;</w:t>
        <w:br/>
        <w:t xml:space="preserve">                &lt;/div&gt;</w:t>
        <w:br/>
        <w:t xml:space="preserve">            &lt;/div&gt;</w:t>
        <w:br/>
        <w:br/>
        <w:t xml:space="preserve">            {{-- STATISTIK CARDS --}}</w:t>
        <w:br/>
        <w:t xml:space="preserve">            &lt;div class="grid grid-cols-1 md:grid-cols-3 gap-6"&gt;</w:t>
        <w:br/>
        <w:t xml:space="preserve">                </w:t>
        <w:br/>
        <w:t xml:space="preserve">                {{-- Card Project --}}</w:t>
        <w:br/>
        <w:t xml:space="preserve">                &lt;div class="bg-gray-800 border border-gray-700 p-6 rounded-lg shadow-lg flex items-center justify-between"&gt;</w:t>
        <w:br/>
        <w:t xml:space="preserve">                    &lt;div&gt;</w:t>
        <w:br/>
        <w:t xml:space="preserve">                        &lt;h3 class="text-gray-400 text-sm font-bold uppercase"&gt;Total Project&lt;/h3&gt;</w:t>
        <w:br/>
        <w:t xml:space="preserve">                        &lt;p class="text-3xl font-extrabold text-white mt-2"&gt;{{ $totalProjects }}&lt;/p&gt;</w:t>
        <w:br/>
        <w:t xml:space="preserve">                    &lt;/div&gt;</w:t>
        <w:br/>
        <w:t xml:space="preserve">                    &lt;div class="p-3 bg-cyan-900/50 rounded-full text-cyan-400"&gt;</w:t>
        <w:br/>
        <w:t xml:space="preserve">                        &lt;svg class="w-8 h-8" fill="none" stroke="currentColor" viewBox="0 0 24 24"&gt;&lt;path stroke-linecap="round" stroke-linejoin="round" stroke-width="2" d="M19 11H5m14 0a2 2 0 012 2v6a2 2 0 01-2 2H5a2 2 0 01-2-2v-6a2 2 0 012-2m14 0V9a2 2 0 00-2-2M5 11V9a2 2 0 012-2m0 0V5a2 2 0 012-2h6a2 2 0 012 2v2M7 7h10"&gt;&lt;/path&gt;&lt;/svg&gt;</w:t>
        <w:br/>
        <w:t xml:space="preserve">                    &lt;/div&gt;</w:t>
        <w:br/>
        <w:t xml:space="preserve">                &lt;/div&gt;</w:t>
        <w:br/>
        <w:br/>
        <w:t xml:space="preserve">                {{-- Card Skill --}}</w:t>
        <w:br/>
        <w:t xml:space="preserve">                &lt;div class="bg-gray-800 border border-gray-700 p-6 rounded-lg shadow-lg flex items-center justify-between"&gt;</w:t>
        <w:br/>
        <w:t xml:space="preserve">                    &lt;div&gt;</w:t>
        <w:br/>
        <w:t xml:space="preserve">                        &lt;h3 class="text-gray-400 text-sm font-bold uppercase"&gt;Total Skill&lt;/h3&gt;</w:t>
        <w:br/>
        <w:t xml:space="preserve">                        &lt;p class="text-3xl font-extrabold text-white mt-2"&gt;{{ $totalSkills }}&lt;/p&gt;</w:t>
        <w:br/>
        <w:t xml:space="preserve">                    &lt;/div&gt;</w:t>
        <w:br/>
        <w:t xml:space="preserve">                    &lt;div class="p-3 bg-purple-900/50 rounded-full text-purple-400"&gt;</w:t>
        <w:br/>
        <w:t xml:space="preserve">                        &lt;svg class="w-8 h-8" fill="none" stroke="currentColor" viewBox="0 0 24 24"&gt;&lt;path stroke-linecap="round" stroke-linejoin="round" stroke-width="2" d="M13 10V3L4 14h7v7l9-11h-7z"&gt;&lt;/path&gt;&lt;/svg&gt;</w:t>
        <w:br/>
        <w:t xml:space="preserve">                    &lt;/div&gt;</w:t>
        <w:br/>
        <w:t xml:space="preserve">                &lt;/div&gt;</w:t>
        <w:br/>
        <w:br/>
        <w:t xml:space="preserve">                {{-- Card Sertifikat --}}</w:t>
        <w:br/>
        <w:t xml:space="preserve">                &lt;div class="bg-gray-800 border border-gray-700 p-6 rounded-lg shadow-lg flex items-center justify-between"&gt;</w:t>
        <w:br/>
        <w:t xml:space="preserve">                    &lt;div&gt;</w:t>
        <w:br/>
        <w:t xml:space="preserve">                        &lt;h3 class="text-gray-400 text-sm font-bold uppercase"&gt;Total Sertifikat&lt;/h3&gt;</w:t>
        <w:br/>
        <w:t xml:space="preserve">                        &lt;p class="text-3xl font-extrabold text-white mt-2"&gt;{{ $totalCertificates }}&lt;/p&gt;</w:t>
        <w:br/>
        <w:t xml:space="preserve">                    &lt;/div&gt;</w:t>
        <w:br/>
        <w:t xml:space="preserve">                    &lt;div class="p-3 bg-yellow-900/50 rounded-full text-yellow-400"&gt;</w:t>
        <w:br/>
        <w:t xml:space="preserve">                        &lt;svg class="w-8 h-8" fill="none" stroke="currentColor" viewBox="0 0 24 24"&gt;&lt;path stroke-linecap="round" stroke-linejoin="round" stroke-width="2" d="M9 12l2 2 4-4m6 2a9 9 0 11-18 0 9 9 0 0118 0z"&gt;&lt;/path&gt;&lt;/svg&gt;</w:t>
        <w:br/>
        <w:t xml:space="preserve">                    &lt;/div&gt;</w:t>
        <w:br/>
        <w:t xml:space="preserve">                &lt;/div&gt;</w:t>
        <w:br/>
        <w:br/>
        <w:t xml:space="preserve">            &lt;/div&gt;</w:t>
        <w:br/>
        <w:t xml:space="preserve">        &lt;/div&gt;</w:t>
        <w:br/>
        <w:t xml:space="preserve">    &lt;/div&gt;</w:t>
        <w:br/>
        <w:t>&lt;/x-app-layout&gt;</w:t>
      </w:r>
    </w:p>
    <w:p>
      <w:r>
        <w:t>--------------------------------------------------</w:t>
      </w:r>
    </w:p>
    <w:p>
      <w:pPr>
        <w:pStyle w:val="Heading2"/>
      </w:pPr>
      <w:r>
        <w:t>resources\views\admin\certificates\create.blade.php</w:t>
      </w:r>
    </w:p>
    <w:p>
      <w:r>
        <w:rPr>
          <w:rFonts w:ascii="Courier New" w:hAnsi="Courier New"/>
          <w:sz w:val="18"/>
        </w:rPr>
        <w:t>&lt;x-app-layout&gt;</w:t>
        <w:br/>
        <w:t xml:space="preserve">    &lt;x-slot name="header"&gt;</w:t>
        <w:br/>
        <w:t xml:space="preserve">        &lt;h2 class="font-semibold text-xl text-cyan-400 leading-tight"&gt;</w:t>
        <w:br/>
        <w:t xml:space="preserve">            {{ __('Tambah Sertifikat') }}</w:t>
        <w:br/>
        <w:t xml:space="preserve">        &lt;/h2&gt;</w:t>
        <w:br/>
        <w:t xml:space="preserve">    &lt;/x-slot&gt;</w:t>
        <w:br/>
        <w:br/>
        <w:t xml:space="preserve">    &lt;div class="py-12"&gt;</w:t>
        <w:br/>
        <w:t xml:space="preserve">        &lt;div class="max-w-7xl mx-auto sm:px-6 lg:px-8"&gt;</w:t>
        <w:br/>
        <w:t xml:space="preserve">            &lt;div class="bg-gray-800 border border-gray-700 overflow-hidden shadow-sm sm:rounded-lg p-6"&gt;</w:t>
        <w:br/>
        <w:t xml:space="preserve">                </w:t>
        <w:br/>
        <w:t xml:space="preserve">                &lt;form action="{{ route('certificates.store') }}" method="POST" enctype="multipart/form-data"&gt;</w:t>
        <w:br/>
        <w:t xml:space="preserve">                    @csrf</w:t>
        <w:br/>
        <w:br/>
        <w:t xml:space="preserve">                    {{-- Judul --}}</w:t>
        <w:br/>
        <w:t xml:space="preserve">                    &lt;div class="mb-6"&gt;</w:t>
        <w:br/>
        <w:t xml:space="preserve">                        &lt;label class="block text-gray-300 text-sm font-bold mb-2"&gt;Judul Sertifikat&lt;/label&gt;</w:t>
        <w:br/>
        <w:t xml:space="preserve">                        &lt;input type="text" name="title" class="w-full px-4 py-2 bg-gray-900 border border-gray-600 rounded-lg text-white focus:outline-none focus:border-cyan-400" placeholder="Contoh: Introduction to HTML" required&gt;</w:t>
        <w:br/>
        <w:t xml:space="preserve">                    &lt;/div&gt;</w:t>
        <w:br/>
        <w:br/>
        <w:t xml:space="preserve">                    &lt;div class="grid grid-cols-1 md:grid-cols-2 gap-6 mb-6"&gt;</w:t>
        <w:br/>
        <w:t xml:space="preserve">                        {{-- Penyelenggara --}}</w:t>
        <w:br/>
        <w:t xml:space="preserve">                        &lt;div&gt;</w:t>
        <w:br/>
        <w:t xml:space="preserve">                            &lt;label class="block text-gray-300 text-sm font-bold mb-2"&gt;Penyelenggara (Issuer)&lt;/label&gt;</w:t>
        <w:br/>
        <w:t xml:space="preserve">                            &lt;input type="text" name="issuer" class="w-full px-4 py-2 bg-gray-900 border border-gray-600 rounded-lg text-white focus:outline-none focus:border-cyan-400" placeholder="Contoh: Sololearn, BNSP, Huawei" required&gt;</w:t>
        <w:br/>
        <w:t xml:space="preserve">                        &lt;/div&gt;</w:t>
        <w:br/>
        <w:t xml:space="preserve">                        </w:t>
        <w:br/>
        <w:t xml:space="preserve">                        {{-- Tanggal --}}</w:t>
        <w:br/>
        <w:t xml:space="preserve">                        &lt;div&gt;</w:t>
        <w:br/>
        <w:t xml:space="preserve">                            &lt;label class="block text-gray-300 text-sm font-bold mb-2"&gt;Tanggal / Periode&lt;/label&gt;</w:t>
        <w:br/>
        <w:t xml:space="preserve">                            &lt;input type="text" name="issued_at" class="w-full px-4 py-2 bg-gray-900 border border-gray-600 rounded-lg text-white focus:outline-none focus:border-cyan-400" placeholder="Contoh: 12 November 2024" required&gt;</w:t>
        <w:br/>
        <w:t xml:space="preserve">                        &lt;/div&gt;</w:t>
        <w:br/>
        <w:t xml:space="preserve">                    &lt;/div&gt;</w:t>
        <w:br/>
        <w:br/>
        <w:t xml:space="preserve">                    {{-- Deskripsi --}}</w:t>
        <w:br/>
        <w:t xml:space="preserve">                    &lt;div class="mb-6"&gt;</w:t>
        <w:br/>
        <w:t xml:space="preserve">                        &lt;label class="block text-gray-300 text-sm font-bold mb-2"&gt;Deskripsi Singkat&lt;/label&gt;</w:t>
        <w:br/>
        <w:t xml:space="preserve">                        &lt;textarea name="description" rows="3" class="w-full px-4 py-2 bg-gray-900 border border-gray-600 rounded-lg text-white focus:outline-none focus:border-cyan-400" placeholder="Contoh: Menyelesaikan kursus dasar HTML..." required&gt;&lt;/textarea&gt;</w:t>
        <w:br/>
        <w:t xml:space="preserve">                    &lt;/div&gt;</w:t>
        <w:br/>
        <w:br/>
        <w:t xml:space="preserve">                    {{-- Gambar --}}</w:t>
        <w:br/>
        <w:t xml:space="preserve">                    &lt;div class="mb-6"&gt;</w:t>
        <w:br/>
        <w:t xml:space="preserve">                        &lt;label class="block text-gray-300 text-sm font-bold mb-2"&gt;File Gambar Sertifikat&lt;/label&gt;</w:t>
        <w:br/>
        <w:t xml:space="preserve">                        &lt;input type="file" name="image" class="w-full px-4 py-2 bg-gray-900 border border-gray-600 rounded-lg text-gray-300 focus:outline-none focus:border-cyan-400 file:bg-cyan-500 file:text-gray-900 file:font-bold file:border-0 file:rounded hover:file:bg-cyan-600" required&gt;</w:t>
        <w:br/>
        <w:t xml:space="preserve">                    &lt;/div&gt;</w:t>
        <w:br/>
        <w:br/>
        <w:t xml:space="preserve">                    {{-- Tombol --}}</w:t>
        <w:br/>
        <w:t xml:space="preserve">                    &lt;div class="flex items-center gap-4"&gt;</w:t>
        <w:br/>
        <w:t xml:space="preserve">                        &lt;button type="submit" class="bg-cyan-500 hover:bg-cyan-600 text-gray-900 font-bold py-2 px-6 rounded shadow-lg transition transform hover:scale-105"&gt;</w:t>
        <w:br/>
        <w:t xml:space="preserve">                            Simpan Sertifikat</w:t>
        <w:br/>
        <w:t xml:space="preserve">                        &lt;/button&gt;</w:t>
        <w:br/>
        <w:t xml:space="preserve">                        &lt;a href="{{ route('certificates.index') }}" class="text-gray-400 hover:text-white"&gt;Batal&lt;/a&gt;</w:t>
        <w:br/>
        <w:t xml:space="preserve">                    &lt;/div&gt;</w:t>
        <w:br/>
        <w:t xml:space="preserve">                &lt;/form&gt;</w:t>
        <w:br/>
        <w:br/>
        <w:t xml:space="preserve">            &lt;/div&gt;</w:t>
        <w:br/>
        <w:t xml:space="preserve">        &lt;/div&gt;</w:t>
        <w:br/>
        <w:t xml:space="preserve">    &lt;/div&gt;</w:t>
        <w:br/>
        <w:t>&lt;/x-app-layout&gt;</w:t>
      </w:r>
    </w:p>
    <w:p>
      <w:r>
        <w:t>--------------------------------------------------</w:t>
      </w:r>
    </w:p>
    <w:p>
      <w:pPr>
        <w:pStyle w:val="Heading2"/>
      </w:pPr>
      <w:r>
        <w:t>resources\views\admin\certificates\edit.blade.php</w:t>
      </w:r>
    </w:p>
    <w:p>
      <w:r>
        <w:rPr>
          <w:rFonts w:ascii="Courier New" w:hAnsi="Courier New"/>
          <w:sz w:val="18"/>
        </w:rPr>
        <w:t>&lt;x-app-layout&gt;</w:t>
        <w:br/>
        <w:t xml:space="preserve">    &lt;x-slot name="header"&gt;</w:t>
        <w:br/>
        <w:t xml:space="preserve">        &lt;h2 class="font-semibold text-xl text-cyan-400 leading-tight"&gt;</w:t>
        <w:br/>
        <w:t xml:space="preserve">            {{ __('Edit Sertifikat') }}</w:t>
        <w:br/>
        <w:t xml:space="preserve">        &lt;/h2&gt;</w:t>
        <w:br/>
        <w:t xml:space="preserve">    &lt;/x-slot&gt;</w:t>
        <w:br/>
        <w:br/>
        <w:t xml:space="preserve">    &lt;div class="py-12"&gt;</w:t>
        <w:br/>
        <w:t xml:space="preserve">        &lt;div class="max-w-7xl mx-auto sm:px-6 lg:px-8"&gt;</w:t>
        <w:br/>
        <w:t xml:space="preserve">            &lt;div class="bg-gray-800 border border-gray-700 overflow-hidden shadow-sm sm:rounded-lg p-6"&gt;</w:t>
        <w:br/>
        <w:t xml:space="preserve">                </w:t>
        <w:br/>
        <w:t xml:space="preserve">                {{-- Form Edit --}}</w:t>
        <w:br/>
        <w:t xml:space="preserve">                &lt;form action="{{ route('certificates.update', $certificate-&gt;id) }}" method="POST" enctype="multipart/form-data"&gt;</w:t>
        <w:br/>
        <w:t xml:space="preserve">                    @csrf</w:t>
        <w:br/>
        <w:t xml:space="preserve">                    @method('PUT') {{-- Wajib untuk Update Data --}}</w:t>
        <w:br/>
        <w:br/>
        <w:t xml:space="preserve">                    {{-- Judul --}}</w:t>
        <w:br/>
        <w:t xml:space="preserve">                    &lt;div class="mb-6"&gt;</w:t>
        <w:br/>
        <w:t xml:space="preserve">                        &lt;label class="block text-gray-300 text-sm font-bold mb-2"&gt;Judul Sertifikat&lt;/label&gt;</w:t>
        <w:br/>
        <w:t xml:space="preserve">                        &lt;input type="text" name="title" value="{{ $certificate-&gt;title }}"</w:t>
        <w:br/>
        <w:t xml:space="preserve">                            class="w-full px-4 py-2 bg-gray-900 border border-gray-600 rounded-lg text-white focus:outline-none focus:border-cyan-400" required&gt;</w:t>
        <w:br/>
        <w:t xml:space="preserve">                    &lt;/div&gt;</w:t>
        <w:br/>
        <w:br/>
        <w:t xml:space="preserve">                    &lt;div class="grid grid-cols-1 md:grid-cols-2 gap-6 mb-6"&gt;</w:t>
        <w:br/>
        <w:t xml:space="preserve">                        {{-- Penyelenggara --}}</w:t>
        <w:br/>
        <w:t xml:space="preserve">                        &lt;div&gt;</w:t>
        <w:br/>
        <w:t xml:space="preserve">                            &lt;label class="block text-gray-300 text-sm font-bold mb-2"&gt;Penyelenggara (Issuer)&lt;/label&gt;</w:t>
        <w:br/>
        <w:t xml:space="preserve">                            &lt;input type="text" name="issuer" value="{{ $certificate-&gt;issuer }}"</w:t>
        <w:br/>
        <w:t xml:space="preserve">                                class="w-full px-4 py-2 bg-gray-900 border border-gray-600 rounded-lg text-white focus:outline-none focus:border-cyan-400" required&gt;</w:t>
        <w:br/>
        <w:t xml:space="preserve">                        &lt;/div&gt;</w:t>
        <w:br/>
        <w:t xml:space="preserve">                        </w:t>
        <w:br/>
        <w:t xml:space="preserve">                        {{-- Tanggal --}}</w:t>
        <w:br/>
        <w:t xml:space="preserve">                        &lt;div&gt;</w:t>
        <w:br/>
        <w:t xml:space="preserve">                            &lt;label class="block text-gray-300 text-sm font-bold mb-2"&gt;Tanggal / Periode&lt;/label&gt;</w:t>
        <w:br/>
        <w:t xml:space="preserve">                            &lt;input type="text" name="issued_at" value="{{ $certificate-&gt;issued_at }}"</w:t>
        <w:br/>
        <w:t xml:space="preserve">                                class="w-full px-4 py-2 bg-gray-900 border border-gray-600 rounded-lg text-white focus:outline-none focus:border-cyan-400" required&gt;</w:t>
        <w:br/>
        <w:t xml:space="preserve">                        &lt;/div&gt;</w:t>
        <w:br/>
        <w:t xml:space="preserve">                    &lt;/div&gt;</w:t>
        <w:br/>
        <w:br/>
        <w:t xml:space="preserve">                    {{-- Deskripsi --}}</w:t>
        <w:br/>
        <w:t xml:space="preserve">                    &lt;div class="mb-6"&gt;</w:t>
        <w:br/>
        <w:t xml:space="preserve">                        &lt;label class="block text-gray-300 text-sm font-bold mb-2"&gt;Deskripsi Singkat&lt;/label&gt;</w:t>
        <w:br/>
        <w:t xml:space="preserve">                        &lt;textarea name="description" rows="3" </w:t>
        <w:br/>
        <w:t xml:space="preserve">                            class="w-full px-4 py-2 bg-gray-900 border border-gray-600 rounded-lg text-white focus:outline-none focus:border-cyan-400" required&gt;{{ $certificate-&gt;description }}&lt;/textarea&gt;</w:t>
        <w:br/>
        <w:t xml:space="preserve">                    &lt;/div&gt;</w:t>
        <w:br/>
        <w:br/>
        <w:t xml:space="preserve">                    {{-- Gambar --}}</w:t>
        <w:br/>
        <w:t xml:space="preserve">                    &lt;div class="mb-6"&gt;</w:t>
        <w:br/>
        <w:t xml:space="preserve">                        &lt;label class="block text-gray-300 text-sm font-bold mb-2"&gt;Ganti Gambar (Opsional)&lt;/label&gt;</w:t>
        <w:br/>
        <w:t xml:space="preserve">                        </w:t>
        <w:br/>
        <w:t xml:space="preserve">                        {{-- Preview Gambar Lama --}}</w:t>
        <w:br/>
        <w:t xml:space="preserve">                        &lt;div class="mb-3"&gt;</w:t>
        <w:br/>
        <w:t xml:space="preserve">                            &lt;p class="text-xs text-gray-500 mb-1"&gt;Gambar saat ini:&lt;/p&gt;</w:t>
        <w:br/>
        <w:t xml:space="preserve">                            &lt;img src="{{ asset('storage/' . $certificate-&gt;image) }}" class="w-32 h-auto rounded border border-gray-600"&gt;</w:t>
        <w:br/>
        <w:t xml:space="preserve">                        &lt;/div&gt;</w:t>
        <w:br/>
        <w:br/>
        <w:t xml:space="preserve">                        &lt;input type="file" name="image" </w:t>
        <w:br/>
        <w:t xml:space="preserve">                            class="w-full px-4 py-2 bg-gray-900 border border-gray-600 rounded-lg text-gray-300 focus:outline-none focus:border-cyan-400 file:bg-cyan-500 file:text-gray-900 file:font-bold file:border-0 file:rounded hover:file:bg-cyan-600"&gt;</w:t>
        <w:br/>
        <w:t xml:space="preserve">                        &lt;p class="text-gray-500 text-xs mt-1"&gt;*Biarkan kosong jika tidak ingin mengubah gambar.&lt;/p&gt;</w:t>
        <w:br/>
        <w:t xml:space="preserve">                    &lt;/div&gt;</w:t>
        <w:br/>
        <w:br/>
        <w:t xml:space="preserve">                    {{-- Tombol --}}</w:t>
        <w:br/>
        <w:t xml:space="preserve">                    &lt;div class="flex items-center gap-4"&gt;</w:t>
        <w:br/>
        <w:t xml:space="preserve">                        &lt;button type="submit" class="bg-yellow-500 hover:bg-yellow-600 text-gray-900 font-bold py-2 px-6 rounded shadow-lg transition transform hover:scale-105"&gt;</w:t>
        <w:br/>
        <w:t xml:space="preserve">                            Update Sertifikat</w:t>
        <w:br/>
        <w:t xml:space="preserve">                        &lt;/button&gt;</w:t>
        <w:br/>
        <w:t xml:space="preserve">                        &lt;a href="{{ route('certificates.index') }}" class="text-gray-400 hover:text-white"&gt;Batal&lt;/a&gt;</w:t>
        <w:br/>
        <w:t xml:space="preserve">                    &lt;/div&gt;</w:t>
        <w:br/>
        <w:t xml:space="preserve">                &lt;/form&gt;</w:t>
        <w:br/>
        <w:br/>
        <w:t xml:space="preserve">            &lt;/div&gt;</w:t>
        <w:br/>
        <w:t xml:space="preserve">        &lt;/div&gt;</w:t>
        <w:br/>
        <w:t xml:space="preserve">    &lt;/div&gt;</w:t>
        <w:br/>
        <w:t>&lt;/x-app-layout&gt;</w:t>
      </w:r>
    </w:p>
    <w:p>
      <w:r>
        <w:t>--------------------------------------------------</w:t>
      </w:r>
    </w:p>
    <w:p>
      <w:pPr>
        <w:pStyle w:val="Heading2"/>
      </w:pPr>
      <w:r>
        <w:t>resources\views\admin\certificates\index.blade.php</w:t>
      </w:r>
    </w:p>
    <w:p>
      <w:r>
        <w:rPr>
          <w:rFonts w:ascii="Courier New" w:hAnsi="Courier New"/>
          <w:sz w:val="18"/>
        </w:rPr>
        <w:t>&lt;x-app-layout&gt;</w:t>
        <w:br/>
        <w:t xml:space="preserve">    &lt;x-slot name="header"&gt;</w:t>
        <w:br/>
        <w:t xml:space="preserve">        &lt;h2 class="font-semibold text-xl text-cyan-400 leading-tight"&gt;</w:t>
        <w:br/>
        <w:t xml:space="preserve">            {{ __('Kelola Sertifikat') }}</w:t>
        <w:br/>
        <w:t xml:space="preserve">        &lt;/h2&gt;</w:t>
        <w:br/>
        <w:t xml:space="preserve">    &lt;/x-slot&gt;</w:t>
        <w:br/>
        <w:br/>
        <w:t xml:space="preserve">    &lt;div class="py-12"&gt;</w:t>
        <w:br/>
        <w:t xml:space="preserve">        &lt;div class="max-w-7xl mx-auto sm:px-6 lg:px-8"&gt;</w:t>
        <w:br/>
        <w:t xml:space="preserve">            &lt;div class="bg-gray-800 border border-gray-700 overflow-hidden shadow-sm sm:rounded-lg p-6"&gt;</w:t>
        <w:br/>
        <w:t xml:space="preserve">                </w:t>
        <w:br/>
        <w:t xml:space="preserve">                &lt;a href="{{ route('certificates.create') }}" class="bg-cyan-500 hover:bg-cyan-600 text-gray-900 font-bold py-2 px-4 rounded mb-6 inline-block transition"&gt;</w:t>
        <w:br/>
        <w:t xml:space="preserve">                    + Tambah Sertifikat</w:t>
        <w:br/>
        <w:t xml:space="preserve">                &lt;/a&gt;</w:t>
        <w:br/>
        <w:br/>
        <w:t xml:space="preserve">                @if(session('success'))</w:t>
        <w:br/>
        <w:t xml:space="preserve">                    &lt;div class="bg-green-900 border border-green-500 text-green-100 px-4 py-3 rounded relative mb-4"&gt;</w:t>
        <w:br/>
        <w:t xml:space="preserve">                        {{ session('success') }}</w:t>
        <w:br/>
        <w:t xml:space="preserve">                    &lt;/div&gt;</w:t>
        <w:br/>
        <w:t xml:space="preserve">                @endif</w:t>
        <w:br/>
        <w:br/>
        <w:t xml:space="preserve">                &lt;div class="relative overflow-x-auto shadow-md sm:rounded-lg"&gt;</w:t>
        <w:br/>
        <w:t xml:space="preserve">                    &lt;table class="w-full text-sm text-left text-gray-400"&gt;</w:t>
        <w:br/>
        <w:t xml:space="preserve">                        &lt;thead class="text-xs text-gray-200 uppercase bg-gray-700"&gt;</w:t>
        <w:br/>
        <w:t xml:space="preserve">                            &lt;tr&gt;</w:t>
        <w:br/>
        <w:t xml:space="preserve">                                &lt;th class="px-6 py-3"&gt;Gambar&lt;/th&gt;</w:t>
        <w:br/>
        <w:t xml:space="preserve">                                &lt;th class="px-6 py-3"&gt;Judul Sertifikat&lt;/th&gt;</w:t>
        <w:br/>
        <w:t xml:space="preserve">                                &lt;th class="px-6 py-3"&gt;Penyelenggara&lt;/th&gt;</w:t>
        <w:br/>
        <w:t xml:space="preserve">                                &lt;th class="px-6 py-3"&gt;Tanggal&lt;/th&gt;</w:t>
        <w:br/>
        <w:t xml:space="preserve">                                &lt;th class="px-6 py-3"&gt;Aksi&lt;/th&gt;</w:t>
        <w:br/>
        <w:t xml:space="preserve">                            &lt;/tr&gt;</w:t>
        <w:br/>
        <w:t xml:space="preserve">                        &lt;/thead&gt;</w:t>
        <w:br/>
        <w:t xml:space="preserve">                        &lt;tbody&gt;</w:t>
        <w:br/>
        <w:t xml:space="preserve">                            @foreach($certificates as $cert)</w:t>
        <w:br/>
        <w:t xml:space="preserve">                            &lt;tr class="bg-gray-800 border-b border-gray-700 hover:bg-gray-700"&gt;</w:t>
        <w:br/>
        <w:t xml:space="preserve">                                &lt;td class="px-6 py-4"&gt;</w:t>
        <w:br/>
        <w:t xml:space="preserve">                                    &lt;img src="{{ asset('storage/' . $cert-&gt;image) }}" class="w-20 h-14 object-cover rounded border border-gray-600"&gt;</w:t>
        <w:br/>
        <w:t xml:space="preserve">                                &lt;/td&gt;</w:t>
        <w:br/>
        <w:t xml:space="preserve">                                &lt;td class="px-6 py-4 font-medium text-white"&gt;{{ $cert-&gt;title }}&lt;/td&gt;</w:t>
        <w:br/>
        <w:t xml:space="preserve">                                &lt;td class="px-6 py-4 text-cyan-400"&gt;{{ $cert-&gt;issuer }}&lt;/td&gt;</w:t>
        <w:br/>
        <w:t xml:space="preserve">                                &lt;td class="px-6 py-4"&gt;{{ $cert-&gt;issued_at }}&lt;/td&gt;</w:t>
        <w:br/>
        <w:t xml:space="preserve">                                &lt;td class="px-6 py-4 flex gap-3"&gt;</w:t>
        <w:br/>
        <w:t xml:space="preserve">                                    &lt;a href="{{ route('certificates.edit', $cert-&gt;id) }}" class="text-yellow-400 hover:text-yellow-300"&gt;Edit&lt;/a&gt;</w:t>
        <w:br/>
        <w:t xml:space="preserve">                                    &lt;form action="{{ route('certificates.destroy', $cert-&gt;id) }}" method="POST" onsubmit="return confirm('Hapus sertifikat ini?');"&gt;</w:t>
        <w:br/>
        <w:t xml:space="preserve">                                        @csrf @method('DELETE')</w:t>
        <w:br/>
        <w:t xml:space="preserve">                                        &lt;button type="submit" class="text-red-500 hover:text-red-400"&gt;Hapus&lt;/button&gt;</w:t>
        <w:br/>
        <w:t xml:space="preserve">                                    &lt;/form&gt;</w:t>
        <w:br/>
        <w:t xml:space="preserve">                                &lt;/td&gt;</w:t>
        <w:br/>
        <w:t xml:space="preserve">                            &lt;/tr&gt;</w:t>
        <w:br/>
        <w:t xml:space="preserve">                            @endforeach</w:t>
        <w:br/>
        <w:t xml:space="preserve">                        &lt;/tbody&gt;</w:t>
        <w:br/>
        <w:t xml:space="preserve">                    &lt;/table&gt;</w:t>
        <w:br/>
        <w:t xml:space="preserve">                &lt;/div&gt;</w:t>
        <w:br/>
        <w:br/>
        <w:t xml:space="preserve">            &lt;/div&gt;</w:t>
        <w:br/>
        <w:t xml:space="preserve">        &lt;/div&gt;</w:t>
        <w:br/>
        <w:t xml:space="preserve">    &lt;/div&gt;</w:t>
        <w:br/>
        <w:t>&lt;/x-app-layout&gt;</w:t>
      </w:r>
    </w:p>
    <w:p>
      <w:r>
        <w:t>--------------------------------------------------</w:t>
      </w:r>
    </w:p>
    <w:p>
      <w:pPr>
        <w:pStyle w:val="Heading2"/>
      </w:pPr>
      <w:r>
        <w:t>resources\views\admin\projects\create.blade.php</w:t>
      </w:r>
    </w:p>
    <w:p>
      <w:r>
        <w:rPr>
          <w:rFonts w:ascii="Courier New" w:hAnsi="Courier New"/>
          <w:sz w:val="18"/>
        </w:rPr>
        <w:t>&lt;x-app-layout&gt;</w:t>
        <w:br/>
        <w:t xml:space="preserve">    &lt;x-slot name="header"&gt;</w:t>
        <w:br/>
        <w:t xml:space="preserve">        &lt;h2 class="font-semibold text-xl text-cyan-400 leading-tight"&gt;</w:t>
        <w:br/>
        <w:t xml:space="preserve">            {{ __('Tambah Project Baru') }}</w:t>
        <w:br/>
        <w:t xml:space="preserve">        &lt;/h2&gt;</w:t>
        <w:br/>
        <w:t xml:space="preserve">    &lt;/x-slot&gt;</w:t>
        <w:br/>
        <w:br/>
        <w:t xml:space="preserve">    &lt;div class="py-12"&gt;</w:t>
        <w:br/>
        <w:t xml:space="preserve">        &lt;div class="max-w-7xl mx-auto sm:px-6 lg:px-8"&gt;</w:t>
        <w:br/>
        <w:t xml:space="preserve">            &lt;div class="bg-gray-800 border border-gray-700 overflow-hidden shadow-sm sm:rounded-lg p-6"&gt;</w:t>
        <w:br/>
        <w:t xml:space="preserve">                </w:t>
        <w:br/>
        <w:t xml:space="preserve">                &lt;form action="{{ route('projects.store') }}" method="POST" enctype="multipart/form-data"&gt;</w:t>
        <w:br/>
        <w:t xml:space="preserve">                    @csrf</w:t>
        <w:br/>
        <w:br/>
        <w:t xml:space="preserve">                    {{-- Judul --}}</w:t>
        <w:br/>
        <w:t xml:space="preserve">                    &lt;div class="mb-6"&gt;</w:t>
        <w:br/>
        <w:t xml:space="preserve">                        &lt;label class="block text-gray-300 text-sm font-bold mb-2"&gt;Judul Project&lt;/label&gt;</w:t>
        <w:br/>
        <w:t xml:space="preserve">                        &lt;input type="text" name="title" class="w-full px-4 py-2 bg-gray-900 border border-gray-600 rounded-lg text-white focus:outline-none focus:border-cyan-400" placeholder="Contoh: Website Toko Online" required&gt;</w:t>
        <w:br/>
        <w:t xml:space="preserve">                    &lt;/div&gt;</w:t>
        <w:br/>
        <w:br/>
        <w:t xml:space="preserve">                    &lt;div class="grid grid-cols-1 md:grid-cols-2 gap-6 mb-6"&gt;</w:t>
        <w:br/>
        <w:t xml:space="preserve">                        {{-- Tanggal --}}</w:t>
        <w:br/>
        <w:t xml:space="preserve">                        &lt;div&gt;</w:t>
        <w:br/>
        <w:t xml:space="preserve">                            &lt;label class="block text-gray-300 text-sm font-bold mb-2"&gt;Tanggal (Sesuai Foto)&lt;/label&gt;</w:t>
        <w:br/>
        <w:t xml:space="preserve">                            &lt;input type="text" name="date" class="w-full px-4 py-2 bg-gray-900 border border-gray-600 rounded-lg text-white focus:outline-none focus:border-cyan-400" placeholder="Contoh: 15 April 2025"&gt;</w:t>
        <w:br/>
        <w:t xml:space="preserve">                        &lt;/div&gt;</w:t>
        <w:br/>
        <w:br/>
        <w:t xml:space="preserve">                        {{-- Teknologi --}}</w:t>
        <w:br/>
        <w:t xml:space="preserve">                        &lt;div&gt;</w:t>
        <w:br/>
        <w:t xml:space="preserve">                            &lt;label class="block text-gray-300 text-sm font-bold mb-2"&gt;Teknologi / Tags&lt;/label&gt;</w:t>
        <w:br/>
        <w:t xml:space="preserve">                            &lt;input type="text" name="technologies" class="w-full px-4 py-2 bg-gray-900 border border-gray-600 rounded-lg text-white focus:outline-none focus:border-cyan-400" placeholder="Contoh: Greenfoot (Java), PHP, MySQL"&gt;</w:t>
        <w:br/>
        <w:t xml:space="preserve">                        &lt;/div&gt;</w:t>
        <w:br/>
        <w:t xml:space="preserve">                    &lt;/div&gt;</w:t>
        <w:br/>
        <w:br/>
        <w:t xml:space="preserve">                    {{-- Gambar --}}</w:t>
        <w:br/>
        <w:t xml:space="preserve">                    &lt;div class="mb-6"&gt;</w:t>
        <w:br/>
        <w:t xml:space="preserve">                        &lt;label class="block text-gray-300 text-sm font-bold mb-2"&gt;Gambar Project&lt;/label&gt;</w:t>
        <w:br/>
        <w:t xml:space="preserve">                        &lt;input type="file" name="image" class="w-full px-4 py-2 bg-gray-900 border border-gray-600 rounded-lg text-gray-300 focus:outline-none focus:border-cyan-400 file:bg-cyan-500 file:text-gray-900 file:font-bold file:border-0 file:rounded hover:file:bg-cyan-600" required&gt;</w:t>
        <w:br/>
        <w:t xml:space="preserve">                    &lt;/div&gt;</w:t>
        <w:br/>
        <w:br/>
        <w:t xml:space="preserve">                    {{-- Deskripsi --}}</w:t>
        <w:br/>
        <w:t xml:space="preserve">                    &lt;div class="mb-6"&gt;</w:t>
        <w:br/>
        <w:t xml:space="preserve">                        &lt;label class="block text-gray-300 text-sm font-bold mb-2"&gt;Deskripsi&lt;/label&gt;</w:t>
        <w:br/>
        <w:t xml:space="preserve">                        &lt;textarea name="description" rows="5" class="w-full px-4 py-2 bg-gray-900 border border-gray-600 rounded-lg text-white focus:outline-none focus:border-cyan-400" placeholder="Jelaskan fitur project ini..." required&gt;&lt;/textarea&gt;</w:t>
        <w:br/>
        <w:t xml:space="preserve">                    &lt;/div&gt;</w:t>
        <w:br/>
        <w:br/>
        <w:t xml:space="preserve">                    {{-- Link --}}</w:t>
        <w:br/>
        <w:t xml:space="preserve">                    &lt;div class="mb-6"&gt;</w:t>
        <w:br/>
        <w:t xml:space="preserve">                        &lt;label class="block text-gray-300 text-sm font-bold mb-2"&gt;Link Github / Demo&lt;/label&gt;</w:t>
        <w:br/>
        <w:t xml:space="preserve">                        &lt;input type="url" name="link" class="w-full px-4 py-2 bg-gray-900 border border-gray-600 rounded-lg text-white focus:outline-none focus:border-cyan-400" placeholder="https://github.com/..."&gt;</w:t>
        <w:br/>
        <w:t xml:space="preserve">                    &lt;/div&gt;</w:t>
        <w:br/>
        <w:br/>
        <w:t xml:space="preserve">                    {{-- Tombol --}}</w:t>
        <w:br/>
        <w:t xml:space="preserve">                    &lt;div class="flex items-center gap-4"&gt;</w:t>
        <w:br/>
        <w:t xml:space="preserve">                        &lt;button type="submit" class="bg-cyan-500 hover:bg-cyan-600 text-gray-900 font-bold py-2 px-6 rounded shadow-lg transition transform hover:scale-105"&gt;</w:t>
        <w:br/>
        <w:t xml:space="preserve">                            Simpan Project</w:t>
        <w:br/>
        <w:t xml:space="preserve">                        &lt;/button&gt;</w:t>
        <w:br/>
        <w:t xml:space="preserve">                        &lt;a href="{{ route('projects.index') }}" class="text-gray-400 hover:text-white font-medium transition"&gt;Batal&lt;/a&gt;</w:t>
        <w:br/>
        <w:t xml:space="preserve">                    &lt;/div&gt;</w:t>
        <w:br/>
        <w:t xml:space="preserve">                &lt;/form&gt;</w:t>
        <w:br/>
        <w:br/>
        <w:t xml:space="preserve">            &lt;/div&gt;</w:t>
        <w:br/>
        <w:t xml:space="preserve">        &lt;/div&gt;</w:t>
        <w:br/>
        <w:t xml:space="preserve">    &lt;/div&gt;</w:t>
        <w:br/>
        <w:t>&lt;/x-app-layout&gt;</w:t>
      </w:r>
    </w:p>
    <w:p>
      <w:r>
        <w:t>--------------------------------------------------</w:t>
      </w:r>
    </w:p>
    <w:p>
      <w:pPr>
        <w:pStyle w:val="Heading2"/>
      </w:pPr>
      <w:r>
        <w:t>resources\views\admin\projects\edit.blade.php</w:t>
      </w:r>
    </w:p>
    <w:p>
      <w:r>
        <w:rPr>
          <w:rFonts w:ascii="Courier New" w:hAnsi="Courier New"/>
          <w:sz w:val="18"/>
        </w:rPr>
        <w:t>&lt;x-app-layout&gt;</w:t>
        <w:br/>
        <w:t xml:space="preserve">    &lt;x-slot name="header"&gt;</w:t>
        <w:br/>
        <w:t xml:space="preserve">        &lt;h2 class="font-semibold text-xl text-cyan-400 leading-tight"&gt;</w:t>
        <w:br/>
        <w:t xml:space="preserve">            {{ __('Edit Project') }}</w:t>
        <w:br/>
        <w:t xml:space="preserve">        &lt;/h2&gt;</w:t>
        <w:br/>
        <w:t xml:space="preserve">    &lt;/x-slot&gt;</w:t>
        <w:br/>
        <w:br/>
        <w:t xml:space="preserve">    &lt;div class="py-12"&gt;</w:t>
        <w:br/>
        <w:t xml:space="preserve">        &lt;div class="max-w-7xl mx-auto sm:px-6 lg:px-8"&gt;</w:t>
        <w:br/>
        <w:t xml:space="preserve">            &lt;div class="bg-gray-800 border border-gray-700 overflow-hidden shadow-sm sm:rounded-lg p-6"&gt;</w:t>
        <w:br/>
        <w:t xml:space="preserve">                </w:t>
        <w:br/>
        <w:t xml:space="preserve">                &lt;form action="{{ route('projects.update', $project-&gt;id) }}" method="POST" enctype="multipart/form-data"&gt;</w:t>
        <w:br/>
        <w:t xml:space="preserve">                    @csrf</w:t>
        <w:br/>
        <w:t xml:space="preserve">                    @method('PUT')</w:t>
        <w:br/>
        <w:br/>
        <w:t xml:space="preserve">                    {{-- Judul --}}</w:t>
        <w:br/>
        <w:t xml:space="preserve">                    &lt;div class="mb-6"&gt;</w:t>
        <w:br/>
        <w:t xml:space="preserve">                        &lt;label class="block text-gray-300 text-sm font-bold mb-2"&gt;Judul Project&lt;/label&gt;</w:t>
        <w:br/>
        <w:t xml:space="preserve">                        &lt;input type="text" name="title" value="{{ $project-&gt;title }}" class="w-full px-4 py-2 bg-gray-900 border border-gray-600 rounded-lg text-white focus:outline-none focus:border-cyan-400" required&gt;</w:t>
        <w:br/>
        <w:t xml:space="preserve">                    &lt;/div&gt;</w:t>
        <w:br/>
        <w:br/>
        <w:t xml:space="preserve">                    &lt;div class="grid grid-cols-1 md:grid-cols-2 gap-6 mb-6"&gt;</w:t>
        <w:br/>
        <w:t xml:space="preserve">                        {{-- Tanggal --}}</w:t>
        <w:br/>
        <w:t xml:space="preserve">                        &lt;div&gt;</w:t>
        <w:br/>
        <w:t xml:space="preserve">                            &lt;label class="block text-gray-300 text-sm font-bold mb-2"&gt;Tanggal&lt;/label&gt;</w:t>
        <w:br/>
        <w:t xml:space="preserve">                            &lt;input type="text" name="date" value="{{ $project-&gt;date }}" class="w-full px-4 py-2 bg-gray-900 border border-gray-600 rounded-lg text-white focus:outline-none focus:border-cyan-400"&gt;</w:t>
        <w:br/>
        <w:t xml:space="preserve">                        &lt;/div&gt;</w:t>
        <w:br/>
        <w:br/>
        <w:t xml:space="preserve">                        {{-- Teknologi --}}</w:t>
        <w:br/>
        <w:t xml:space="preserve">                        &lt;div&gt;</w:t>
        <w:br/>
        <w:t xml:space="preserve">                            &lt;label class="block text-gray-300 text-sm font-bold mb-2"&gt;Teknologi / Tags&lt;/label&gt;</w:t>
        <w:br/>
        <w:t xml:space="preserve">                            &lt;input type="text" name="technologies" value="{{ $project-&gt;technologies }}" class="w-full px-4 py-2 bg-gray-900 border border-gray-600 rounded-lg text-white focus:outline-none focus:border-cyan-400"&gt;</w:t>
        <w:br/>
        <w:t xml:space="preserve">                        &lt;/div&gt;</w:t>
        <w:br/>
        <w:t xml:space="preserve">                    &lt;/div&gt;</w:t>
        <w:br/>
        <w:br/>
        <w:t xml:space="preserve">                    {{-- Gambar --}}</w:t>
        <w:br/>
        <w:t xml:space="preserve">                    &lt;div class="mb-6"&gt;</w:t>
        <w:br/>
        <w:t xml:space="preserve">                        &lt;label class="block text-gray-300 text-sm font-bold mb-2"&gt;Ganti Gambar (Opsional)&lt;/label&gt;</w:t>
        <w:br/>
        <w:t xml:space="preserve">                        &lt;div class="mb-3"&gt;</w:t>
        <w:br/>
        <w:t xml:space="preserve">                            &lt;img src="{{ asset('storage/' . $project-&gt;image) }}" class="w-32 h-auto rounded border border-gray-600"&gt;</w:t>
        <w:br/>
        <w:t xml:space="preserve">                        &lt;/div&gt;</w:t>
        <w:br/>
        <w:t xml:space="preserve">                        &lt;input type="file" name="image" class="w-full px-4 py-2 bg-gray-900 border border-gray-600 rounded-lg text-gray-300 focus:outline-none focus:border-cyan-400 file:bg-cyan-500 file:text-gray-900 file:font-bold file:border-0 file:rounded hover:file:bg-cyan-600"&gt;</w:t>
        <w:br/>
        <w:t xml:space="preserve">                    &lt;/div&gt;</w:t>
        <w:br/>
        <w:br/>
        <w:t xml:space="preserve">                    {{-- Deskripsi --}}</w:t>
        <w:br/>
        <w:t xml:space="preserve">                    &lt;div class="mb-6"&gt;</w:t>
        <w:br/>
        <w:t xml:space="preserve">                        &lt;label class="block text-gray-300 text-sm font-bold mb-2"&gt;Deskripsi&lt;/label&gt;</w:t>
        <w:br/>
        <w:t xml:space="preserve">                        &lt;textarea name="description" rows="5" class="w-full px-4 py-2 bg-gray-900 border border-gray-600 rounded-lg text-white focus:outline-none focus:border-cyan-400" required&gt;{{ $project-&gt;description }}&lt;/textarea&gt;</w:t>
        <w:br/>
        <w:t xml:space="preserve">                    &lt;/div&gt;</w:t>
        <w:br/>
        <w:br/>
        <w:t xml:space="preserve">                    {{-- Link --}}</w:t>
        <w:br/>
        <w:t xml:space="preserve">                    &lt;div class="mb-6"&gt;</w:t>
        <w:br/>
        <w:t xml:space="preserve">                        &lt;label class="block text-gray-300 text-sm font-bold mb-2"&gt;Link Github / Demo&lt;/label&gt;</w:t>
        <w:br/>
        <w:t xml:space="preserve">                        &lt;input type="url" name="link" value="{{ $project-&gt;link }}" class="w-full px-4 py-2 bg-gray-900 border border-gray-600 rounded-lg text-white focus:outline-none focus:border-cyan-400"&gt;</w:t>
        <w:br/>
        <w:t xml:space="preserve">                    &lt;/div&gt;</w:t>
        <w:br/>
        <w:br/>
        <w:t xml:space="preserve">                    {{-- Tombol --}}</w:t>
        <w:br/>
        <w:t xml:space="preserve">                    &lt;div class="flex items-center gap-4"&gt;</w:t>
        <w:br/>
        <w:t xml:space="preserve">                        &lt;button type="submit" class="bg-yellow-500 hover:bg-yellow-600 text-gray-900 font-bold py-2 px-6 rounded shadow-lg transition transform hover:scale-105"&gt;</w:t>
        <w:br/>
        <w:t xml:space="preserve">                            Update Project</w:t>
        <w:br/>
        <w:t xml:space="preserve">                        &lt;/button&gt;</w:t>
        <w:br/>
        <w:t xml:space="preserve">                        &lt;a href="{{ route('projects.index') }}" class="text-gray-400 hover:text-white font-medium transition"&gt;Batal&lt;/a&gt;</w:t>
        <w:br/>
        <w:t xml:space="preserve">                    &lt;/div&gt;</w:t>
        <w:br/>
        <w:t xml:space="preserve">                &lt;/form&gt;</w:t>
        <w:br/>
        <w:br/>
        <w:t xml:space="preserve">            &lt;/div&gt;</w:t>
        <w:br/>
        <w:t xml:space="preserve">        &lt;/div&gt;</w:t>
        <w:br/>
        <w:t xml:space="preserve">    &lt;/div&gt;</w:t>
        <w:br/>
        <w:t>&lt;/x-app-layout&gt;</w:t>
      </w:r>
    </w:p>
    <w:p>
      <w:r>
        <w:t>--------------------------------------------------</w:t>
      </w:r>
    </w:p>
    <w:p>
      <w:pPr>
        <w:pStyle w:val="Heading2"/>
      </w:pPr>
      <w:r>
        <w:t>resources\views\admin\projects\index.blade.php</w:t>
      </w:r>
    </w:p>
    <w:p>
      <w:r>
        <w:rPr>
          <w:rFonts w:ascii="Courier New" w:hAnsi="Courier New"/>
          <w:sz w:val="18"/>
        </w:rPr>
        <w:t>&lt;x-app-layout&gt;</w:t>
        <w:br/>
        <w:t xml:space="preserve">    &lt;x-slot name="header"&gt;</w:t>
        <w:br/>
        <w:t xml:space="preserve">        &lt;h2 class="font-semibold text-xl text-cyan-400 leading-tight"&gt;</w:t>
        <w:br/>
        <w:t xml:space="preserve">            {{ __('Kelola Project') }}</w:t>
        <w:br/>
        <w:t xml:space="preserve">        &lt;/h2&gt;</w:t>
        <w:br/>
        <w:t xml:space="preserve">    &lt;/x-slot&gt;</w:t>
        <w:br/>
        <w:br/>
        <w:t xml:space="preserve">    &lt;div class="py-12"&gt;</w:t>
        <w:br/>
        <w:t xml:space="preserve">        &lt;div class="max-w-7xl mx-auto sm:px-6 lg:px-8"&gt;</w:t>
        <w:br/>
        <w:t xml:space="preserve">            </w:t>
        <w:br/>
        <w:t xml:space="preserve">            {{-- CONTAINER UTAMA --}}</w:t>
        <w:br/>
        <w:t xml:space="preserve">            &lt;div class="bg-gray-800 border border-gray-700 overflow-hidden shadow-sm sm:rounded-lg p-6"&gt;</w:t>
        <w:br/>
        <w:t xml:space="preserve">                </w:t>
        <w:br/>
        <w:t xml:space="preserve">                {{-- TOMBOL TAMBAH --}}</w:t>
        <w:br/>
        <w:t xml:space="preserve">                &lt;a href="{{ route('projects.create') }}" class="bg-cyan-500 hover:bg-cyan-600 text-gray-900 font-bold py-2 px-4 rounded mb-6 inline-block transition"&gt;</w:t>
        <w:br/>
        <w:t xml:space="preserve">                    + Tambah Project</w:t>
        <w:br/>
        <w:t xml:space="preserve">                &lt;/a&gt;</w:t>
        <w:br/>
        <w:br/>
        <w:t xml:space="preserve">                {{-- PESAN SUKSES --}}</w:t>
        <w:br/>
        <w:t xml:space="preserve">                @if(session('success'))</w:t>
        <w:br/>
        <w:t xml:space="preserve">                    &lt;div class="bg-green-900 border border-green-500 text-green-100 px-4 py-3 rounded relative mb-4" role="alert"&gt;</w:t>
        <w:br/>
        <w:t xml:space="preserve">                        &lt;span class="block sm:inline"&gt;{{ session('success') }}&lt;/span&gt;</w:t>
        <w:br/>
        <w:t xml:space="preserve">                    &lt;/div&gt;</w:t>
        <w:br/>
        <w:t xml:space="preserve">                @endif</w:t>
        <w:br/>
        <w:br/>
        <w:t xml:space="preserve">                {{-- TABEL --}}</w:t>
        <w:br/>
        <w:t xml:space="preserve">                &lt;div class="relative overflow-x-auto shadow-md sm:rounded-lg"&gt;</w:t>
        <w:br/>
        <w:t xml:space="preserve">                    &lt;table class="w-full text-sm text-left text-gray-400"&gt;</w:t>
        <w:br/>
        <w:t xml:space="preserve">                        &lt;thead class="text-xs text-gray-200 uppercase bg-gray-700"&gt;</w:t>
        <w:br/>
        <w:t xml:space="preserve">                            &lt;tr&gt;</w:t>
        <w:br/>
        <w:t xml:space="preserve">                                &lt;th scope="col" class="px-6 py-3"&gt;Gambar&lt;/th&gt;</w:t>
        <w:br/>
        <w:t xml:space="preserve">                                &lt;th scope="col" class="px-6 py-3"&gt;Judul&lt;/th&gt;</w:t>
        <w:br/>
        <w:t xml:space="preserve">                                &lt;th scope="col" class="px-6 py-3"&gt;Link&lt;/th&gt;</w:t>
        <w:br/>
        <w:t xml:space="preserve">                                &lt;th scope="col" class="px-6 py-3"&gt;Aksi&lt;/th&gt;</w:t>
        <w:br/>
        <w:t xml:space="preserve">                            &lt;/tr&gt;</w:t>
        <w:br/>
        <w:t xml:space="preserve">                        &lt;/thead&gt;</w:t>
        <w:br/>
        <w:t xml:space="preserve">                        &lt;tbody&gt;</w:t>
        <w:br/>
        <w:t xml:space="preserve">                            @foreach($projects as $project)</w:t>
        <w:br/>
        <w:t xml:space="preserve">                            &lt;tr class="bg-gray-800 border-b border-gray-700 hover:bg-gray-700 transition"&gt;</w:t>
        <w:br/>
        <w:t xml:space="preserve">                                {{-- GAMBAR --}}</w:t>
        <w:br/>
        <w:t xml:space="preserve">                                &lt;td class="px-6 py-4"&gt;</w:t>
        <w:br/>
        <w:t xml:space="preserve">                                    @if($project-&gt;image)</w:t>
        <w:br/>
        <w:t xml:space="preserve">                                        &lt;img src="{{ asset('storage/' . $project-&gt;image) }}" class="w-16 h-16 object-cover rounded border border-gray-600"&gt;</w:t>
        <w:br/>
        <w:t xml:space="preserve">                                    @else</w:t>
        <w:br/>
        <w:t xml:space="preserve">                                        &lt;span class="text-red-400"&gt;No Image&lt;/span&gt;</w:t>
        <w:br/>
        <w:t xml:space="preserve">                                    @endif</w:t>
        <w:br/>
        <w:t xml:space="preserve">                                &lt;/td&gt;</w:t>
        <w:br/>
        <w:t xml:space="preserve">                                </w:t>
        <w:br/>
        <w:t xml:space="preserve">                                {{-- JUDUL --}}</w:t>
        <w:br/>
        <w:t xml:space="preserve">                                &lt;td class="px-6 py-4 font-medium text-white whitespace-nowrap"&gt;</w:t>
        <w:br/>
        <w:t xml:space="preserve">                                    {{ $project-&gt;title }}</w:t>
        <w:br/>
        <w:t xml:space="preserve">                                &lt;/td&gt;</w:t>
        <w:br/>
        <w:t xml:space="preserve">                                </w:t>
        <w:br/>
        <w:t xml:space="preserve">                                {{-- LINK --}}</w:t>
        <w:br/>
        <w:t xml:space="preserve">                                &lt;td class="px-6 py-4"&gt;</w:t>
        <w:br/>
        <w:t xml:space="preserve">                                    @if($project-&gt;link)</w:t>
        <w:br/>
        <w:t xml:space="preserve">                                        &lt;a href="{{ $project-&gt;link }}" target="_blank" class="text-cyan-400 hover:text-cyan-300 hover:underline"&gt;Lihat&lt;/a&gt;</w:t>
        <w:br/>
        <w:t xml:space="preserve">                                    @else</w:t>
        <w:br/>
        <w:t xml:space="preserve">                                        -</w:t>
        <w:br/>
        <w:t xml:space="preserve">                                    @endif</w:t>
        <w:br/>
        <w:t xml:space="preserve">                                &lt;/td&gt;</w:t>
        <w:br/>
        <w:t xml:space="preserve">                                </w:t>
        <w:br/>
        <w:t xml:space="preserve">                                {{-- AKSI (EDIT &amp; HAPUS) --}}</w:t>
        <w:br/>
        <w:t xml:space="preserve">                                &lt;td class="px-6 py-4 flex gap-3"&gt;</w:t>
        <w:br/>
        <w:t xml:space="preserve">                                    {{-- Tombol Edit (SUDAH DIPERBAIKI) --}}</w:t>
        <w:br/>
        <w:t xml:space="preserve">                                    &lt;a href="{{ route('projects.edit', $project-&gt;id) }}" class="text-yellow-400 hover:text-yellow-300 font-medium"&gt;Edit&lt;/a&gt;</w:t>
        <w:br/>
        <w:t xml:space="preserve">                                    </w:t>
        <w:br/>
        <w:t xml:space="preserve">                                    {{-- Tombol Hapus (SUDAH DIPERBAIKI) --}}</w:t>
        <w:br/>
        <w:t xml:space="preserve">                                    &lt;form action="{{ route('projects.destroy', $project-&gt;id) }}" method="POST" onsubmit="return confirm('Yakin ingin menghapus project ini?');"&gt;</w:t>
        <w:br/>
        <w:t xml:space="preserve">                                        @csrf </w:t>
        <w:br/>
        <w:t xml:space="preserve">                                        @method('DELETE')</w:t>
        <w:br/>
        <w:t xml:space="preserve">                                        &lt;button type="submit" class="text-red-500 hover:text-red-400 font-medium"&gt;Hapus&lt;/button&gt;</w:t>
        <w:br/>
        <w:t xml:space="preserve">                                    &lt;/form&gt;</w:t>
        <w:br/>
        <w:t xml:space="preserve">                                &lt;/td&gt;</w:t>
        <w:br/>
        <w:t xml:space="preserve">                            &lt;/tr&gt;</w:t>
        <w:br/>
        <w:t xml:space="preserve">                            @endforeach</w:t>
        <w:br/>
        <w:t xml:space="preserve">                        &lt;/tbody&gt;</w:t>
        <w:br/>
        <w:t xml:space="preserve">                    &lt;/table&gt;</w:t>
        <w:br/>
        <w:t xml:space="preserve">                &lt;/div&gt;</w:t>
        <w:br/>
        <w:br/>
        <w:t xml:space="preserve">            &lt;/div&gt;</w:t>
        <w:br/>
        <w:t xml:space="preserve">        &lt;/div&gt;</w:t>
        <w:br/>
        <w:t xml:space="preserve">    &lt;/div&gt;</w:t>
        <w:br/>
        <w:t>&lt;/x-app-layout&gt;</w:t>
      </w:r>
    </w:p>
    <w:p>
      <w:r>
        <w:t>--------------------------------------------------</w:t>
      </w:r>
    </w:p>
    <w:p>
      <w:pPr>
        <w:pStyle w:val="Heading2"/>
      </w:pPr>
      <w:r>
        <w:t>resources\views\admin\skills\create.blade.php</w:t>
      </w:r>
    </w:p>
    <w:p>
      <w:r>
        <w:rPr>
          <w:rFonts w:ascii="Courier New" w:hAnsi="Courier New"/>
          <w:sz w:val="18"/>
        </w:rPr>
        <w:t>&lt;x-app-layout&gt;</w:t>
        <w:br/>
        <w:t xml:space="preserve">    &lt;x-slot name="header"&gt;</w:t>
        <w:br/>
        <w:t xml:space="preserve">        &lt;h2 class="font-semibold text-xl text-cyan-400 leading-tight"&gt;</w:t>
        <w:br/>
        <w:t xml:space="preserve">            {{ __('Tambah Skill Baru') }}</w:t>
        <w:br/>
        <w:t xml:space="preserve">        &lt;/h2&gt;</w:t>
        <w:br/>
        <w:t xml:space="preserve">    &lt;/x-slot&gt;</w:t>
        <w:br/>
        <w:br/>
        <w:t xml:space="preserve">    &lt;div class="py-12"&gt;</w:t>
        <w:br/>
        <w:t xml:space="preserve">        &lt;div class="max-w-7xl mx-auto sm:px-6 lg:px-8"&gt;</w:t>
        <w:br/>
        <w:t xml:space="preserve">            &lt;div class="bg-gray-800 border border-gray-700 overflow-hidden shadow-sm sm:rounded-lg p-6"&gt;</w:t>
        <w:br/>
        <w:t xml:space="preserve">                </w:t>
        <w:br/>
        <w:t xml:space="preserve">                {{-- Form wajib pakai enctype untuk upload logo --}}</w:t>
        <w:br/>
        <w:t xml:space="preserve">                &lt;form action="{{ route('skills.store') }}" method="POST" enctype="multipart/form-data"&gt;</w:t>
        <w:br/>
        <w:t xml:space="preserve">                    @csrf</w:t>
        <w:br/>
        <w:br/>
        <w:t xml:space="preserve">                    {{-- Nama Skill --}}</w:t>
        <w:br/>
        <w:t xml:space="preserve">                    &lt;div class="mb-6"&gt;</w:t>
        <w:br/>
        <w:t xml:space="preserve">                        &lt;label class="block text-gray-300 text-sm font-bold mb-2"&gt;Nama Skill&lt;/label&gt;</w:t>
        <w:br/>
        <w:t xml:space="preserve">                        &lt;input type="text" name="name" class="w-full px-4 py-2 bg-gray-900 border border-gray-600 rounded-lg text-white focus:outline-none focus:border-cyan-400" placeholder="Contoh: Laravel" required&gt;</w:t>
        <w:br/>
        <w:t xml:space="preserve">                    &lt;/div&gt;</w:t>
        <w:br/>
        <w:br/>
        <w:t xml:space="preserve">                    {{-- Warna Badge --}}</w:t>
        <w:br/>
        <w:t xml:space="preserve">                    &lt;div class="mb-6"&gt;</w:t>
        <w:br/>
        <w:t xml:space="preserve">                        &lt;label class="block text-gray-300 text-sm font-bold mb-2"&gt;Warna Border/Text&lt;/label&gt;</w:t>
        <w:br/>
        <w:t xml:space="preserve">                        &lt;input type="text" name="color" class="w-full px-4 py-2 bg-gray-900 border border-gray-600 rounded-lg text-white focus:outline-none focus:border-cyan-400" placeholder="Contoh: #FF2D20 atau red" required&gt;</w:t>
        <w:br/>
        <w:t xml:space="preserve">                    &lt;/div&gt;</w:t>
        <w:br/>
        <w:br/>
        <w:t xml:space="preserve">                    {{-- Logo Skill (BARU) --}}</w:t>
        <w:br/>
        <w:t xml:space="preserve">                    &lt;div class="mb-6"&gt;</w:t>
        <w:br/>
        <w:t xml:space="preserve">                        &lt;label class="block text-gray-300 text-sm font-bold mb-2"&gt;Logo Skill (Gambar/SVG)&lt;/label&gt;</w:t>
        <w:br/>
        <w:t xml:space="preserve">                        &lt;input type="file" name="image" class="w-full px-4 py-2 bg-gray-900 border border-gray-600 rounded-lg text-gray-300 focus:outline-none focus:border-cyan-400 file:bg-cyan-500 file:text-gray-900 file:font-bold file:border-0 file:rounded hover:file:bg-cyan-600" required&gt;</w:t>
        <w:br/>
        <w:t xml:space="preserve">                    &lt;/div&gt;</w:t>
        <w:br/>
        <w:br/>
        <w:t xml:space="preserve">                    {{-- Tombol --}}</w:t>
        <w:br/>
        <w:t xml:space="preserve">                    &lt;div class="flex items-center gap-4"&gt;</w:t>
        <w:br/>
        <w:t xml:space="preserve">                        &lt;button type="submit" class="bg-cyan-500 hover:bg-cyan-600 text-gray-900 font-bold py-2 px-6 rounded shadow-lg transition transform hover:scale-105"&gt;</w:t>
        <w:br/>
        <w:t xml:space="preserve">                            Simpan Skill</w:t>
        <w:br/>
        <w:t xml:space="preserve">                        &lt;/button&gt;</w:t>
        <w:br/>
        <w:t xml:space="preserve">                        &lt;a href="{{ route('skills.index') }}" class="text-gray-400 hover:text-white"&gt;Batal&lt;/a&gt;</w:t>
        <w:br/>
        <w:t xml:space="preserve">                    &lt;/div&gt;</w:t>
        <w:br/>
        <w:t xml:space="preserve">                &lt;/form&gt;</w:t>
        <w:br/>
        <w:br/>
        <w:t xml:space="preserve">            &lt;/div&gt;</w:t>
        <w:br/>
        <w:t xml:space="preserve">        &lt;/div&gt;</w:t>
        <w:br/>
        <w:t xml:space="preserve">    &lt;/div&gt;</w:t>
        <w:br/>
        <w:t>&lt;/x-app-layout&gt;</w:t>
      </w:r>
    </w:p>
    <w:p>
      <w:r>
        <w:t>--------------------------------------------------</w:t>
      </w:r>
    </w:p>
    <w:p>
      <w:pPr>
        <w:pStyle w:val="Heading2"/>
      </w:pPr>
      <w:r>
        <w:t>resources\views\admin\skills\edit.blade.php</w:t>
      </w:r>
    </w:p>
    <w:p>
      <w:r>
        <w:rPr>
          <w:rFonts w:ascii="Courier New" w:hAnsi="Courier New"/>
          <w:sz w:val="18"/>
        </w:rPr>
        <w:t>&lt;x-app-layout&gt;</w:t>
        <w:br/>
        <w:t xml:space="preserve">    &lt;x-slot name="header"&gt;</w:t>
        <w:br/>
        <w:t xml:space="preserve">        &lt;h2 class="font-semibold text-xl text-cyan-400 leading-tight"&gt;</w:t>
        <w:br/>
        <w:t xml:space="preserve">            {{ __('Edit Skill') }}</w:t>
        <w:br/>
        <w:t xml:space="preserve">        &lt;/h2&gt;</w:t>
        <w:br/>
        <w:t xml:space="preserve">    &lt;/x-slot&gt;</w:t>
        <w:br/>
        <w:br/>
        <w:t xml:space="preserve">    &lt;div class="py-12"&gt;</w:t>
        <w:br/>
        <w:t xml:space="preserve">        &lt;div class="max-w-7xl mx-auto sm:px-6 lg:px-8"&gt;</w:t>
        <w:br/>
        <w:t xml:space="preserve">            &lt;div class="bg-gray-800 border border-gray-700 overflow-hidden shadow-sm sm:rounded-lg p-6"&gt;</w:t>
        <w:br/>
        <w:t xml:space="preserve">                </w:t>
        <w:br/>
        <w:t xml:space="preserve">                &lt;form action="{{ route('skills.update', $skill-&gt;id) }}" method="POST" enctype="multipart/form-data"&gt;</w:t>
        <w:br/>
        <w:t xml:space="preserve">                    @csrf</w:t>
        <w:br/>
        <w:t xml:space="preserve">                    @method('PUT')</w:t>
        <w:br/>
        <w:br/>
        <w:t xml:space="preserve">                    {{-- Nama Skill --}}</w:t>
        <w:br/>
        <w:t xml:space="preserve">                    &lt;div class="mb-6"&gt;</w:t>
        <w:br/>
        <w:t xml:space="preserve">                        &lt;label class="block text-gray-300 text-sm font-bold mb-2"&gt;Nama Skill&lt;/label&gt;</w:t>
        <w:br/>
        <w:t xml:space="preserve">                        &lt;input type="text" name="name" value="{{ $skill-&gt;name }}" class="w-full px-4 py-2 bg-gray-900 border border-gray-600 rounded-lg text-white focus:outline-none focus:border-cyan-400" required&gt;</w:t>
        <w:br/>
        <w:t xml:space="preserve">                    &lt;/div&gt;</w:t>
        <w:br/>
        <w:br/>
        <w:t xml:space="preserve">                    {{-- Warna Badge --}}</w:t>
        <w:br/>
        <w:t xml:space="preserve">                    &lt;div class="mb-6"&gt;</w:t>
        <w:br/>
        <w:t xml:space="preserve">                        &lt;label class="block text-gray-300 text-sm font-bold mb-2"&gt;Warna&lt;/label&gt;</w:t>
        <w:br/>
        <w:t xml:space="preserve">                        &lt;input type="text" name="color" value="{{ $skill-&gt;color }}" class="w-full px-4 py-2 bg-gray-900 border border-gray-600 rounded-lg text-white focus:outline-none focus:border-cyan-400" required&gt;</w:t>
        <w:br/>
        <w:t xml:space="preserve">                        &lt;p class="text-xs text-gray-500 mt-1"&gt;Preview: &lt;span class="px-2 border rounded" style="color: {{ $skill-&gt;color }}; border-color: {{ $skill-&gt;color }};"&gt;{{ $skill-&gt;name }}&lt;/span&gt;&lt;/p&gt;</w:t>
        <w:br/>
        <w:t xml:space="preserve">                    &lt;/div&gt;</w:t>
        <w:br/>
        <w:br/>
        <w:t xml:space="preserve">                    {{-- Logo Skill --}}</w:t>
        <w:br/>
        <w:t xml:space="preserve">                    &lt;div class="mb-6"&gt;</w:t>
        <w:br/>
        <w:t xml:space="preserve">                        &lt;label class="block text-gray-300 text-sm font-bold mb-2"&gt;Ganti Logo (Opsional)&lt;/label&gt;</w:t>
        <w:br/>
        <w:t xml:space="preserve">                        &lt;div class="mb-3"&gt;</w:t>
        <w:br/>
        <w:t xml:space="preserve">                            &lt;p class="text-xs text-gray-500 mb-1"&gt;Logo saat ini:&lt;/p&gt;</w:t>
        <w:br/>
        <w:t xml:space="preserve">                            @if($skill-&gt;image)</w:t>
        <w:br/>
        <w:t xml:space="preserve">                                &lt;img src="{{ asset('storage/' . $skill-&gt;image) }}" class="w-16 h-16 object-contain bg-gray-700 rounded p-1"&gt;</w:t>
        <w:br/>
        <w:t xml:space="preserve">                            @endif</w:t>
        <w:br/>
        <w:t xml:space="preserve">                        &lt;/div&gt;</w:t>
        <w:br/>
        <w:t xml:space="preserve">                        &lt;input type="file" name="image" class="w-full px-4 py-2 bg-gray-900 border border-gray-600 rounded-lg text-gray-300 focus:outline-none focus:border-cyan-400 file:bg-cyan-500 file:text-gray-900 file:font-bold file:border-0 file:rounded hover:file:bg-cyan-600"&gt;</w:t>
        <w:br/>
        <w:t xml:space="preserve">                    &lt;/div&gt;</w:t>
        <w:br/>
        <w:br/>
        <w:t xml:space="preserve">                    {{-- Tombol --}}</w:t>
        <w:br/>
        <w:t xml:space="preserve">                    &lt;div class="flex items-center gap-4"&gt;</w:t>
        <w:br/>
        <w:t xml:space="preserve">                        &lt;button type="submit" class="bg-yellow-500 hover:bg-yellow-600 text-gray-900 font-bold py-2 px-6 rounded shadow-lg transition transform hover:scale-105"&gt;</w:t>
        <w:br/>
        <w:t xml:space="preserve">                            Update Skill</w:t>
        <w:br/>
        <w:t xml:space="preserve">                        &lt;/button&gt;</w:t>
        <w:br/>
        <w:t xml:space="preserve">                        &lt;a href="{{ route('skills.index') }}" class="text-gray-400 hover:text-white"&gt;Batal&lt;/a&gt;</w:t>
        <w:br/>
        <w:t xml:space="preserve">                    &lt;/div&gt;</w:t>
        <w:br/>
        <w:t xml:space="preserve">                &lt;/form&gt;</w:t>
        <w:br/>
        <w:br/>
        <w:t xml:space="preserve">            &lt;/div&gt;</w:t>
        <w:br/>
        <w:t xml:space="preserve">        &lt;/div&gt;</w:t>
        <w:br/>
        <w:t xml:space="preserve">        </w:t>
        <w:br/>
        <w:t xml:space="preserve">    &lt;/div&gt;</w:t>
        <w:br/>
        <w:t>&lt;/x-app-layout&gt;</w:t>
      </w:r>
    </w:p>
    <w:p>
      <w:r>
        <w:t>--------------------------------------------------</w:t>
      </w:r>
    </w:p>
    <w:p>
      <w:pPr>
        <w:pStyle w:val="Heading2"/>
      </w:pPr>
      <w:r>
        <w:t>resources\views\admin\skills\index.blade.php</w:t>
      </w:r>
    </w:p>
    <w:p>
      <w:r>
        <w:rPr>
          <w:rFonts w:ascii="Courier New" w:hAnsi="Courier New"/>
          <w:sz w:val="18"/>
        </w:rPr>
        <w:t>&lt;x-app-layout&gt;</w:t>
        <w:br/>
        <w:t xml:space="preserve">    &lt;x-slot name="header"&gt;</w:t>
        <w:br/>
        <w:t xml:space="preserve">        &lt;h2 class="font-semibold text-xl text-cyan-400 leading-tight"&gt;</w:t>
        <w:br/>
        <w:t xml:space="preserve">            {{ __('Kelola Skill') }}</w:t>
        <w:br/>
        <w:t xml:space="preserve">        &lt;/h2&gt;</w:t>
        <w:br/>
        <w:t xml:space="preserve">    &lt;/x-slot&gt;</w:t>
        <w:br/>
        <w:br/>
        <w:t xml:space="preserve">    &lt;div class="py-12"&gt;</w:t>
        <w:br/>
        <w:t xml:space="preserve">        &lt;div class="max-w-7xl mx-auto sm:px-6 lg:px-8"&gt;</w:t>
        <w:br/>
        <w:t xml:space="preserve">            &lt;div class="bg-gray-800 border border-gray-700 overflow-hidden shadow-sm sm:rounded-lg p-6"&gt;</w:t>
        <w:br/>
        <w:t xml:space="preserve">                </w:t>
        <w:br/>
        <w:t xml:space="preserve">                &lt;a href="{{ route('skills.create') }}" class="bg-cyan-500 hover:bg-cyan-600 text-gray-900 font-bold py-2 px-4 rounded mb-6 inline-block transition"&gt;</w:t>
        <w:br/>
        <w:t xml:space="preserve">                    + Tambah Skill</w:t>
        <w:br/>
        <w:t xml:space="preserve">                &lt;/a&gt;</w:t>
        <w:br/>
        <w:br/>
        <w:t xml:space="preserve">                @if(session('success'))</w:t>
        <w:br/>
        <w:t xml:space="preserve">                    &lt;div class="bg-green-900 border border-green-500 text-green-100 px-4 py-3 rounded relative mb-4"&gt;</w:t>
        <w:br/>
        <w:t xml:space="preserve">                        {{ session('success') }}</w:t>
        <w:br/>
        <w:t xml:space="preserve">                    &lt;/div&gt;</w:t>
        <w:br/>
        <w:t xml:space="preserve">                @endif</w:t>
        <w:br/>
        <w:br/>
        <w:t xml:space="preserve">                &lt;div class="relative overflow-x-auto shadow-md sm:rounded-lg"&gt;</w:t>
        <w:br/>
        <w:t xml:space="preserve">                    &lt;table class="w-full text-sm text-left text-gray-400"&gt;</w:t>
        <w:br/>
        <w:t xml:space="preserve">                        &lt;thead class="text-xs text-gray-200 uppercase bg-gray-700"&gt;</w:t>
        <w:br/>
        <w:t xml:space="preserve">                            &lt;tr&gt;</w:t>
        <w:br/>
        <w:t xml:space="preserve">                                &lt;th class="px-6 py-3"&gt;Nama Skill&lt;/th&gt;</w:t>
        <w:br/>
        <w:t xml:space="preserve">                                &lt;th class="px-6 py-3"&gt;Warna Badge&lt;/th&gt;</w:t>
        <w:br/>
        <w:t xml:space="preserve">                                &lt;th class="px-6 py-3"&gt;Aksi&lt;/th&gt;</w:t>
        <w:br/>
        <w:t xml:space="preserve">                            &lt;/tr&gt;</w:t>
        <w:br/>
        <w:t xml:space="preserve">                        &lt;/thead&gt;</w:t>
        <w:br/>
        <w:t xml:space="preserve">                        &lt;tbody&gt;</w:t>
        <w:br/>
        <w:t xml:space="preserve">                            @foreach($skills as $skill)</w:t>
        <w:br/>
        <w:t xml:space="preserve">                            &lt;tr class="bg-gray-800 border-b border-gray-700 hover:bg-gray-700"&gt;</w:t>
        <w:br/>
        <w:t xml:space="preserve">                                &lt;td class="px-6 py-4 font-medium text-white"&gt;{{ $skill-&gt;name }}&lt;/td&gt;</w:t>
        <w:br/>
        <w:t xml:space="preserve">                                &lt;td class="px-6 py-4"&gt;</w:t>
        <w:br/>
        <w:t xml:space="preserve">                                    &lt;span class="px-3 py-1 rounded text-white font-bold" style="background-color: {{ $skill-&gt;color }};"&gt;</w:t>
        <w:br/>
        <w:t xml:space="preserve">                                        {{ $skill-&gt;color }}</w:t>
        <w:br/>
        <w:t xml:space="preserve">                                    &lt;/span&gt;</w:t>
        <w:br/>
        <w:t xml:space="preserve">                                &lt;/td&gt;</w:t>
        <w:br/>
        <w:t xml:space="preserve">                                &lt;td class="px-6 py-4 flex gap-3"&gt;</w:t>
        <w:br/>
        <w:t xml:space="preserve">                                    &lt;a href="{{ route('skills.edit', $skill-&gt;id) }}" class="text-yellow-400 hover:text-yellow-300"&gt;Edit&lt;/a&gt;</w:t>
        <w:br/>
        <w:t xml:space="preserve">                                    &lt;form action="{{ route('skills.destroy', $skill-&gt;id) }}" method="POST" onsubmit="return confirm('Hapus skill ini?');"&gt;</w:t>
        <w:br/>
        <w:t xml:space="preserve">                                        @csrf @method('DELETE')</w:t>
        <w:br/>
        <w:t xml:space="preserve">                                        &lt;button type="submit" class="text-red-500 hover:text-red-400"&gt;Hapus&lt;/button&gt;</w:t>
        <w:br/>
        <w:t xml:space="preserve">                                    &lt;/form&gt;</w:t>
        <w:br/>
        <w:t xml:space="preserve">                                &lt;/td&gt;</w:t>
        <w:br/>
        <w:t xml:space="preserve">                            &lt;/tr&gt;</w:t>
        <w:br/>
        <w:t xml:space="preserve">                            @endforeach</w:t>
        <w:br/>
        <w:t xml:space="preserve">                        &lt;/tbody&gt;</w:t>
        <w:br/>
        <w:t xml:space="preserve">                    &lt;/table&gt;</w:t>
        <w:br/>
        <w:t xml:space="preserve">                &lt;/div&gt;</w:t>
        <w:br/>
        <w:br/>
        <w:t xml:space="preserve">            &lt;/div&gt;</w:t>
        <w:br/>
        <w:t xml:space="preserve">        &lt;/div&gt;</w:t>
        <w:br/>
        <w:t xml:space="preserve">    &lt;/div&gt;</w:t>
        <w:br/>
        <w:t>&lt;/x-app-layout&gt;</w:t>
      </w:r>
    </w:p>
    <w:p>
      <w:r>
        <w:t>--------------------------------------------------</w:t>
      </w:r>
    </w:p>
    <w:p>
      <w:pPr>
        <w:pStyle w:val="Heading2"/>
      </w:pPr>
      <w:r>
        <w:t>resources\views\auth\confirm-password.blade.php</w:t>
      </w:r>
    </w:p>
    <w:p>
      <w:r>
        <w:rPr>
          <w:rFonts w:ascii="Courier New" w:hAnsi="Courier New"/>
          <w:sz w:val="18"/>
        </w:rPr>
        <w:t>&lt;x-guest-layout&gt;</w:t>
        <w:br/>
        <w:t xml:space="preserve">    &lt;div class="mb-4 text-sm text-gray-600 dark:text-gray-400"&gt;</w:t>
        <w:br/>
        <w:t xml:space="preserve">        {{ __('This is a secure area of the application. Please confirm your password before continuing.') }}</w:t>
        <w:br/>
        <w:t xml:space="preserve">    &lt;/div&gt;</w:t>
        <w:br/>
        <w:br/>
        <w:t xml:space="preserve">    &lt;form method="POST" action="{{ route('password.confirm') }}"&gt;</w:t>
        <w:br/>
        <w:t xml:space="preserve">        @csrf</w:t>
        <w:br/>
        <w:br/>
        <w:t xml:space="preserve">        &lt;!-- Password --&gt;</w:t>
        <w:br/>
        <w:t xml:space="preserve">        &lt;div&gt;</w:t>
        <w:br/>
        <w:t xml:space="preserve">            &lt;x-input-label for="password" :value="__('Password')" /&gt;</w:t>
        <w:br/>
        <w:br/>
        <w:t xml:space="preserve">            &lt;x-text-input id="password" class="block mt-1 w-full"</w:t>
        <w:br/>
        <w:t xml:space="preserve">                            type="password"</w:t>
        <w:br/>
        <w:t xml:space="preserve">                            name="password"</w:t>
        <w:br/>
        <w:t xml:space="preserve">                            required autocomplete="current-password" /&gt;</w:t>
        <w:br/>
        <w:br/>
        <w:t xml:space="preserve">            &lt;x-input-error :messages="$errors-&gt;get('password')" class="mt-2" /&gt;</w:t>
        <w:br/>
        <w:t xml:space="preserve">        &lt;/div&gt;</w:t>
        <w:br/>
        <w:br/>
        <w:t xml:space="preserve">        &lt;div class="flex justify-end mt-4"&gt;</w:t>
        <w:br/>
        <w:t xml:space="preserve">            &lt;x-primary-button&gt;</w:t>
        <w:br/>
        <w:t xml:space="preserve">                {{ __('Confirm') }}</w:t>
        <w:br/>
        <w:t xml:space="preserve">            &lt;/x-primary-button&gt;</w:t>
        <w:br/>
        <w:t xml:space="preserve">        &lt;/div&gt;</w:t>
        <w:br/>
        <w:t xml:space="preserve">    &lt;/form&gt;</w:t>
        <w:br/>
        <w:t>&lt;/x-guest-layout&gt;</w:t>
        <w:br/>
      </w:r>
    </w:p>
    <w:p>
      <w:r>
        <w:t>--------------------------------------------------</w:t>
      </w:r>
    </w:p>
    <w:p>
      <w:pPr>
        <w:pStyle w:val="Heading2"/>
      </w:pPr>
      <w:r>
        <w:t>resources\views\auth\forgot-password.blade.php</w:t>
      </w:r>
    </w:p>
    <w:p>
      <w:r>
        <w:rPr>
          <w:rFonts w:ascii="Courier New" w:hAnsi="Courier New"/>
          <w:sz w:val="18"/>
        </w:rPr>
        <w:t>&lt;x-guest-layout&gt;</w:t>
        <w:br/>
        <w:t xml:space="preserve">    &lt;div class="mb-4 text-sm text-gray-600 dark:text-gray-400"&gt;</w:t>
        <w:br/>
        <w:t xml:space="preserve">        {{ __('Forgot your password? No problem. Just let us know your email address and we will email you a password reset link that will allow you to choose a new one.') }}</w:t>
        <w:br/>
        <w:t xml:space="preserve">    &lt;/div&gt;</w:t>
        <w:br/>
        <w:br/>
        <w:t xml:space="preserve">    &lt;!-- Session Status --&gt;</w:t>
        <w:br/>
        <w:t xml:space="preserve">    &lt;x-auth-session-status class="mb-4" :status="session('status')" /&gt;</w:t>
        <w:br/>
        <w:br/>
        <w:t xml:space="preserve">    &lt;form method="POST" action="{{ route('password.email') }}"&gt;</w:t>
        <w:br/>
        <w:t xml:space="preserve">        @csrf</w:t>
        <w:br/>
        <w:br/>
        <w:t xml:space="preserve">        &lt;!-- Email Address --&gt;</w:t>
        <w:br/>
        <w:t xml:space="preserve">        &lt;div&gt;</w:t>
        <w:br/>
        <w:t xml:space="preserve">            &lt;x-input-label for="email" :value="__('Email')" /&gt;</w:t>
        <w:br/>
        <w:t xml:space="preserve">            &lt;x-text-input id="email" class="block mt-1 w-full" type="email" name="email" :value="old('email')" required autofocus /&gt;</w:t>
        <w:br/>
        <w:t xml:space="preserve">            &lt;x-input-error :messages="$errors-&gt;get('email')" class="mt-2" /&gt;</w:t>
        <w:br/>
        <w:t xml:space="preserve">        &lt;/div&gt;</w:t>
        <w:br/>
        <w:br/>
        <w:t xml:space="preserve">        &lt;div class="flex items-center justify-end mt-4"&gt;</w:t>
        <w:br/>
        <w:t xml:space="preserve">            &lt;x-primary-button&gt;</w:t>
        <w:br/>
        <w:t xml:space="preserve">                {{ __('Email Password Reset Link') }}</w:t>
        <w:br/>
        <w:t xml:space="preserve">            &lt;/x-primary-button&gt;</w:t>
        <w:br/>
        <w:t xml:space="preserve">        &lt;/div&gt;</w:t>
        <w:br/>
        <w:t xml:space="preserve">    &lt;/form&gt;</w:t>
        <w:br/>
        <w:t>&lt;/x-guest-layout&gt;</w:t>
        <w:br/>
      </w:r>
    </w:p>
    <w:p>
      <w:r>
        <w:t>--------------------------------------------------</w:t>
      </w:r>
    </w:p>
    <w:p>
      <w:pPr>
        <w:pStyle w:val="Heading2"/>
      </w:pPr>
      <w:r>
        <w:t>resources\views\auth\login.blade.php</w:t>
      </w:r>
    </w:p>
    <w:p>
      <w:r>
        <w:rPr>
          <w:rFonts w:ascii="Courier New" w:hAnsi="Courier New"/>
          <w:sz w:val="18"/>
        </w:rPr>
        <w:t>&lt;x-guest-layout&gt;</w:t>
        <w:br/>
        <w:t xml:space="preserve">    &lt;!-- Session Status --&gt;</w:t>
        <w:br/>
        <w:t xml:space="preserve">    &lt;x-auth-session-status class="mb-4" :status="session('status')" /&gt;</w:t>
        <w:br/>
        <w:br/>
        <w:t xml:space="preserve">    &lt;form method="POST" action="{{ route('login') }}"&gt;</w:t>
        <w:br/>
        <w:t xml:space="preserve">        @csrf</w:t>
        <w:br/>
        <w:br/>
        <w:t xml:space="preserve">        &lt;!-- Email Address --&gt;</w:t>
        <w:br/>
        <w:t xml:space="preserve">        &lt;div&gt;</w:t>
        <w:br/>
        <w:t xml:space="preserve">            &lt;x-input-label for="email" :value="__('Email')" /&gt;</w:t>
        <w:br/>
        <w:t xml:space="preserve">            &lt;x-text-input id="email" class="block mt-1 w-full" type="email" name="email" :value="old('email')" required autofocus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br/>
        <w:t xml:space="preserve">            &lt;x-text-input id="password" class="block mt-1 w-full"</w:t>
        <w:br/>
        <w:t xml:space="preserve">                            type="password"</w:t>
        <w:br/>
        <w:t xml:space="preserve">                            name="password"</w:t>
        <w:br/>
        <w:t xml:space="preserve">                            required autocomplete="current-password" /&gt;</w:t>
        <w:br/>
        <w:br/>
        <w:t xml:space="preserve">            &lt;x-input-error :messages="$errors-&gt;get('password')" class="mt-2" /&gt;</w:t>
        <w:br/>
        <w:t xml:space="preserve">        &lt;/div&gt;</w:t>
        <w:br/>
        <w:br/>
        <w:t xml:space="preserve">        &lt;!-- Remember Me --&gt;</w:t>
        <w:br/>
        <w:t xml:space="preserve">        &lt;div class="block mt-4"&gt;</w:t>
        <w:br/>
        <w:t xml:space="preserve">            &lt;label for="remember_me" class="inline-flex items-center"&gt;</w:t>
        <w:br/>
        <w:t xml:space="preserve">                &lt;input id="remember_me" type="checkbox" class="rounded dark:bg-gray-900 border-gray-300 dark:border-gray-700 text-indigo-600 shadow-sm focus:ring-indigo-500 dark:focus:ring-indigo-600 dark:focus:ring-offset-gray-800" name="remember"&gt;</w:t>
        <w:br/>
        <w:t xml:space="preserve">                &lt;span class="ms-2 text-sm text-gray-600 dark:text-gray-400"&gt;{{ __('Remember me') }}&lt;/span&gt;</w:t>
        <w:br/>
        <w:t xml:space="preserve">            &lt;/label&gt;</w:t>
        <w:br/>
        <w:t xml:space="preserve">        &lt;/div&gt;</w:t>
        <w:br/>
        <w:br/>
        <w:t xml:space="preserve">        &lt;div class="flex items-center justify-end mt-4"&gt;</w:t>
        <w:br/>
        <w:t xml:space="preserve">            @if (Route::has('password.request'))</w:t>
        <w:br/>
        <w:t xml:space="preserve">                &lt;a class="underline text-sm text-gray-600 dark:text-gray-400 hover:text-gray-900 dark:hover:text-gray-100 rounded-md focus:outline-none focus:ring-2 focus:ring-offset-2 focus:ring-indigo-500 dark:focus:ring-offset-gray-800" href="{{ route('password.request') }}"&gt;</w:t>
        <w:br/>
        <w:t xml:space="preserve">                    {{ __('Forgot your password?') }}</w:t>
        <w:br/>
        <w:t xml:space="preserve">                &lt;/a&gt;</w:t>
        <w:br/>
        <w:t xml:space="preserve">            @endif</w:t>
        <w:br/>
        <w:br/>
        <w:t xml:space="preserve">            &lt;x-primary-button class="ms-3"&gt;</w:t>
        <w:br/>
        <w:t xml:space="preserve">                {{ __('Log in') }}</w:t>
        <w:br/>
        <w:t xml:space="preserve">            &lt;/x-primary-button&gt;</w:t>
        <w:br/>
        <w:t xml:space="preserve">        &lt;/div&gt;</w:t>
        <w:br/>
        <w:t xml:space="preserve">    &lt;/form&gt;</w:t>
        <w:br/>
        <w:t>&lt;/x-guest-layout&gt;</w:t>
        <w:br/>
      </w:r>
    </w:p>
    <w:p>
      <w:r>
        <w:t>--------------------------------------------------</w:t>
      </w:r>
    </w:p>
    <w:p>
      <w:pPr>
        <w:pStyle w:val="Heading2"/>
      </w:pPr>
      <w:r>
        <w:t>resources\views\auth\register.blade.php</w:t>
      </w:r>
    </w:p>
    <w:p>
      <w:r>
        <w:rPr>
          <w:rFonts w:ascii="Courier New" w:hAnsi="Courier New"/>
          <w:sz w:val="18"/>
        </w:rPr>
        <w:t>&lt;x-guest-layout&gt;</w:t>
        <w:br/>
        <w:t xml:space="preserve">    &lt;form method="POST" action="{{ route('register') }}"&gt;</w:t>
        <w:br/>
        <w:t xml:space="preserve">        @csrf</w:t>
        <w:br/>
        <w:br/>
        <w:t xml:space="preserve">        &lt;!-- Name --&gt;</w:t>
        <w:br/>
        <w:t xml:space="preserve">        &lt;div&gt;</w:t>
        <w:br/>
        <w:t xml:space="preserve">            &lt;x-input-label for="name" :value="__('Name')" /&gt;</w:t>
        <w:br/>
        <w:t xml:space="preserve">            &lt;x-text-input id="name" class="block mt-1 w-full" type="text" name="name" :value="old('name')" required autofocus autocomplete="name" /&gt;</w:t>
        <w:br/>
        <w:t xml:space="preserve">            &lt;x-input-error :messages="$errors-&gt;get('name')" class="mt-2" /&gt;</w:t>
        <w:br/>
        <w:t xml:space="preserve">        &lt;/div&gt;</w:t>
        <w:br/>
        <w:br/>
        <w:t xml:space="preserve">        &lt;!-- Email Address --&gt;</w:t>
        <w:br/>
        <w:t xml:space="preserve">        &lt;div class="mt-4"&gt;</w:t>
        <w:br/>
        <w:t xml:space="preserve">            &lt;x-input-label for="email" :value="__('Email')" /&gt;</w:t>
        <w:br/>
        <w:t xml:space="preserve">            &lt;x-text-input id="email" class="block mt-1 w-full" type="email" name="email" :value="old('email')" required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br/>
        <w:t xml:space="preserve">            &lt;x-text-input id="password" class="block mt-1 w-full"</w:t>
        <w:br/>
        <w:t xml:space="preserve">                            type="password"</w:t>
        <w:br/>
        <w:t xml:space="preserve">                            name="password"</w:t>
        <w:br/>
        <w:t xml:space="preserve">                            required autocomplete="new-password" /&gt;</w:t>
        <w:br/>
        <w:br/>
        <w:t xml:space="preserve">            &lt;x-input-error :messages="$errors-&gt;get('password')" class="mt-2" /&gt;</w:t>
        <w:br/>
        <w:t xml:space="preserve">        &lt;/div&gt;</w:t>
        <w:br/>
        <w:br/>
        <w:t xml:space="preserve">        &lt;!-- Confirm Password --&gt;</w:t>
        <w:br/>
        <w:t xml:space="preserve">        &lt;div class="mt-4"&gt;</w:t>
        <w:br/>
        <w:t xml:space="preserve">            &lt;x-input-label for="password_confirmation" :value="__('Confirm Password')" /&gt;</w:t>
        <w:br/>
        <w:br/>
        <w:t xml:space="preserve">            &lt;x-text-input id="password_confirmation" class="block mt-1 w-full"</w:t>
        <w:br/>
        <w:t xml:space="preserve">                            type="password"</w:t>
        <w:br/>
        <w:t xml:space="preserve">                            name="password_confirmation" required autocomplete="new-password" /&gt;</w:t>
        <w:br/>
        <w:br/>
        <w:t xml:space="preserve">            &lt;x-input-error :messages="$errors-&gt;get('password_confirmation')" class="mt-2" /&gt;</w:t>
        <w:br/>
        <w:t xml:space="preserve">        &lt;/div&gt;</w:t>
        <w:br/>
        <w:br/>
        <w:t xml:space="preserve">        &lt;div class="flex items-center justify-end mt-4"&gt;</w:t>
        <w:br/>
        <w:t xml:space="preserve">            &lt;a class="underline text-sm text-gray-600 dark:text-gray-400 hover:text-gray-900 dark:hover:text-gray-100 rounded-md focus:outline-none focus:ring-2 focus:ring-offset-2 focus:ring-indigo-500 dark:focus:ring-offset-gray-800" href="{{ route('login') }}"&gt;</w:t>
        <w:br/>
        <w:t xml:space="preserve">                {{ __('Already registered?') }}</w:t>
        <w:br/>
        <w:t xml:space="preserve">            &lt;/a&gt;</w:t>
        <w:br/>
        <w:br/>
        <w:t xml:space="preserve">            &lt;x-primary-button class="ms-4"&gt;</w:t>
        <w:br/>
        <w:t xml:space="preserve">                {{ __('Register') }}</w:t>
        <w:br/>
        <w:t xml:space="preserve">            &lt;/x-primary-button&gt;</w:t>
        <w:br/>
        <w:t xml:space="preserve">        &lt;/div&gt;</w:t>
        <w:br/>
        <w:t xml:space="preserve">    &lt;/form&gt;</w:t>
        <w:br/>
        <w:t>&lt;/x-guest-layout&gt;</w:t>
        <w:br/>
      </w:r>
    </w:p>
    <w:p>
      <w:r>
        <w:t>--------------------------------------------------</w:t>
      </w:r>
    </w:p>
    <w:p>
      <w:pPr>
        <w:pStyle w:val="Heading2"/>
      </w:pPr>
      <w:r>
        <w:t>resources\views\auth\reset-password.blade.php</w:t>
      </w:r>
    </w:p>
    <w:p>
      <w:r>
        <w:rPr>
          <w:rFonts w:ascii="Courier New" w:hAnsi="Courier New"/>
          <w:sz w:val="18"/>
        </w:rPr>
        <w:t>&lt;x-guest-layout&gt;</w:t>
        <w:br/>
        <w:t xml:space="preserve">    &lt;form method="POST" action="{{ route('password.store') }}"&gt;</w:t>
        <w:br/>
        <w:t xml:space="preserve">        @csrf</w:t>
        <w:br/>
        <w:br/>
        <w:t xml:space="preserve">        &lt;!-- Password Reset Token --&gt;</w:t>
        <w:br/>
        <w:t xml:space="preserve">        &lt;input type="hidden" name="token" value="{{ $request-&gt;route('token') }}"&gt;</w:t>
        <w:br/>
        <w:br/>
        <w:t xml:space="preserve">        &lt;!-- Email Address --&gt;</w:t>
        <w:br/>
        <w:t xml:space="preserve">        &lt;div&gt;</w:t>
        <w:br/>
        <w:t xml:space="preserve">            &lt;x-input-label for="email" :value="__('Email')" /&gt;</w:t>
        <w:br/>
        <w:t xml:space="preserve">            &lt;x-text-input id="email" class="block mt-1 w-full" type="email" name="email" :value="old('email', $request-&gt;email)" required autofocus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t xml:space="preserve">            &lt;x-text-input id="password" class="block mt-1 w-full" type="password" name="password" required autocomplete="new-password" /&gt;</w:t>
        <w:br/>
        <w:t xml:space="preserve">            &lt;x-input-error :messages="$errors-&gt;get('password')" class="mt-2" /&gt;</w:t>
        <w:br/>
        <w:t xml:space="preserve">        &lt;/div&gt;</w:t>
        <w:br/>
        <w:br/>
        <w:t xml:space="preserve">        &lt;!-- Confirm Password --&gt;</w:t>
        <w:br/>
        <w:t xml:space="preserve">        &lt;div class="mt-4"&gt;</w:t>
        <w:br/>
        <w:t xml:space="preserve">            &lt;x-input-label for="password_confirmation" :value="__('Confirm Password')" /&gt;</w:t>
        <w:br/>
        <w:br/>
        <w:t xml:space="preserve">            &lt;x-text-input id="password_confirmation" class="block mt-1 w-full"</w:t>
        <w:br/>
        <w:t xml:space="preserve">                                type="password"</w:t>
        <w:br/>
        <w:t xml:space="preserve">                                name="password_confirmation" required autocomplete="new-password" /&gt;</w:t>
        <w:br/>
        <w:br/>
        <w:t xml:space="preserve">            &lt;x-input-error :messages="$errors-&gt;get('password_confirmation')" class="mt-2" /&gt;</w:t>
        <w:br/>
        <w:t xml:space="preserve">        &lt;/div&gt;</w:t>
        <w:br/>
        <w:br/>
        <w:t xml:space="preserve">        &lt;div class="flex items-center justify-end mt-4"&gt;</w:t>
        <w:br/>
        <w:t xml:space="preserve">            &lt;x-primary-button&gt;</w:t>
        <w:br/>
        <w:t xml:space="preserve">                {{ __('Reset Password') }}</w:t>
        <w:br/>
        <w:t xml:space="preserve">            &lt;/x-primary-button&gt;</w:t>
        <w:br/>
        <w:t xml:space="preserve">        &lt;/div&gt;</w:t>
        <w:br/>
        <w:t xml:space="preserve">    &lt;/form&gt;</w:t>
        <w:br/>
        <w:t>&lt;/x-guest-layout&gt;</w:t>
        <w:br/>
      </w:r>
    </w:p>
    <w:p>
      <w:r>
        <w:t>--------------------------------------------------</w:t>
      </w:r>
    </w:p>
    <w:p>
      <w:pPr>
        <w:pStyle w:val="Heading2"/>
      </w:pPr>
      <w:r>
        <w:t>resources\views\auth\verify-email.blade.php</w:t>
      </w:r>
    </w:p>
    <w:p>
      <w:r>
        <w:rPr>
          <w:rFonts w:ascii="Courier New" w:hAnsi="Courier New"/>
          <w:sz w:val="18"/>
        </w:rPr>
        <w:t>&lt;x-guest-layout&gt;</w:t>
        <w:br/>
        <w:t xml:space="preserve">    &lt;div class="mb-4 text-sm text-gray-600 dark:text-gray-400"&gt;</w:t>
        <w:br/>
        <w:t xml:space="preserve">        {{ __('Thanks for signing up! Before getting started, could you verify your email address by clicking on the link we just emailed to you? If you didn\'t receive the email, we will gladly send you another.') }}</w:t>
        <w:br/>
        <w:t xml:space="preserve">    &lt;/div&gt;</w:t>
        <w:br/>
        <w:br/>
        <w:t xml:space="preserve">    @if (session('status') == 'verification-link-sent')</w:t>
        <w:br/>
        <w:t xml:space="preserve">        &lt;div class="mb-4 font-medium text-sm text-green-600 dark:text-green-400"&gt;</w:t>
        <w:br/>
        <w:t xml:space="preserve">            {{ __('A new verification link has been sent to the email address you provided during registration.') }}</w:t>
        <w:br/>
        <w:t xml:space="preserve">        &lt;/div&gt;</w:t>
        <w:br/>
        <w:t xml:space="preserve">    @endif</w:t>
        <w:br/>
        <w:br/>
        <w:t xml:space="preserve">    &lt;div class="mt-4 flex items-center justify-between"&gt;</w:t>
        <w:br/>
        <w:t xml:space="preserve">        &lt;form method="POST" action="{{ route('verification.send') }}"&gt;</w:t>
        <w:br/>
        <w:t xml:space="preserve">            @csrf</w:t>
        <w:br/>
        <w:br/>
        <w:t xml:space="preserve">            &lt;div&gt;</w:t>
        <w:br/>
        <w:t xml:space="preserve">                &lt;x-primary-button&gt;</w:t>
        <w:br/>
        <w:t xml:space="preserve">                    {{ __('Resend Verification Email') }}</w:t>
        <w:br/>
        <w:t xml:space="preserve">                &lt;/x-primary-button&gt;</w:t>
        <w:br/>
        <w:t xml:space="preserve">            &lt;/div&gt;</w:t>
        <w:br/>
        <w:t xml:space="preserve">        &lt;/form&gt;</w:t>
        <w:br/>
        <w:br/>
        <w:t xml:space="preserve">        &lt;form method="POST" action="{{ route('logout') }}"&gt;</w:t>
        <w:br/>
        <w:t xml:space="preserve">            @csrf</w:t>
        <w:br/>
        <w:br/>
        <w:t xml:space="preserve">            &lt;button type="submit" class="underline text-sm text-gray-600 dark:text-gray-400 hover:text-gray-900 dark:hover:text-gray-100 rounded-md focus:outline-none focus:ring-2 focus:ring-offset-2 focus:ring-indigo-500 dark:focus:ring-offset-gray-800"&gt;</w:t>
        <w:br/>
        <w:t xml:space="preserve">                {{ __('Log Out') }}</w:t>
        <w:br/>
        <w:t xml:space="preserve">            &lt;/button&gt;</w:t>
        <w:br/>
        <w:t xml:space="preserve">        &lt;/form&gt;</w:t>
        <w:br/>
        <w:t xml:space="preserve">    &lt;/div&gt;</w:t>
        <w:br/>
        <w:t>&lt;/x-guest-layout&gt;</w:t>
        <w:br/>
      </w:r>
    </w:p>
    <w:p>
      <w:r>
        <w:t>--------------------------------------------------</w:t>
      </w:r>
    </w:p>
    <w:p>
      <w:pPr>
        <w:pStyle w:val="Heading2"/>
      </w:pPr>
      <w:r>
        <w:t>resources\views\components\application-logo.blade.php</w:t>
      </w:r>
    </w:p>
    <w:p>
      <w:r>
        <w:rPr>
          <w:rFonts w:ascii="Courier New" w:hAnsi="Courier New"/>
          <w:sz w:val="18"/>
        </w:rPr>
        <w:t>&lt;svg viewBox="0 0 316 316" xmlns="http://www.w3.org/2000/svg" {{ $attributes }}&gt;</w:t>
        <w:br/>
        <w:t xml:space="preserve">    &lt;path d="M305.8 81.125C305.77 80.995 305.69 80.885 305.65 80.755C305.56 80.525 305.49 80.285 305.37 80.075C305.29 79.935 305.17 79.815 305.07 79.685C304.94 79.515 304.83 79.325 304.68 79.175C304.55 79.045 304.39 78.955 304.25 78.845C304.09 78.715 303.95 78.575 303.77 78.475L251.32 48.275C249.97 47.495 248.31 47.495 246.96 48.275L194.51 78.475C194.33 78.575 194.19 78.725 194.03 78.845C193.89 78.955 193.73 79.045 193.6 79.175C193.45 79.325 193.34 79.515 193.21 79.685C193.11 79.815 192.99 79.935 192.91 80.075C192.79 80.285 192.71 80.525 192.63 80.755C192.58 80.875 192.51 80.995 192.48 81.125C192.38 81.495 192.33 81.875 192.33 82.265V139.625L148.62 164.795V52.575C148.62 52.185 148.57 51.805 148.47 51.435C148.44 51.305 148.36 51.195 148.32 51.065C148.23 50.835 148.16 50.595 148.04 50.385C147.96 50.245 147.84 50.125 147.74 49.995C147.61 49.825 147.5 49.635 147.35 49.485C147.22 49.355 147.06 49.265 146.92 49.155C146.76 49.025 146.62 48.885 146.44 48.785L93.99 18.585C92.64 17.805 90.98 17.805 89.63 18.585L37.18 48.785C37 48.885 36.86 49.035 36.7 49.155C36.56 49.265 36.4 49.355 36.27 49.485C36.12 49.635 36.01 49.825 35.88 49.995C35.78 50.125 35.66 50.245 35.58 50.385C35.46 50.595 35.38 50.835 35.3 51.065C35.25 51.185 35.18 51.305 35.15 51.435C35.05 51.805 35 52.185 35 52.575V232.235C35 233.795 35.84 235.245 37.19 236.025L142.1 296.425C142.33 296.555 142.58 296.635 142.82 296.725C142.93 296.765 143.04 296.835 143.16 296.865C143.53 296.965 143.9 297.015 144.28 297.015C144.66 297.015 145.03 296.965 145.4 296.865C145.5 296.835 145.59 296.775 145.69 296.745C145.95 296.655 146.21 296.565 146.45 296.435L251.36 236.035C252.72 235.255 253.55 233.815 253.55 232.245V174.885L303.81 145.945C305.17 145.165 306 143.725 306 142.155V82.265C305.95 81.875 305.89 81.495 305.8 81.125ZM144.2 227.205L100.57 202.515L146.39 176.135L196.66 147.195L240.33 172.335L208.29 190.625L144.2 227.205ZM244.75 114.995V164.795L226.39 154.225L201.03 139.625V89.825L219.39 100.395L244.75 114.995ZM249.12 57.105L292.81 82.265L249.12 107.425L205.43 82.265L249.12 57.105ZM114.49 184.425L96.13 194.995V85.305L121.49 70.705L139.85 60.135V169.815L114.49 184.425ZM91.76 27.425L135.45 52.585L91.76 77.745L48.07 52.585L91.76 27.425ZM43.67 60.135L62.03 70.705L87.39 85.305V202.545V202.555V202.565C87.39 202.735 87.44 202.895 87.46 203.055C87.49 203.265 87.49 203.485 87.55 203.695V203.705C87.6 203.875 87.69 204.035 87.76 204.195C87.84 204.375 87.89 204.575 87.99 204.745C87.99 204.745 87.99 204.755 88 204.755C88.09 204.905 88.22 205.035 88.33 205.175C88.45 205.335 88.55 205.495 88.69 205.635L88.7 205.645C88.82 205.765 88.98 205.855 89.12 205.965C89.28 206.085 89.42 206.225 89.59 206.325C89.6 206.325 89.6 206.325 89.61 206.335C89.62 206.335 89.62 206.345 89.63 206.345L139.87 234.775V285.065L43.67 229.705V60.135ZM244.75 229.705L148.58 285.075V234.775L219.8 194.115L244.75 179.875V229.705ZM297.2 139.625L253.49 164.795V114.995L278.85 100.395L297.21 89.825V139.625H297.2Z"/&gt;</w:t>
        <w:br/>
        <w:t>&lt;/svg&gt;</w:t>
        <w:br/>
      </w:r>
    </w:p>
    <w:p>
      <w:r>
        <w:t>--------------------------------------------------</w:t>
      </w:r>
    </w:p>
    <w:p>
      <w:pPr>
        <w:pStyle w:val="Heading2"/>
      </w:pPr>
      <w:r>
        <w:t>resources\views\components\auth-session-status.blade.php</w:t>
      </w:r>
    </w:p>
    <w:p>
      <w:r>
        <w:rPr>
          <w:rFonts w:ascii="Courier New" w:hAnsi="Courier New"/>
          <w:sz w:val="18"/>
        </w:rPr>
        <w:t>@props(['status'])</w:t>
        <w:br/>
        <w:br/>
        <w:t>@if ($status)</w:t>
        <w:br/>
        <w:t xml:space="preserve">    &lt;div {{ $attributes-&gt;merge(['class' =&gt; 'font-medium text-sm text-green-600 dark:text-green-400']) }}&gt;</w:t>
        <w:br/>
        <w:t xml:space="preserve">        {{ $status }}</w:t>
        <w:br/>
        <w:t xml:space="preserve">    &lt;/div&gt;</w:t>
        <w:br/>
        <w:t>@endif</w:t>
        <w:br/>
      </w:r>
    </w:p>
    <w:p>
      <w:r>
        <w:t>--------------------------------------------------</w:t>
      </w:r>
    </w:p>
    <w:p>
      <w:pPr>
        <w:pStyle w:val="Heading2"/>
      </w:pPr>
      <w:r>
        <w:t>resources\views\components\danger-button.blade.php</w:t>
      </w:r>
    </w:p>
    <w:p>
      <w:r>
        <w:rPr>
          <w:rFonts w:ascii="Courier New" w:hAnsi="Courier New"/>
          <w:sz w:val="18"/>
        </w:rPr>
        <w:t>&lt;button {{ $attributes-&gt;merge(['type' =&gt; 'submit', 'class' =&gt; 'inline-flex items-center px-4 py-2 bg-red-600 border border-transparent rounded-md font-semibold text-xs text-white uppercase tracking-widest hover:bg-red-500 active:bg-red-700 focus:outline-none focus:ring-2 focus:ring-red-500 focus:ring-offset-2 dark:focus:ring-offset-gray-800 transition ease-in-out duration-150']) }}&gt;</w:t>
        <w:br/>
        <w:t xml:space="preserve">    {{ $slot }}</w:t>
        <w:br/>
        <w:t>&lt;/button&gt;</w:t>
        <w:br/>
      </w:r>
    </w:p>
    <w:p>
      <w:r>
        <w:t>--------------------------------------------------</w:t>
      </w:r>
    </w:p>
    <w:p>
      <w:pPr>
        <w:pStyle w:val="Heading2"/>
      </w:pPr>
      <w:r>
        <w:t>resources\views\components\dropdown-link.blade.php</w:t>
      </w:r>
    </w:p>
    <w:p>
      <w:r>
        <w:rPr>
          <w:rFonts w:ascii="Courier New" w:hAnsi="Courier New"/>
          <w:sz w:val="18"/>
        </w:rPr>
        <w:t>&lt;a {{ $attributes-&gt;merge(['class' =&gt; 'block w-full px-4 py-2 text-start text-sm leading-5 text-gray-700 dark:text-gray-300 hover:bg-gray-100 dark:hover:bg-gray-800 focus:outline-none focus:bg-gray-100 dark:focus:bg-gray-800 transition duration-150 ease-in-out']) }}&gt;{{ $slot }}&lt;/a&gt;</w:t>
        <w:br/>
      </w:r>
    </w:p>
    <w:p>
      <w:r>
        <w:t>--------------------------------------------------</w:t>
      </w:r>
    </w:p>
    <w:p>
      <w:pPr>
        <w:pStyle w:val="Heading2"/>
      </w:pPr>
      <w:r>
        <w:t>resources\views\components\dropdown.blade.php</w:t>
      </w:r>
    </w:p>
    <w:p>
      <w:r>
        <w:rPr>
          <w:rFonts w:ascii="Courier New" w:hAnsi="Courier New"/>
          <w:sz w:val="18"/>
        </w:rPr>
        <w:t>@props(['align' =&gt; 'right', 'width' =&gt; '48', 'contentClasses' =&gt; 'py-1 bg-white dark:bg-gray-700'])</w:t>
        <w:br/>
        <w:br/>
        <w:t>@php</w:t>
        <w:br/>
        <w:t>$alignmentClasses = match ($align) {</w:t>
        <w:br/>
        <w:t xml:space="preserve">    'left' =&gt; 'ltr:origin-top-left rtl:origin-top-right start-0',</w:t>
        <w:br/>
        <w:t xml:space="preserve">    'top' =&gt; 'origin-top',</w:t>
        <w:br/>
        <w:t xml:space="preserve">    default =&gt; 'ltr:origin-top-right rtl:origin-top-left end-0',</w:t>
        <w:br/>
        <w:t>};</w:t>
        <w:br/>
        <w:br/>
        <w:t>$width = match ($width) {</w:t>
        <w:br/>
        <w:t xml:space="preserve">    '48' =&gt; 'w-48',</w:t>
        <w:br/>
        <w:t xml:space="preserve">    default =&gt; $width,</w:t>
        <w:br/>
        <w:t>};</w:t>
        <w:br/>
        <w:t>@endphp</w:t>
        <w:br/>
        <w:br/>
        <w:t>&lt;div class="relative" x-data="{ open: false }" @click.outside="open = false" @close.stop="open = false"&gt;</w:t>
        <w:br/>
        <w:t xml:space="preserve">    &lt;div @click="open = ! open"&gt;</w:t>
        <w:br/>
        <w:t xml:space="preserve">        {{ $trigger }}</w:t>
        <w:br/>
        <w:t xml:space="preserve">    &lt;/div&gt;</w:t>
        <w:br/>
        <w:br/>
        <w:t xml:space="preserve">    &lt;div x-show="open"</w:t>
        <w:br/>
        <w:t xml:space="preserve">            x-transition:enter="transition ease-out duration-200"</w:t>
        <w:br/>
        <w:t xml:space="preserve">            x-transition:enter-start="opacity-0 scale-95"</w:t>
        <w:br/>
        <w:t xml:space="preserve">            x-transition:enter-end="opacity-100 scale-100"</w:t>
        <w:br/>
        <w:t xml:space="preserve">            x-transition:leave="transition ease-in duration-75"</w:t>
        <w:br/>
        <w:t xml:space="preserve">            x-transition:leave-start="opacity-100 scale-100"</w:t>
        <w:br/>
        <w:t xml:space="preserve">            x-transition:leave-end="opacity-0 scale-95"</w:t>
        <w:br/>
        <w:t xml:space="preserve">            class="absolute z-50 mt-2 {{ $width }} rounded-md shadow-lg {{ $alignmentClasses }}"</w:t>
        <w:br/>
        <w:t xml:space="preserve">            style="display: none;"</w:t>
        <w:br/>
        <w:t xml:space="preserve">            @click="open = false"&gt;</w:t>
        <w:br/>
        <w:t xml:space="preserve">        &lt;div class="rounded-md ring-1 ring-black ring-opacity-5 {{ $contentClasses }}"&gt;</w:t>
        <w:br/>
        <w:t xml:space="preserve">            {{ $content }}</w:t>
        <w:br/>
        <w:t xml:space="preserve">        &lt;/div&gt;</w:t>
        <w:br/>
        <w:t xml:space="preserve">    &lt;/div&gt;</w:t>
        <w:br/>
        <w:t>&lt;/div&gt;</w:t>
        <w:br/>
      </w:r>
    </w:p>
    <w:p>
      <w:r>
        <w:t>--------------------------------------------------</w:t>
      </w:r>
    </w:p>
    <w:p>
      <w:pPr>
        <w:pStyle w:val="Heading2"/>
      </w:pPr>
      <w:r>
        <w:t>resources\views\components\header.blade.php</w:t>
      </w:r>
    </w:p>
    <w:p>
      <w:r>
        <w:rPr>
          <w:rFonts w:ascii="Courier New" w:hAnsi="Courier New"/>
          <w:sz w:val="18"/>
        </w:rPr>
        <w:t>&lt;head&gt;</w:t>
        <w:br/>
        <w:t xml:space="preserve">    &lt;meta charset="UTF-8"&gt;</w:t>
        <w:br/>
        <w:t xml:space="preserve">    &lt;meta name="viewport" content="width=device-width, initial-scale=1.0"&gt; </w:t>
        <w:br/>
        <w:t xml:space="preserve">    &lt;title&gt;{{ $title ?? 'Muhammad Raafi Juliyanto | Portfolio' }}&lt;/title&gt;</w:t>
        <w:br/>
        <w:t xml:space="preserve">    @vite(['resources/css/app.css', 'resources/js/app.js'])</w:t>
        <w:br/>
        <w:t xml:space="preserve">    &lt;link href="https://fonts.googleapis.com/css2?family=Poppins:wght@400;600;700&amp;display=swap" rel="stylesheet"&gt;</w:t>
        <w:br/>
        <w:t xml:space="preserve">    &lt;style&gt;</w:t>
        <w:br/>
        <w:t xml:space="preserve">        .bg-gradient-custom { background-image: linear-gradient(to right, #448AFF, #6b46c1, #a060e8); }</w:t>
        <w:br/>
        <w:t xml:space="preserve">        .bg-gradient-send { background-image: linear-gradient(to right, #00BCD4, #EC407A); }</w:t>
        <w:br/>
        <w:t xml:space="preserve">        .text-gradient-home { </w:t>
        <w:br/>
        <w:t xml:space="preserve">            background-image: linear-gradient(to right, #00BCD4, #448AFF); </w:t>
        <w:br/>
        <w:t xml:space="preserve">            -webkit-background-clip: text;</w:t>
        <w:br/>
        <w:t xml:space="preserve">            color: transparent;</w:t>
        <w:br/>
        <w:t xml:space="preserve">        }</w:t>
        <w:br/>
        <w:t xml:space="preserve">    &lt;/style&gt;</w:t>
        <w:br/>
        <w:t>&lt;/head&gt;</w:t>
      </w:r>
    </w:p>
    <w:p>
      <w:r>
        <w:t>--------------------------------------------------</w:t>
      </w:r>
    </w:p>
    <w:p>
      <w:pPr>
        <w:pStyle w:val="Heading2"/>
      </w:pPr>
      <w:r>
        <w:t>resources\views\components\input-error.blade.php</w:t>
      </w:r>
    </w:p>
    <w:p>
      <w:r>
        <w:rPr>
          <w:rFonts w:ascii="Courier New" w:hAnsi="Courier New"/>
          <w:sz w:val="18"/>
        </w:rPr>
        <w:t>@props(['messages'])</w:t>
        <w:br/>
        <w:br/>
        <w:t>@if ($messages)</w:t>
        <w:br/>
        <w:t xml:space="preserve">    &lt;ul {{ $attributes-&gt;merge(['class' =&gt; 'text-sm text-red-600 dark:text-red-400 space-y-1']) }}&gt;</w:t>
        <w:br/>
        <w:t xml:space="preserve">        @foreach ((array) $messages as $message)</w:t>
        <w:br/>
        <w:t xml:space="preserve">            &lt;li&gt;{{ $message }}&lt;/li&gt;</w:t>
        <w:br/>
        <w:t xml:space="preserve">        @endforeach</w:t>
        <w:br/>
        <w:t xml:space="preserve">    &lt;/ul&gt;</w:t>
        <w:br/>
        <w:t>@endif</w:t>
        <w:br/>
      </w:r>
    </w:p>
    <w:p>
      <w:r>
        <w:t>--------------------------------------------------</w:t>
      </w:r>
    </w:p>
    <w:p>
      <w:pPr>
        <w:pStyle w:val="Heading2"/>
      </w:pPr>
      <w:r>
        <w:t>resources\views\components\input-label.blade.php</w:t>
      </w:r>
    </w:p>
    <w:p>
      <w:r>
        <w:rPr>
          <w:rFonts w:ascii="Courier New" w:hAnsi="Courier New"/>
          <w:sz w:val="18"/>
        </w:rPr>
        <w:t>@props(['value'])</w:t>
        <w:br/>
        <w:br/>
        <w:t>&lt;label {{ $attributes-&gt;merge(['class' =&gt; 'block font-medium text-sm text-gray-700 dark:text-gray-300']) }}&gt;</w:t>
        <w:br/>
        <w:t xml:space="preserve">    {{ $value ?? $slot }}</w:t>
        <w:br/>
        <w:t>&lt;/label&gt;</w:t>
        <w:br/>
      </w:r>
    </w:p>
    <w:p>
      <w:r>
        <w:t>--------------------------------------------------</w:t>
      </w:r>
    </w:p>
    <w:p>
      <w:pPr>
        <w:pStyle w:val="Heading2"/>
      </w:pPr>
      <w:r>
        <w:t>resources\views\components\layout.blade.php</w:t>
      </w:r>
    </w:p>
    <w:p>
      <w:r>
        <w:rPr>
          <w:rFonts w:ascii="Courier New" w:hAnsi="Courier New"/>
          <w:sz w:val="18"/>
        </w:rPr>
        <w:t>@props(['title'])</w:t>
        <w:br/>
        <w:br/>
        <w:t>&lt;!DOCTYPE html&gt;</w:t>
        <w:br/>
        <w:t>&lt;html lang="id"&gt;</w:t>
        <w:br/>
        <w:br/>
        <w:t>&lt;x-header :title="$title ?? 'Muhammad Raafi Juliyanto | Portfolio'" /&gt;</w:t>
        <w:br/>
        <w:br/>
        <w:t>&lt;body class="bg-[#0B0F19] text-gray-100 font-[Poppins]"&gt;</w:t>
        <w:br/>
        <w:br/>
        <w:t xml:space="preserve">    &lt;x-navbar /&gt;</w:t>
        <w:br/>
        <w:br/>
        <w:t xml:space="preserve">    {{-- SUB-JUDUL HALAMAN (Breadcrumb Style) --}}</w:t>
        <w:br/>
        <w:t xml:space="preserve">    &lt;header class="bg-[#141822] shadow-md border-b border-gray-700 pt-20"&gt;</w:t>
        <w:br/>
        <w:t xml:space="preserve">        &lt;div class="container mx-auto px-6 py-4"&gt;</w:t>
        <w:br/>
        <w:t xml:space="preserve">            &lt;h1 class="text-2xl font-semibold text-white"&gt;</w:t>
        <w:br/>
        <w:t xml:space="preserve">                {{ $title }}</w:t>
        <w:br/>
        <w:t xml:space="preserve">            &lt;/h1&gt;</w:t>
        <w:br/>
        <w:t xml:space="preserve">        &lt;/div&gt;</w:t>
        <w:br/>
        <w:t xml:space="preserve">    &lt;/header&gt;</w:t>
        <w:br/>
        <w:br/>
        <w:t xml:space="preserve">    &lt;main&gt;</w:t>
        <w:br/>
        <w:t xml:space="preserve">        {{ $slot }}</w:t>
        <w:br/>
        <w:t xml:space="preserve">    &lt;/main&gt;</w:t>
        <w:br/>
        <w:br/>
        <w:t xml:space="preserve">    {{-- FOOTER --}}</w:t>
        <w:br/>
        <w:t xml:space="preserve">    &lt;footer class="bg-[#0B0F19] border-t border-gray-800 py-8 text-center"&gt;</w:t>
        <w:br/>
        <w:t xml:space="preserve">        &lt;a href="/" class="text-2xl font-bold text-cyan-400"&gt;Raafi.dev&lt;/a&gt;</w:t>
        <w:br/>
        <w:br/>
        <w:t xml:space="preserve">        &lt;div class="flex justify-center space-x-6 mt-6"&gt;</w:t>
        <w:br/>
        <w:t xml:space="preserve">            </w:t>
        <w:br/>
        <w:t xml:space="preserve">            {{-- ================================================== --}}</w:t>
        <w:br/>
        <w:t xml:space="preserve">            {{-- ============ ICON GITHUB DITAMBAHKAN ============= --}}</w:t>
        <w:br/>
        <w:t xml:space="preserve">            {{-- ================================================== --}}</w:t>
        <w:br/>
        <w:t xml:space="preserve">            &lt;a href="https://github.com/RaafiStudent" target="_blank" rel="noopener noreferrer" aria-label="GitHub"</w:t>
        <w:br/>
        <w:t xml:space="preserve">               class="text-gray-400 hover:text-cyan-400 transition-colors duration-300"&gt;</w:t>
        <w:br/>
        <w:t xml:space="preserve">                &lt;span class="sr-only"&gt;GitHub&lt;/span&gt;</w:t>
        <w:br/>
        <w:t xml:space="preserve">                &lt;svg class="w-6 h-6" fill="currentColor" viewBox="0 0 24 24" aria-hidden="true"&gt;</w:t>
        <w:br/>
        <w:t xml:space="preserve">                    &lt;path fill-rule="evenodd" d="M12 2C6.477 2 2 6.484 2 12.017c0 4.425 2.865 8.18 6.839 9.504.5.092.682-.217.682-.483 0-.237-.008-.868-.013-1.703-2.782.605-3.369-1.343-3.369-1.343-.454-1.158-1.11-1.466-1.11-1.466-.908-.62.069-.608.069-.608 1.003.07 1.531 1.032 1.531 1.032.892 1.53 2.341 1.088 2.91.832.092-.647.35-1.088.636-1.338-2.22-.253-4.555-1.113-4.555-4.951 0-1.093.39-1.988 1.029-2.688-.103-.253-.446-1.272.098-2.65 0 0 .84-.27 2.75 1.026A9.564 9.564 0 0112 6.844c.85.004 1.705.115 2.504.337 1.909-1.296 2.747-1.027 2.747-1.027.546 1.379.202 2.398.1 2.651.64.7 1.028 1.595 1.028 2.688 0 3.848-2.339 4.695-4.566 4.943.359.309.678.92.678 1.855 0 1.338-.012 2.419-.012 2.747 0 .268.18.58.688.482A10.019 10.019 0 0022 12.017C22 6.484 17.522 2 12 2z" clip-rule="evenodd" /&gt;</w:t>
        <w:br/>
        <w:t xml:space="preserve">                &lt;/svg&gt;</w:t>
        <w:br/>
        <w:t xml:space="preserve">            &lt;/a&gt;</w:t>
        <w:br/>
        <w:t xml:space="preserve">            {{-- ================================================== --}}</w:t>
        <w:br/>
        <w:t xml:space="preserve">            </w:t>
        <w:br/>
        <w:t xml:space="preserve">            &lt;a href="https://www.instagram.com/raafiijly_?igsh=NmI5MjQ3NTBsZzZp" target="_blank" rel="noopener noreferrer" aria-label="Instagram"</w:t>
        <w:br/>
        <w:t xml:space="preserve">               class="text-gray-400 hover:text-cyan-400 transition-colors duration-300"&gt;</w:t>
        <w:br/>
        <w:t xml:space="preserve">                &lt;span class="sr-only"&gt;Instagram&lt;/span&gt;</w:t>
        <w:br/>
        <w:t xml:space="preserve">                &lt;svg class="w-6 h-6" fill="currentColor" viewBox="0 0 24 24" aria-hidden="true"&gt;</w:t>
        <w:br/>
        <w:t xml:space="preserve">                    &lt;path d="M12 0C8.74 0 8.333.015 7.053.072 5.775.132 4.905.333 4.14.63c-.784.297-1.45.717-2.126 1.394C1.33 2.7.91 3.366.61 4.14.333 4.905.13 5.775.072 7.053.012 8.333 0 8.74 0 12s.015 3.667.072 4.947c.06 1.277.26 2.148.558 2.913.297.784.717 1.45 1.394 2.126.677.678 1.342 1.096 2.126 1.394.765.297 1.636.498 2.913.558C8.333 23.988 8.74 24 12 24s3.667-.015 4.947-.072c1.277-.06 2.148-.26 2.913-.558.784-.297 1.45-.717 2.126-1.394.678-.677 1.096-1.342 1.394-2.126.297-.765.498-1.636.558-2.913.06-1.277.072-1.684.072-4.947s-.015-3.667-.072-4.947c-.06-1.277-.26-2.148-.558-2.913-.297-.784-.717-1.45-1.394-2.126C21.33 1.33 20.664.91 19.86.61c-.765-.297-1.636-.498-2.913-.558C15.667.012 15.26 0 12 0zm0 2.16c3.203 0 3.585.016 4.85.07 1.17.05 1.805.248 2.227.415.56.222.96.477 1.382.896.42.42.673.82.896 1.382.167.422.365 1.057.413 2.227.056 1.265.07 1.646.07 4.85s-.015 3.585-.07 4.85c-.05 1.17-.248 1.805-.415 2.227-.222.56-.477.96-.896 1.382-.42.42-.82.673-1.382-.896-.422-.167 1.057-.365 2.227-.413C8.415 2.175 8.797 2.16 12 2.16zm0 3.19c-3.617 0-6.55 2.933-6.55 6.55s2.933 6.55 6.55 6.55 6.55-2.933 6.55-6.55-2.933-6.55-6.55-6.55zm0 10.81c-2.35 0-4.26-1.91-4.26-4.26s1.91-4.26 4.26-4.26 4.26 1.91 4.26 4.26-1.91 4.26-4.26 4.26zM18.805 4.11c-.58 0-1.05.47-1.05 1.05s.47 1.05 1.05 1.05 1.05-.47 1.05-1.05-.47-1.05-1.05-1.05z"/&gt;</w:t>
        <w:br/>
        <w:t xml:space="preserve">                &lt;/svg&gt;</w:t>
        <w:br/>
        <w:t xml:space="preserve">            &lt;/a&gt;</w:t>
        <w:br/>
        <w:t xml:space="preserve">            </w:t>
        <w:br/>
        <w:t xml:space="preserve">            &lt;a href="https://www.tiktok.com/@hasfift_?_r=1&amp;_t=ZS-91LGwPSvDEb" target="_blank" rel="noopener noreferrer" aria-label="TikTok"</w:t>
        <w:br/>
        <w:t xml:space="preserve">               class="text-gray-400 hover:text-cyan-400 transition-colors duration-300"&gt;</w:t>
        <w:br/>
        <w:t xml:space="preserve">                &lt;span class="sr-only"&gt;TikTok&lt;/span&gt;</w:t>
        <w:br/>
        <w:t xml:space="preserve">                &lt;svg class="w-6 h-6" fill="currentColor" viewBox="0 0 24 24" aria-hidden="true"&gt;</w:t>
        <w:br/>
        <w:t xml:space="preserve">                    &lt;path d="M12.525.02C13.83.01 15.14 0 16.44.02c.08 1.53.63 3.09 1.75 4.17 1.12 1.11 2.7 1.62 4.24 1.79v4.03c-1.44-.05-2.89-.35-4.2-.97-.57-.26-1.1-.59-1.62-.93-.01 2.92.01 5.84-.02 8.75-.08 1.4-.55 2.79-1.35 3.94-1.31 1.92-3.58 3.17-5.91 3.21-2.43.05-4.88-.96-6.66-2.93-1.72-1.9-2.56-4.17-2.4-6.6.16-2.43 1.1-4.88 2.93-6.66 1.9-1.72 4.17-2.56 6.6-2.4.01 2.24.01 4.48.01 6.72 0 .36-.03.71-.05.1-.03-.32-.04-.65-.04-.97 0-.52.01-1.04.04-1.55.02-.21.05-.42.08-.63.03-.2.07-.4.11-.59.13-.52.38-.98.74-1.38.37-.39.84-.69 1.38-.86.49-.15.98-.24 1.48-.27.01-.24.01-.48.01-.72z" /&gt;</w:t>
        <w:br/>
        <w:t xml:space="preserve">                &lt;/svg&gt;</w:t>
        <w:br/>
        <w:t xml:space="preserve">            &lt;/a&gt;</w:t>
        <w:br/>
        <w:br/>
        <w:t xml:space="preserve">            &lt;a href="https://wa.me/62895606401728" target="_blank" rel="noopener noreferrer" aria-label="WhatsApp"</w:t>
        <w:br/>
        <w:t xml:space="preserve">               class="text-gray-400 hover:text-cyan-400 transition-colors duration-300"&gt;</w:t>
        <w:br/>
        <w:t xml:space="preserve">                &lt;span class="sr-only"&gt;WhatsApp&lt;/span&gt;</w:t>
        <w:br/>
        <w:t xml:space="preserve">                &lt;svg class="w-6 h-6" fill="currentColor" viewBox="0 0 24 24" aria-hidden="true"&gt;</w:t>
        <w:br/>
        <w:t xml:space="preserve">                    &lt;path d="M12.03 0C5.39 0 0 5.39 0 12.03c0 2.15.56 4.18 1.59 5.94L.02 24l6.19-1.56c1.7.97 3.65 1.47 5.72 1.47 6.64 0 12.03-5.39 12.03-12.03S18.67 0 12.03 0zm0 2.16c5.44 0 9.87 4.43 9.87 9.87 0 5.44-4.43 9.87-9.87 9.87-1.84 0-3.56-.5-5.04-1.38l-.36-.21-3.75.95.96-3.66-.23-.37c-.96-1.52-1.48-3.29-1.48-5.2 0-5.44 4.43-9.87 9.87-9.87zm-1.8 14.8l.02.02c.55.27 1.81.89 1.97 1.03.16.14.28.21.32.33.04.12.04.62-.12 1.11-.16.49-.93.92-1.28 1.07-.35.15-1.42.36-2.73.06-1.3-.3-2.39-.73-3.6-1.57-1.48-.99-2.69-2.33-3.66-3.95-.91-1.54-1.4-3.28-1.4-5.04 0-1.68.58-3.14 1.59-4.22.99-1.06 2.3-1.64 3.71-1.64.53 0 1.06.1 1.51.31.41.2.6.31.78.7.18.39.6 1.46.6 1.58s.01.27-.09.42c-.1.15-.22.21-.46.42-.24.21-.42.33-.6.48-.18.15-.36.31-.51.48-.18.21-.36.42-.18.78.18.36.81 1.39 1.77 2.26.96.87 1.77 1.11 2.01 1.2.24.09.39.08.52-.06.13-.14.58-.67.73-.9.16-.22.3-.27.48-.18.18.1.8.38 1.12.52.32.14.53.21.6.33.07.12.07.7-.13 1.34z"/&gt;</w:t>
        <w:br/>
        <w:t xml:space="preserve">                &lt;/svg&gt;</w:t>
        <w:br/>
        <w:t xml:space="preserve">            &lt;/a&gt;</w:t>
        <w:br/>
        <w:br/>
        <w:t xml:space="preserve">        &lt;/div&gt;</w:t>
        <w:br/>
        <w:t xml:space="preserve">        &lt;p class="text-gray-600 mt-6"&gt;&amp;copy; 2025 Muhammad Raafi Juliyanto. Dibuat dengan Laravel &amp; TailwindCSS.&lt;/p&gt;</w:t>
        <w:br/>
        <w:t xml:space="preserve">    &lt;/footer&gt;</w:t>
        <w:br/>
        <w:br/>
        <w:t>&lt;/body&gt;</w:t>
        <w:br/>
        <w:t>&lt;/html&gt;</w:t>
      </w:r>
    </w:p>
    <w:p>
      <w:r>
        <w:t>--------------------------------------------------</w:t>
      </w:r>
    </w:p>
    <w:p>
      <w:pPr>
        <w:pStyle w:val="Heading2"/>
      </w:pPr>
      <w:r>
        <w:t>resources\views\components\modal.blade.php</w:t>
      </w:r>
    </w:p>
    <w:p>
      <w:r>
        <w:rPr>
          <w:rFonts w:ascii="Courier New" w:hAnsi="Courier New"/>
          <w:sz w:val="18"/>
        </w:rPr>
        <w:t>@props([</w:t>
        <w:br/>
        <w:t xml:space="preserve">    'name',</w:t>
        <w:br/>
        <w:t xml:space="preserve">    'show' =&gt; false,</w:t>
        <w:br/>
        <w:t xml:space="preserve">    'maxWidth' =&gt; '2xl'</w:t>
        <w:br/>
        <w:t>])</w:t>
        <w:br/>
        <w:br/>
        <w:t>@php</w:t>
        <w:br/>
        <w:t>$maxWidth = [</w:t>
        <w:br/>
        <w:t xml:space="preserve">    'sm' =&gt; 'sm:max-w-sm',</w:t>
        <w:br/>
        <w:t xml:space="preserve">    'md' =&gt; 'sm:max-w-md',</w:t>
        <w:br/>
        <w:t xml:space="preserve">    'lg' =&gt; 'sm:max-w-lg',</w:t>
        <w:br/>
        <w:t xml:space="preserve">    'xl' =&gt; 'sm:max-w-xl',</w:t>
        <w:br/>
        <w:t xml:space="preserve">    '2xl' =&gt; 'sm:max-w-2xl',</w:t>
        <w:br/>
        <w:t>][$maxWidth];</w:t>
        <w:br/>
        <w:t>@endphp</w:t>
        <w:br/>
        <w:br/>
        <w:t>&lt;div</w:t>
        <w:br/>
        <w:t xml:space="preserve">    x-data="{</w:t>
        <w:br/>
        <w:t xml:space="preserve">        show: @js($show),</w:t>
        <w:br/>
        <w:t xml:space="preserve">        focusables() {</w:t>
        <w:br/>
        <w:t xml:space="preserve">            // All focusable element types...</w:t>
        <w:br/>
        <w:t xml:space="preserve">            let selector = 'a, button, input:not([type=\'hidden\']), textarea, select, details, [tabindex]:not([tabindex=\'-1\'])'</w:t>
        <w:br/>
        <w:t xml:space="preserve">            return [...$el.querySelectorAll(selector)]</w:t>
        <w:br/>
        <w:t xml:space="preserve">                // All non-disabled elements...</w:t>
        <w:br/>
        <w:t xml:space="preserve">                .filter(el =&gt; ! el.hasAttribute('disabled'))</w:t>
        <w:br/>
        <w:t xml:space="preserve">        },</w:t>
        <w:br/>
        <w:t xml:space="preserve">        firstFocusable() { return this.focusables()[0] },</w:t>
        <w:br/>
        <w:t xml:space="preserve">        lastFocusable() { return this.focusables().slice(-1)[0] },</w:t>
        <w:br/>
        <w:t xml:space="preserve">        nextFocusable() { return this.focusables()[this.nextFocusableIndex()] || this.firstFocusable() },</w:t>
        <w:br/>
        <w:t xml:space="preserve">        prevFocusable() { return this.focusables()[this.prevFocusableIndex()] || this.lastFocusable() },</w:t>
        <w:br/>
        <w:t xml:space="preserve">        nextFocusableIndex() { return (this.focusables().indexOf(document.activeElement) + 1) % (this.focusables().length + 1) },</w:t>
        <w:br/>
        <w:t xml:space="preserve">        prevFocusableIndex() { return Math.max(0, this.focusables().indexOf(document.activeElement)) -1 },</w:t>
        <w:br/>
        <w:t xml:space="preserve">    }"</w:t>
        <w:br/>
        <w:t xml:space="preserve">    x-init="$watch('show', value =&gt; {</w:t>
        <w:br/>
        <w:t xml:space="preserve">        if (value) {</w:t>
        <w:br/>
        <w:t xml:space="preserve">            document.body.classList.add('overflow-y-hidden');</w:t>
        <w:br/>
        <w:t xml:space="preserve">            {{ $attributes-&gt;has('focusable') ? 'setTimeout(() =&gt; firstFocusable().focus(), 100)' : '' }}</w:t>
        <w:br/>
        <w:t xml:space="preserve">        } else {</w:t>
        <w:br/>
        <w:t xml:space="preserve">            document.body.classList.remove('overflow-y-hidden');</w:t>
        <w:br/>
        <w:t xml:space="preserve">        }</w:t>
        <w:br/>
        <w:t xml:space="preserve">    })"</w:t>
        <w:br/>
        <w:t xml:space="preserve">    x-on:open-modal.window="$event.detail == '{{ $name }}' ? show = true : null"</w:t>
        <w:br/>
        <w:t xml:space="preserve">    x-on:close-modal.window="$event.detail == '{{ $name }}' ? show = false : null"</w:t>
        <w:br/>
        <w:t xml:space="preserve">    x-on:close.stop="show = false"</w:t>
        <w:br/>
        <w:t xml:space="preserve">    x-on:keydown.escape.window="show = false"</w:t>
        <w:br/>
        <w:t xml:space="preserve">    x-on:keydown.tab.prevent="$event.shiftKey || nextFocusable().focus()"</w:t>
        <w:br/>
        <w:t xml:space="preserve">    x-on:keydown.shift.tab.prevent="prevFocusable().focus()"</w:t>
        <w:br/>
        <w:t xml:space="preserve">    x-show="show"</w:t>
        <w:br/>
        <w:t xml:space="preserve">    class="fixed inset-0 overflow-y-auto px-4 py-6 sm:px-0 z-50"</w:t>
        <w:br/>
        <w:t xml:space="preserve">    style="display: {{ $show ? 'block' : 'none' }};"</w:t>
        <w:br/>
        <w:t>&gt;</w:t>
        <w:br/>
        <w:t xml:space="preserve">    &lt;div</w:t>
        <w:br/>
        <w:t xml:space="preserve">        x-show="show"</w:t>
        <w:br/>
        <w:t xml:space="preserve">        class="fixed inset-0 transform transition-all"</w:t>
        <w:br/>
        <w:t xml:space="preserve">        x-on:click="show = false"</w:t>
        <w:br/>
        <w:t xml:space="preserve">        x-transition:enter="ease-out duration-300"</w:t>
        <w:br/>
        <w:t xml:space="preserve">        x-transition:enter-start="opacity-0"</w:t>
        <w:br/>
        <w:t xml:space="preserve">        x-transition:enter-end="opacity-100"</w:t>
        <w:br/>
        <w:t xml:space="preserve">        x-transition:leave="ease-in duration-200"</w:t>
        <w:br/>
        <w:t xml:space="preserve">        x-transition:leave-start="opacity-100"</w:t>
        <w:br/>
        <w:t xml:space="preserve">        x-transition:leave-end="opacity-0"</w:t>
        <w:br/>
        <w:t xml:space="preserve">    &gt;</w:t>
        <w:br/>
        <w:t xml:space="preserve">        &lt;div class="absolute inset-0 bg-gray-500 dark:bg-gray-900 opacity-75"&gt;&lt;/div&gt;</w:t>
        <w:br/>
        <w:t xml:space="preserve">    &lt;/div&gt;</w:t>
        <w:br/>
        <w:br/>
        <w:t xml:space="preserve">    &lt;div</w:t>
        <w:br/>
        <w:t xml:space="preserve">        x-show="show"</w:t>
        <w:br/>
        <w:t xml:space="preserve">        class="mb-6 bg-white dark:bg-gray-800 rounded-lg overflow-hidden shadow-xl transform transition-all sm:w-full {{ $maxWidth }} sm:mx-auto"</w:t>
        <w:br/>
        <w:t xml:space="preserve">        x-transition:enter="ease-out duration-300"</w:t>
        <w:br/>
        <w:t xml:space="preserve">        x-transition:enter-start="opacity-0 translate-y-4 sm:translate-y-0 sm:scale-95"</w:t>
        <w:br/>
        <w:t xml:space="preserve">        x-transition:enter-end="opacity-100 translate-y-0 sm:scale-100"</w:t>
        <w:br/>
        <w:t xml:space="preserve">        x-transition:leave="ease-in duration-200"</w:t>
        <w:br/>
        <w:t xml:space="preserve">        x-transition:leave-start="opacity-100 translate-y-0 sm:scale-100"</w:t>
        <w:br/>
        <w:t xml:space="preserve">        x-transition:leave-end="opacity-0 translate-y-4 sm:translate-y-0 sm:scale-95"</w:t>
        <w:br/>
        <w:t xml:space="preserve">    &gt;</w:t>
        <w:br/>
        <w:t xml:space="preserve">        {{ $slot }}</w:t>
        <w:br/>
        <w:t xml:space="preserve">    &lt;/div&gt;</w:t>
        <w:br/>
        <w:t>&lt;/div&gt;</w:t>
        <w:br/>
      </w:r>
    </w:p>
    <w:p>
      <w:r>
        <w:t>--------------------------------------------------</w:t>
      </w:r>
    </w:p>
    <w:p>
      <w:pPr>
        <w:pStyle w:val="Heading2"/>
      </w:pPr>
      <w:r>
        <w:t>resources\views\components\nav-link.blade.php</w:t>
      </w:r>
    </w:p>
    <w:p>
      <w:r>
        <w:rPr>
          <w:rFonts w:ascii="Courier New" w:hAnsi="Courier New"/>
          <w:sz w:val="18"/>
        </w:rPr>
        <w:t>@props(['active'])</w:t>
        <w:br/>
        <w:br/>
        <w:t>@php</w:t>
        <w:br/>
        <w:t>$classes = ($active ?? false)</w:t>
        <w:br/>
        <w:t xml:space="preserve">            ? 'inline-flex items-center px-1 pt-1 border-b-2 border-indigo-400 dark:border-indigo-600 text-sm font-medium leading-5 text-gray-900 dark:text-gray-100 focus:outline-none focus:border-indigo-700 transition duration-150 ease-in-out'</w:t>
        <w:br/>
        <w:t xml:space="preserve">            : 'inline-flex items-center px-1 pt-1 border-b-2 border-transparent text-sm font-medium leading-5 text-gray-500 dark:text-gray-400 hover:text-gray-700 dark:hover:text-gray-300 hover:border-gray-300 dark:hover:border-gray-700 focus:outline-none focus:text-gray-700 dark:focus:text-gray-300 focus:border-gray-300 dark:focus:border-gray-700 transition duration-150 ease-in-out';</w:t>
        <w:br/>
        <w:t>@endphp</w:t>
        <w:br/>
        <w:br/>
        <w:t>&lt;a {{ $attributes-&gt;merge(['class' =&gt; $classes]) }}&gt;</w:t>
        <w:br/>
        <w:t xml:space="preserve">    {{ $slot }}</w:t>
        <w:br/>
        <w:t>&lt;/a&gt;</w:t>
        <w:br/>
      </w:r>
    </w:p>
    <w:p>
      <w:r>
        <w:t>--------------------------------------------------</w:t>
      </w:r>
    </w:p>
    <w:p>
      <w:pPr>
        <w:pStyle w:val="Heading2"/>
      </w:pPr>
      <w:r>
        <w:t>resources\views\components\navbar.blade.php</w:t>
      </w:r>
    </w:p>
    <w:p>
      <w:r>
        <w:rPr>
          <w:rFonts w:ascii="Courier New" w:hAnsi="Courier New"/>
          <w:sz w:val="18"/>
        </w:rPr>
        <w:t>{{-- HEADER/NAVIGASI UTAMA (RESPONSIF) --}}</w:t>
        <w:br/>
        <w:t>&lt;header class="bg-[#0B0F19] shadow-lg fixed w-full z-50 transition-all duration-300"&gt;</w:t>
        <w:br/>
        <w:t xml:space="preserve">    &lt;nav class="container mx-auto px-6 py-4 flex justify-between items-center"&gt;</w:t>
        <w:br/>
        <w:t xml:space="preserve">        </w:t>
        <w:br/>
        <w:t xml:space="preserve">        {{-- LOGO --}}</w:t>
        <w:br/>
        <w:t xml:space="preserve">        &lt;a href="{{ route('home') }}" class="text-2xl font-bold text-cyan-400 hover:text-cyan-300 transition"&gt;</w:t>
        <w:br/>
        <w:t xml:space="preserve">            Raafi.dev</w:t>
        <w:br/>
        <w:t xml:space="preserve">        &lt;/a&gt;</w:t>
        <w:br/>
        <w:br/>
        <w:t xml:space="preserve">        {{-- ==================================================== --}}</w:t>
        <w:br/>
        <w:t xml:space="preserve">        {{-- MENU DESKTOP (Layar Besar) --}}</w:t>
        <w:br/>
        <w:t xml:space="preserve">        {{-- ==================================================== --}}</w:t>
        <w:br/>
        <w:t xml:space="preserve">        &lt;div class="hidden md:flex space-x-4 items-center"&gt;</w:t>
        <w:br/>
        <w:t xml:space="preserve">            </w:t>
        <w:br/>
        <w:t xml:space="preserve">            {{-- Menu Home --}}</w:t>
        <w:br/>
        <w:t xml:space="preserve">            &lt;a href="{{ route('home') }}" </w:t>
        <w:br/>
        <w:t xml:space="preserve">               class="{{ request()-&gt;routeIs('home') ? 'bg-cyan-500 text-gray-900' : 'text-gray-300 hover:text-white hover:bg-gray-800' }} px-4 py-2 rounded-md transition font-medium"&gt;</w:t>
        <w:br/>
        <w:t xml:space="preserve">               Home</w:t>
        <w:br/>
        <w:t xml:space="preserve">            &lt;/a&gt;</w:t>
        <w:br/>
        <w:br/>
        <w:t xml:space="preserve">            {{-- Menu About --}}</w:t>
        <w:br/>
        <w:t xml:space="preserve">            &lt;a href="{{ route('about') }}" </w:t>
        <w:br/>
        <w:t xml:space="preserve">               class="{{ request()-&gt;routeIs('about') ? 'bg-cyan-500 text-gray-900' : 'text-gray-300 hover:text-white hover:bg-gray-800' }} px-4 py-2 rounded-md transition font-medium"&gt;</w:t>
        <w:br/>
        <w:t xml:space="preserve">               About</w:t>
        <w:br/>
        <w:t xml:space="preserve">            &lt;/a&gt;</w:t>
        <w:br/>
        <w:br/>
        <w:t xml:space="preserve">            {{-- Menu Skills --}}</w:t>
        <w:br/>
        <w:t xml:space="preserve">            &lt;a href="{{ route('skills') }}" </w:t>
        <w:br/>
        <w:t xml:space="preserve">               class="{{ request()-&gt;routeIs('skills') ? 'bg-cyan-500 text-gray-900' : 'text-gray-300 hover:text-white hover:bg-gray-800' }} px-4 py-2 rounded-md transition font-medium"&gt;</w:t>
        <w:br/>
        <w:t xml:space="preserve">               Skills</w:t>
        <w:br/>
        <w:t xml:space="preserve">            &lt;/a&gt;</w:t>
        <w:br/>
        <w:br/>
        <w:t xml:space="preserve">            {{-- Menu Projects --}}</w:t>
        <w:br/>
        <w:t xml:space="preserve">            &lt;a href="{{ route('projects') }}" </w:t>
        <w:br/>
        <w:t xml:space="preserve">               class="{{ request()-&gt;routeIs('projects') ? 'bg-cyan-500 text-gray-900' : 'text-gray-300 hover:text-white hover:bg-gray-800' }} px-4 py-2 rounded-md transition font-medium"&gt;</w:t>
        <w:br/>
        <w:t xml:space="preserve">               Projects</w:t>
        <w:br/>
        <w:t xml:space="preserve">            &lt;/a&gt;</w:t>
        <w:br/>
        <w:br/>
        <w:t xml:space="preserve">            {{-- Menu Sertifikat --}}</w:t>
        <w:br/>
        <w:t xml:space="preserve">            &lt;a href="{{ route('certificates') }}" </w:t>
        <w:br/>
        <w:t xml:space="preserve">               class="{{ request()-&gt;routeIs('certificates') ? 'bg-cyan-500 text-gray-900' : 'text-gray-300 hover:text-white hover:bg-gray-800' }} px-4 py-2 rounded-md transition font-medium"&gt;</w:t>
        <w:br/>
        <w:t xml:space="preserve">               Sertifikat</w:t>
        <w:br/>
        <w:t xml:space="preserve">            &lt;/a&gt;</w:t>
        <w:br/>
        <w:br/>
        <w:t xml:space="preserve">            {{-- Menu Contact --}}</w:t>
        <w:br/>
        <w:t xml:space="preserve">            &lt;a href="{{ route('contact') }}" </w:t>
        <w:br/>
        <w:t xml:space="preserve">               class="{{ request()-&gt;routeIs('contact') ? 'bg-cyan-500 text-gray-900' : 'text-gray-300 hover:text-white hover:bg-gray-800' }} px-4 py-2 rounded-md transition font-medium"&gt;</w:t>
        <w:br/>
        <w:t xml:space="preserve">               Contact</w:t>
        <w:br/>
        <w:t xml:space="preserve">            &lt;/a&gt;</w:t>
        <w:br/>
        <w:br/>
        <w:t xml:space="preserve">            {{-- JARAK PEMISAH --}}</w:t>
        <w:br/>
        <w:t xml:space="preserve">            &lt;div class="h-6 w-[1px] bg-gray-700 mx-2"&gt;&lt;/div&gt;</w:t>
        <w:br/>
        <w:br/>
        <w:t xml:space="preserve">            {{-- LOGIKA TOMBOL LOGIN / DASHBOARD --}}</w:t>
        <w:br/>
        <w:t xml:space="preserve">            @if (Route::has('login'))</w:t>
        <w:br/>
        <w:t xml:space="preserve">                @auth</w:t>
        <w:br/>
        <w:t xml:space="preserve">                    &lt;a href="{{ url('/dashboard') }}" class="bg-blue-600 hover:bg-blue-700 text-white px-5 py-2 rounded-lg font-bold transition shadow-md"&gt;</w:t>
        <w:br/>
        <w:t xml:space="preserve">                        Dashboard</w:t>
        <w:br/>
        <w:t xml:space="preserve">                    &lt;/a&gt;</w:t>
        <w:br/>
        <w:t xml:space="preserve">                @else</w:t>
        <w:br/>
        <w:t xml:space="preserve">                    &lt;a href="{{ route('login') }}" class="text-gray-300 hover:text-white font-bold transition border border-gray-600 px-5 py-2 rounded-lg hover:border-cyan-400 hover:text-cyan-400"&gt;</w:t>
        <w:br/>
        <w:t xml:space="preserve">                        Log in</w:t>
        <w:br/>
        <w:t xml:space="preserve">                    &lt;/a&gt;</w:t>
        <w:br/>
        <w:t xml:space="preserve">                @endauth</w:t>
        <w:br/>
        <w:t xml:space="preserve">            @endif</w:t>
        <w:br/>
        <w:t xml:space="preserve">        &lt;/div&gt;</w:t>
        <w:br/>
        <w:br/>
        <w:t xml:space="preserve">        {{-- ==================================================== --}}</w:t>
        <w:br/>
        <w:t xml:space="preserve">        {{-- TOMBOL HAMBURGER (Layar HP) --}}</w:t>
        <w:br/>
        <w:t xml:space="preserve">        {{-- ==================================================== --}}</w:t>
        <w:br/>
        <w:t xml:space="preserve">        &lt;div class="flex items-center md:hidden"&gt;</w:t>
        <w:br/>
        <w:t xml:space="preserve">            &lt;button id="mobile-menu-button" class="text-cyan-400 hover:text-white focus:outline-none transition"&gt;</w:t>
        <w:br/>
        <w:t xml:space="preserve">                &lt;svg class="w-8 h-8" fill="none" stroke="currentColor" viewBox="0 0 24 24"&gt;</w:t>
        <w:br/>
        <w:t xml:space="preserve">                    &lt;path stroke-linecap="round" stroke-linejoin="round" stroke-width="2" d="M4 6h16M4 12h16m-7 6h7"&gt;&lt;/path&gt;</w:t>
        <w:br/>
        <w:t xml:space="preserve">                &lt;/svg&gt;</w:t>
        <w:br/>
        <w:t xml:space="preserve">            &lt;/button&gt;</w:t>
        <w:br/>
        <w:t xml:space="preserve">        &lt;/div&gt;</w:t>
        <w:br/>
        <w:br/>
        <w:t xml:space="preserve">    &lt;/nav&gt;</w:t>
        <w:br/>
        <w:t>&lt;/header&gt;</w:t>
        <w:br/>
        <w:br/>
        <w:t>{{-- ==================================================== --}}</w:t>
        <w:br/>
        <w:t>{{-- MENU MOBILE OVERLAY --}}</w:t>
        <w:br/>
        <w:t>{{-- ==================================================== --}}</w:t>
        <w:br/>
        <w:t>&lt;div id="mobile-menu" class="hidden fixed inset-0 bg-[#0B0F19] z-40 flex flex-col items-center justify-center space-y-6 transition-opacity duration-300"&gt;</w:t>
        <w:br/>
        <w:t xml:space="preserve">    </w:t>
        <w:br/>
        <w:t xml:space="preserve">    &lt;button id="close-menu-button" class="absolute top-6 right-6 text-gray-400 hover:text-white md:hidden"&gt;</w:t>
        <w:br/>
        <w:t xml:space="preserve">        &lt;svg class="w-8 h-8" fill="none" stroke="currentColor" viewBox="0 0 24 24"&gt;</w:t>
        <w:br/>
        <w:t xml:space="preserve">            &lt;path stroke-linecap="round" stroke-linejoin="round" stroke-width="2" d="M6 18L18 6M6 6l12 12"&gt;&lt;/path&gt;</w:t>
        <w:br/>
        <w:t xml:space="preserve">        &lt;/svg&gt;</w:t>
        <w:br/>
        <w:t xml:space="preserve">    &lt;/button&gt;</w:t>
        <w:br/>
        <w:br/>
        <w:t xml:space="preserve">    &lt;a href="{{ route('home') }}" class="text-2xl {{ request()-&gt;routeIs('home') ? 'text-cyan-400' : 'text-gray-200' }} font-semibold transition"&gt;Home&lt;/a&gt;</w:t>
        <w:br/>
        <w:t xml:space="preserve">    &lt;a href="{{ route('about') }}" class="text-2xl {{ request()-&gt;routeIs('about') ? 'text-cyan-400' : 'text-gray-200' }} font-semibold transition"&gt;About&lt;/a&gt;</w:t>
        <w:br/>
        <w:t xml:space="preserve">    &lt;a href="{{ route('skills') }}" class="text-2xl {{ request()-&gt;routeIs('skills') ? 'text-cyan-400' : 'text-gray-200' }} font-semibold transition"&gt;Skills&lt;/a&gt;</w:t>
        <w:br/>
        <w:t xml:space="preserve">    &lt;a href="{{ route('projects') }}" class="text-2xl {{ request()-&gt;routeIs('projects') ? 'text-cyan-400' : 'text-gray-200' }} font-semibold transition"&gt;Projects&lt;/a&gt;</w:t>
        <w:br/>
        <w:t xml:space="preserve">    &lt;a href="{{ route('certificates') }}" class="text-2xl {{ request()-&gt;routeIs('certificates') ? 'text-cyan-400' : 'text-gray-200' }} font-semibold transition"&gt;Sertifikat&lt;/a&gt;</w:t>
        <w:br/>
        <w:t xml:space="preserve">    &lt;a href="{{ route('contact') }}" class="text-2xl {{ request()-&gt;routeIs('contact') ? 'text-cyan-400' : 'text-gray-200' }} font-semibold transition"&gt;Contact&lt;/a&gt;</w:t>
        <w:br/>
        <w:br/>
        <w:t xml:space="preserve">    &lt;div class="pt-6 border-t border-gray-800 w-2/3 flex justify-center"&gt;</w:t>
        <w:br/>
        <w:t xml:space="preserve">        @if (Route::has('login'))</w:t>
        <w:br/>
        <w:t xml:space="preserve">            @auth</w:t>
        <w:br/>
        <w:t xml:space="preserve">                &lt;a href="{{ url('/dashboard') }}" class="bg-blue-600 text-white px-8 py-3 rounded-lg font-bold text-xl w-full text-center"&gt;Dashboard&lt;/a&gt;</w:t>
        <w:br/>
        <w:t xml:space="preserve">            @else</w:t>
        <w:br/>
        <w:t xml:space="preserve">                &lt;a href="{{ route('login') }}" class="text-cyan-400 border border-cyan-400 px-8 py-3 rounded-lg font-bold text-xl w-full text-center"&gt;Log in&lt;/a&gt;</w:t>
        <w:br/>
        <w:t xml:space="preserve">            @endauth</w:t>
        <w:br/>
        <w:t xml:space="preserve">        @endif</w:t>
        <w:br/>
        <w:t xml:space="preserve">    &lt;/div&gt;</w:t>
        <w:br/>
        <w:t>&lt;/div&gt;</w:t>
        <w:br/>
        <w:br/>
        <w:t>{{-- JAVASCRIPT --}}</w:t>
        <w:br/>
        <w:t>&lt;script&gt;</w:t>
        <w:br/>
        <w:t xml:space="preserve">    document.addEventListener('DOMContentLoaded', function () {</w:t>
        <w:br/>
        <w:t xml:space="preserve">        const button = document.getElementById('mobile-menu-button');</w:t>
        <w:br/>
        <w:t xml:space="preserve">        const closeButton = document.getElementById('close-menu-button');</w:t>
        <w:br/>
        <w:t xml:space="preserve">        const menu = document.getElementById('mobile-menu');</w:t>
        <w:br/>
        <w:br/>
        <w:t xml:space="preserve">        function toggleMenu() {</w:t>
        <w:br/>
        <w:t xml:space="preserve">            menu.classList.toggle('hidden');</w:t>
        <w:br/>
        <w:t xml:space="preserve">        }</w:t>
        <w:br/>
        <w:br/>
        <w:t xml:space="preserve">        button.addEventListener('click', toggleMenu);</w:t>
        <w:br/>
        <w:t xml:space="preserve">        if(closeButton) closeButton.addEventListener('click', toggleMenu);</w:t>
        <w:br/>
        <w:br/>
        <w:t xml:space="preserve">        menu.querySelectorAll('a').forEach(link =&gt; {</w:t>
        <w:br/>
        <w:t xml:space="preserve">            link.addEventListener('click', () =&gt; menu.classList.add('hidden'));</w:t>
        <w:br/>
        <w:t xml:space="preserve">        });</w:t>
        <w:br/>
        <w:t xml:space="preserve">    });</w:t>
        <w:br/>
        <w:t>&lt;/script&gt;</w:t>
      </w:r>
    </w:p>
    <w:p>
      <w:r>
        <w:t>--------------------------------------------------</w:t>
      </w:r>
    </w:p>
    <w:p>
      <w:pPr>
        <w:pStyle w:val="Heading2"/>
      </w:pPr>
      <w:r>
        <w:t>resources\views\components\primary-button.blade.php</w:t>
      </w:r>
    </w:p>
    <w:p>
      <w:r>
        <w:rPr>
          <w:rFonts w:ascii="Courier New" w:hAnsi="Courier New"/>
          <w:sz w:val="18"/>
        </w:rPr>
        <w:t>&lt;button {{ $attributes-&gt;merge(['type' =&gt; 'submit', 'class' =&gt; 'inline-flex items-center px-4 py-2 bg-gray-800 dark:bg-gray-200 border border-transparent rounded-md font-semibold text-xs text-white dark:text-gray-800 uppercase tracking-widest hover:bg-gray-700 dark:hover:bg-white focus:bg-gray-700 dark:focus:bg-white active:bg-gray-900 dark:active:bg-gray-300 focus:outline-none focus:ring-2 focus:ring-indigo-500 focus:ring-offset-2 dark:focus:ring-offset-gray-800 transition ease-in-out duration-150']) }}&gt;</w:t>
        <w:br/>
        <w:t xml:space="preserve">    {{ $slot }}</w:t>
        <w:br/>
        <w:t>&lt;/button&gt;</w:t>
        <w:br/>
      </w:r>
    </w:p>
    <w:p>
      <w:r>
        <w:t>--------------------------------------------------</w:t>
      </w:r>
    </w:p>
    <w:p>
      <w:pPr>
        <w:pStyle w:val="Heading2"/>
      </w:pPr>
      <w:r>
        <w:t>resources\views\components\responsive-nav-link.blade.php</w:t>
      </w:r>
    </w:p>
    <w:p>
      <w:r>
        <w:rPr>
          <w:rFonts w:ascii="Courier New" w:hAnsi="Courier New"/>
          <w:sz w:val="18"/>
        </w:rPr>
        <w:t>@props(['active'])</w:t>
        <w:br/>
        <w:br/>
        <w:t>@php</w:t>
        <w:br/>
        <w:t>$classes = ($active ?? false)</w:t>
        <w:br/>
        <w:t xml:space="preserve">            ? 'block w-full ps-3 pe-4 py-2 border-l-4 border-indigo-400 dark:border-indigo-600 text-start text-base font-medium text-indigo-700 dark:text-indigo-300 bg-indigo-50 dark:bg-indigo-900/50 focus:outline-none focus:text-indigo-800 dark:focus:text-indigo-200 focus:bg-indigo-100 dark:focus:bg-indigo-900 focus:border-indigo-700 dark:focus:border-indigo-300 transition duration-150 ease-in-out'</w:t>
        <w:br/>
        <w:t xml:space="preserve">            : 'block w-full ps-3 pe-4 py-2 border-l-4 border-transparent text-start text-base font-medium text-gray-600 dark:text-gray-400 hover:text-gray-800 dark:hover:text-gray-200 hover:bg-gray-50 dark:hover:bg-gray-700 hover:border-gray-300 dark:hover:border-gray-600 focus:outline-none focus:text-gray-800 dark:focus:text-gray-200 focus:bg-gray-50 dark:focus:bg-gray-700 focus:border-gray-300 dark:focus:border-gray-600 transition duration-150 ease-in-out';</w:t>
        <w:br/>
        <w:t>@endphp</w:t>
        <w:br/>
        <w:br/>
        <w:t>&lt;a {{ $attributes-&gt;merge(['class' =&gt; $classes]) }}&gt;</w:t>
        <w:br/>
        <w:t xml:space="preserve">    {{ $slot }}</w:t>
        <w:br/>
        <w:t>&lt;/a&gt;</w:t>
        <w:br/>
      </w:r>
    </w:p>
    <w:p>
      <w:r>
        <w:t>--------------------------------------------------</w:t>
      </w:r>
    </w:p>
    <w:p>
      <w:pPr>
        <w:pStyle w:val="Heading2"/>
      </w:pPr>
      <w:r>
        <w:t>resources\views\components\secondary-button.blade.php</w:t>
      </w:r>
    </w:p>
    <w:p>
      <w:r>
        <w:rPr>
          <w:rFonts w:ascii="Courier New" w:hAnsi="Courier New"/>
          <w:sz w:val="18"/>
        </w:rPr>
        <w:t>&lt;button {{ $attributes-&gt;merge(['type' =&gt; 'button', 'class' =&gt; 'inline-flex items-center px-4 py-2 bg-white dark:bg-gray-800 border border-gray-300 dark:border-gray-500 rounded-md font-semibold text-xs text-gray-700 dark:text-gray-300 uppercase tracking-widest shadow-sm hover:bg-gray-50 dark:hover:bg-gray-700 focus:outline-none focus:ring-2 focus:ring-indigo-500 focus:ring-offset-2 dark:focus:ring-offset-gray-800 disabled:opacity-25 transition ease-in-out duration-150']) }}&gt;</w:t>
        <w:br/>
        <w:t xml:space="preserve">    {{ $slot }}</w:t>
        <w:br/>
        <w:t>&lt;/button&gt;</w:t>
        <w:br/>
      </w:r>
    </w:p>
    <w:p>
      <w:r>
        <w:t>--------------------------------------------------</w:t>
      </w:r>
    </w:p>
    <w:p>
      <w:pPr>
        <w:pStyle w:val="Heading2"/>
      </w:pPr>
      <w:r>
        <w:t>resources\views\components\text-input.blade.php</w:t>
      </w:r>
    </w:p>
    <w:p>
      <w:r>
        <w:rPr>
          <w:rFonts w:ascii="Courier New" w:hAnsi="Courier New"/>
          <w:sz w:val="18"/>
        </w:rPr>
        <w:t>@props(['disabled' =&gt; false])</w:t>
        <w:br/>
        <w:br/>
        <w:t>&lt;input @disabled($disabled) {{ $attributes-&gt;merge(['class' =&gt; 'border-gray-300 dark:border-gray-700 dark:bg-gray-900 dark:text-gray-300 focus:border-indigo-500 dark:focus:border-indigo-600 focus:ring-indigo-500 dark:focus:ring-indigo-600 rounded-md shadow-sm']) }}&gt;</w:t>
        <w:br/>
      </w:r>
    </w:p>
    <w:p>
      <w:r>
        <w:t>--------------------------------------------------</w:t>
      </w:r>
    </w:p>
    <w:p>
      <w:pPr>
        <w:pStyle w:val="Heading2"/>
      </w:pPr>
      <w:r>
        <w:t>resources\views\layout\about.blade.php</w:t>
      </w:r>
    </w:p>
    <w:p>
      <w:r>
        <w:rPr>
          <w:rFonts w:ascii="Courier New" w:hAnsi="Courier New"/>
          <w:sz w:val="18"/>
        </w:rPr>
        <w:t>&lt;x-layout :title="$title ?? 'About Me'"&gt;</w:t>
        <w:br/>
        <w:t xml:space="preserve">    &lt;section class="py-20 bg-[#0F131D]"&gt;</w:t>
        <w:br/>
        <w:t xml:space="preserve">        &lt;div class="container mx-auto px-6 max-w-6xl"&gt;</w:t>
        <w:br/>
        <w:t xml:space="preserve">            &lt;h2 class="text-4xl font-bold text-center mb-12 text-cyan-400"&gt;Tentang Saya&lt;/h2&gt;</w:t>
        <w:br/>
        <w:t xml:space="preserve">            </w:t>
        <w:br/>
        <w:t xml:space="preserve">            &lt;div class="flex flex-col md:flex-row items-center gap-12"&gt;</w:t>
        <w:br/>
        <w:t xml:space="preserve">                </w:t>
        <w:br/>
        <w:t xml:space="preserve">                &lt;div class="w-full md:w-1/3 flex justify-center"&gt;</w:t>
        <w:br/>
        <w:t xml:space="preserve">                    &lt;img src="{{ asset('images/foto-about.jpg') }}" alt="Foto Profil Muhammad Raafi Juliyanto" class="w-64 h-64 sm:w-72 sm:h-72 rounded-full object-cover shadow-2xl border-4 border-cyan-400 transform transition-transform duration-500 hover:scale-105" style="box-shadow: 0 0 50px rgba(0, 188, 212, 0.4);"&gt;</w:t>
        <w:br/>
        <w:t xml:space="preserve">                &lt;/div&gt;</w:t>
        <w:br/>
        <w:br/>
        <w:t xml:space="preserve">                &lt;div class="w-full md:w-2/3"&gt;</w:t>
        <w:br/>
        <w:t xml:space="preserve">                    &lt;h3 class="text-xl sm:text-3xl font-semibold mb-4"&gt;</w:t>
        <w:br/>
        <w:t xml:space="preserve">                        Saya &lt;span class="text-cyan-400"&gt;Muhammad Raafi Juliyanto&lt;/span&gt;, Mahasiswa Teknik Komputer</w:t>
        <w:br/>
        <w:t xml:space="preserve">                    &lt;/h3&gt;</w:t>
        <w:br/>
        <w:t xml:space="preserve">                    &lt;p class="text-gray-400 mb-8 text-justify"&gt;</w:t>
        <w:br/>
        <w:t xml:space="preserve">                        Mahasiswa aktif dengan ketertarikan besar di bidang pengembangan perangkat lunak, khususnya pembuatan dan pengembangan website. Saya memiliki dasar akademik yang kuat dan semangat belajar tinggi. Siap belajar hal baru dan berkontribusi secara positif.</w:t>
        <w:br/>
        <w:t xml:space="preserve">                    &lt;/p&gt;</w:t>
        <w:br/>
        <w:t xml:space="preserve">                    </w:t>
        <w:br/>
        <w:t xml:space="preserve">                    &lt;div class="grid grid-cols-1 sm:grid-cols-2 gap-4 mb-8"&gt;</w:t>
        <w:br/>
        <w:t xml:space="preserve">                        &lt;div class="p-4 bg-[#141822] rounded-lg border border-gray-700 flex items-start gap-3"&gt;</w:t>
        <w:br/>
        <w:t xml:space="preserve">                            &lt;svg class="w-5 h-5 text-blue-400 flex-shrink-0 mt-1" fill="currentColor" viewBox="0 0 24 24"&gt;&lt;path d="M12 2C8.13 2 5 5.13 5 9c0 5.25 7 13 7 13s7-7.75 7-13c0-3.87-3.13-7-7-7zm0 9.5c-1.38 0-2.5-1.12-2.5-2.5s1.12-2.5 2.5-2.5 2.5 1.12 2.5 2.5-1.12 2.5-2.5 2.5z"/&gt;&lt;/svg&gt;</w:t>
        <w:br/>
        <w:t xml:space="preserve">                            &lt;div&gt;</w:t>
        <w:br/>
        <w:t xml:space="preserve">                                &lt;p class="text-gray-400 text-sm"&gt;Lokasi&lt;/p&gt;</w:t>
        <w:br/>
        <w:t xml:space="preserve">                                &lt;p class="text-gray-100 font-medium"&gt;Tegal, Indonesia&lt;/p&gt;</w:t>
        <w:br/>
        <w:t xml:space="preserve">                            &lt;/div&gt;</w:t>
        <w:br/>
        <w:t xml:space="preserve">                        &lt;/div&gt;</w:t>
        <w:br/>
        <w:t xml:space="preserve">                        &lt;div class="p-4 bg-[#141822] rounded-lg border border-gray-700 flex items-start gap-3"&gt;</w:t>
        <w:br/>
        <w:t xml:space="preserve">                            &lt;svg class="w-5 h-5 text-teal-400 flex-shrink-0 mt-1" fill="currentColor" viewBox="0 0 24 24"&gt;&lt;path d="M20 4H4c-1.1 0-1.99.9-1.99 2L2 18c0 1.1.9 2 2 2h16c1.1 0 2-.9 2-2V6c0-1.1-.9-2-2-2zm0 4l-8 5-8-5V6l8 5 8-5v2z"/&gt;&lt;/svg&gt;</w:t>
        <w:br/>
        <w:t xml:space="preserve">                            &lt;div&gt;</w:t>
        <w:br/>
        <w:t xml:space="preserve">                                &lt;p class="text-gray-400 text-sm"&gt;Email&lt;/p&gt;</w:t>
        <w:br/>
        <w:t xml:space="preserve">                                &lt;p class="text-gray-100 font-medium"&gt;raafistudent@gmail.com&lt;/p&gt;</w:t>
        <w:br/>
        <w:t xml:space="preserve">                            &lt;/div&gt;</w:t>
        <w:br/>
        <w:t xml:space="preserve">                        &lt;/div&gt;</w:t>
        <w:br/>
        <w:t xml:space="preserve">                        &lt;div class="p-4 bg-[#141822] rounded-lg border border-gray-700 flex items-start gap-3"&gt;</w:t>
        <w:br/>
        <w:t xml:space="preserve">                            &lt;svg class="w-5 h-5 text-purple-400 flex-shrink-0 mt-1" fill="currentColor" viewBox="0 0 24 24"&gt;&lt;path d="M20 4H4c-1.1 0-1.99.9-1.99 2L2 18c0 1.1.9 2 2 2h16c1.1 0 2-.9 2-2V6c0-1.1-.9-2-2-2zm0 4l-8 5-8-5V6l8 5 8-5v2z"/&gt;&lt;/svg&gt;</w:t>
        <w:br/>
        <w:t xml:space="preserve">                            &lt;div&gt;</w:t>
        <w:br/>
        <w:t xml:space="preserve">                                &lt;p class="text-gray-400 text-sm"&gt;Telepon&lt;/p&gt;</w:t>
        <w:br/>
        <w:t xml:space="preserve">                                &lt;p class="text-gray-100 font-medium"&gt;+62 895-6064-01728&lt;/p&gt;</w:t>
        <w:br/>
        <w:t xml:space="preserve">                            &lt;/div&gt;</w:t>
        <w:br/>
        <w:t xml:space="preserve">                        &lt;/div&gt;</w:t>
        <w:br/>
        <w:t xml:space="preserve">                        &lt;div class="p-4 bg-[#141822] rounded-lg border border-gray-700 flex items-start gap-3"&gt;</w:t>
        <w:br/>
        <w:t xml:space="preserve">                            &lt;svg class="w-5 h-5 text-yellow-400 flex-shrink-0 mt-1" fill="currentColor" viewBox="0 0 24 24"&gt;&lt;path d="M12 3L1 12h3v8h14v-8h3L12 3zm0 13c-1.38 0-2.5-1.12-2.5-2.5s1.12-2.5 2.5-2.5 2.5 1.12 2.5 2.5-1.12 2.5-2.5 2.5z"/&gt;&lt;/svg&gt;</w:t>
        <w:br/>
        <w:t xml:space="preserve">                            &lt;div&gt;</w:t>
        <w:br/>
        <w:t xml:space="preserve">                                &lt;p class="text-gray-400 text-sm"&gt;Pendidikan&lt;/p&gt;</w:t>
        <w:br/>
        <w:t xml:space="preserve">                                &lt;p class="text-gray-100 font-medium"&gt;DIII Teknik Komputer, Politeknik Harapan Bersama&lt;/p&gt;</w:t>
        <w:br/>
        <w:t xml:space="preserve">                            &lt;/div&gt;</w:t>
        <w:br/>
        <w:t xml:space="preserve">                        &lt;/div&gt;</w:t>
        <w:br/>
        <w:t xml:space="preserve">                    &lt;/div&gt;</w:t>
        <w:br/>
        <w:t xml:space="preserve">                    </w:t>
        <w:br/>
        <w:t xml:space="preserve">                    &lt;div class="flex flex-col sm:flex-row gap-4"&gt;</w:t>
        <w:br/>
        <w:t xml:space="preserve">                        </w:t>
        <w:br/>
        <w:t xml:space="preserve">                        {{-- ============================================= --}}</w:t>
        <w:br/>
        <w:t xml:space="preserve">                        {{-- ============ PERUBAHAN DI SINI ================ --}}</w:t>
        <w:br/>
        <w:t xml:space="preserve">                        {{-- ============================================= --}}</w:t>
        <w:br/>
        <w:br/>
        <w:t xml:space="preserve">                        {{-- Mengubah &lt;button&gt; menjadi &lt;a&gt; dengan atribut href dan download --}}</w:t>
        <w:br/>
        <w:t xml:space="preserve">                        &lt;a href="{{ asset('images/cv_raafi.pdf') }}" </w:t>
        <w:br/>
        <w:t xml:space="preserve">                           download="cv_raafi.pdf"</w:t>
        <w:br/>
        <w:t xml:space="preserve">                           class="bg-gradient-custom text-white px-6 py-3 rounded-lg font-semibold transition-transform duration-300 hover:scale-105 shadow-md text-center"&gt;</w:t>
        <w:br/>
        <w:t xml:space="preserve">                            Download CV</w:t>
        <w:br/>
        <w:t xml:space="preserve">                        &lt;/a&gt;</w:t>
        <w:br/>
        <w:t xml:space="preserve">                        </w:t>
        <w:br/>
        <w:t xml:space="preserve">                        {{-- ============================================= --}}</w:t>
        <w:br/>
        <w:t xml:space="preserve">                        </w:t>
        <w:br/>
        <w:t xml:space="preserve">                        &lt;a href="/contact" class="border border-cyan-400 text-cyan-400 px-6 py-3 rounded-lg font-semibold transition-colors duration-300 hover:bg-cyan-400 hover:text-[#0F131D] text-center"&gt;</w:t>
        <w:br/>
        <w:t xml:space="preserve">                            Hubungi Saya</w:t>
        <w:br/>
        <w:t xml:space="preserve">                        &lt;/a&gt;</w:t>
        <w:br/>
        <w:t xml:space="preserve">                    &lt;/div&gt;</w:t>
        <w:br/>
        <w:t xml:space="preserve">                &lt;/div&gt;</w:t>
        <w:br/>
        <w:t xml:space="preserve">            &lt;/div&gt;</w:t>
        <w:br/>
        <w:t xml:space="preserve">        &lt;/div&gt;</w:t>
        <w:br/>
        <w:t xml:space="preserve">    &lt;/section&gt;</w:t>
        <w:br/>
        <w:t>&lt;/x-layout&gt;</w:t>
      </w:r>
    </w:p>
    <w:p>
      <w:r>
        <w:t>--------------------------------------------------</w:t>
      </w:r>
    </w:p>
    <w:p>
      <w:pPr>
        <w:pStyle w:val="Heading2"/>
      </w:pPr>
      <w:r>
        <w:t>resources\views\layout\certificates.blade.php</w:t>
      </w:r>
    </w:p>
    <w:p>
      <w:r>
        <w:rPr>
          <w:rFonts w:ascii="Courier New" w:hAnsi="Courier New"/>
          <w:sz w:val="18"/>
        </w:rPr>
        <w:t>&lt;x-layout :title="$title ?? 'Sertifikat'"&gt;</w:t>
        <w:br/>
        <w:t xml:space="preserve">    &lt;section class="py-20 bg-[#0F131D]"&gt;</w:t>
        <w:br/>
        <w:t xml:space="preserve">        &lt;div class="container mx-auto px-6 max-w-6xl"&gt;</w:t>
        <w:br/>
        <w:t xml:space="preserve">            &lt;h2 class="text-4xl font-bold text-center mb-12 text-cyan-400"&gt;Sertifikat &amp; Riwayat Kerja&lt;/h2&gt;</w:t>
        <w:br/>
        <w:t xml:space="preserve">            </w:t>
        <w:br/>
        <w:t xml:space="preserve">            @if($certificates-&gt;isEmpty())</w:t>
        <w:br/>
        <w:t xml:space="preserve">                &lt;p class="text-center text-gray-500"&gt;Belum ada sertifikat yang ditambahkan.&lt;/p&gt;</w:t>
        <w:br/>
        <w:t xml:space="preserve">            @else</w:t>
        <w:br/>
        <w:t xml:space="preserve">                &lt;div class="grid grid-cols-1 md:grid-cols-2 lg:grid-cols-4 gap-8"&gt;</w:t>
        <w:br/>
        <w:t xml:space="preserve">                    @foreach ($certificates as $cert)</w:t>
        <w:br/>
        <w:t xml:space="preserve">                    &lt;div class="bg-[#141822] rounded-lg shadow-lg overflow-hidden transform hover:scale-[1.02] transition-transform duration-300 border border-gray-700"&gt;</w:t>
        <w:br/>
        <w:t xml:space="preserve">                        </w:t>
        <w:br/>
        <w:t xml:space="preserve">                        {{-- GAMBAR DARI STORAGE --}}</w:t>
        <w:br/>
        <w:t xml:space="preserve">                        &lt;div class="w-full h-48 flex justify-center items-center overflow-hidden border-b-4 border-cyan-500 cursor-pointer certificate-thumbnail" </w:t>
        <w:br/>
        <w:t xml:space="preserve">                             data-src="{{ asset('storage/' . $cert-&gt;image) }}"&gt;</w:t>
        <w:br/>
        <w:t xml:space="preserve">                            &lt;img src="{{ asset('storage/' . $cert-&gt;image) }}" alt="Sertifikat {{ $cert-&gt;title }}" class="w-full h-full object-cover"&gt;</w:t>
        <w:br/>
        <w:t xml:space="preserve">                        &lt;/div&gt;</w:t>
        <w:br/>
        <w:t xml:space="preserve">                        </w:t>
        <w:br/>
        <w:t xml:space="preserve">                        &lt;div class="p-4"&gt;</w:t>
        <w:br/>
        <w:t xml:space="preserve">                            {{-- TANGGAL --}}</w:t>
        <w:br/>
        <w:t xml:space="preserve">                            &lt;p class="text-xs text-yellow-400 mb-1"&gt;{{ $cert-&gt;issued_at }}&lt;/p&gt;</w:t>
        <w:br/>
        <w:t xml:space="preserve">                            </w:t>
        <w:br/>
        <w:t xml:space="preserve">                            {{-- JUDUL --}}</w:t>
        <w:br/>
        <w:t xml:space="preserve">                            &lt;h3 class="text-base font-semibold mb-2 text-gray-100"&gt;{{ $cert-&gt;title }}&lt;/h3&gt;</w:t>
        <w:br/>
        <w:t xml:space="preserve">                            </w:t>
        <w:br/>
        <w:t xml:space="preserve">                            {{-- DESKRIPSI --}}</w:t>
        <w:br/>
        <w:t xml:space="preserve">                            &lt;p class="text-xs text-gray-400 mb-3"&gt;{{ Str::limit($cert-&gt;description, 80) }}&lt;/p&gt;</w:t>
        <w:br/>
        <w:t xml:space="preserve">                            </w:t>
        <w:br/>
        <w:t xml:space="preserve">                            {{-- PENYELENGGARA --}}</w:t>
        <w:br/>
        <w:t xml:space="preserve">                            &lt;span class="text-xs font-medium text-purple-400 border border-purple-400 px-2 py-0.5 rounded-full"&gt;</w:t>
        <w:br/>
        <w:t xml:space="preserve">                                {{ $cert-&gt;issuer }}</w:t>
        <w:br/>
        <w:t xml:space="preserve">                            &lt;/span&gt;</w:t>
        <w:br/>
        <w:t xml:space="preserve">                        &lt;/div&gt;</w:t>
        <w:br/>
        <w:t xml:space="preserve">                    &lt;/div&gt;</w:t>
        <w:br/>
        <w:t xml:space="preserve">                    @endforeach</w:t>
        <w:br/>
        <w:t xml:space="preserve">                &lt;/div&gt;</w:t>
        <w:br/>
        <w:t xml:space="preserve">            @endif</w:t>
        <w:br/>
        <w:t xml:space="preserve">        &lt;/div&gt;</w:t>
        <w:br/>
        <w:t xml:space="preserve">    &lt;/section&gt;</w:t>
        <w:br/>
        <w:br/>
        <w:t xml:space="preserve">    {{-- MODAL/LIGHTBOX --}}</w:t>
        <w:br/>
        <w:t xml:space="preserve">    &lt;div id="certificateModal" class="fixed inset-0 bg-black bg-opacity-80 flex items-center justify-center z-50 hidden p-4"&gt;</w:t>
        <w:br/>
        <w:t xml:space="preserve">        &lt;div class="relative max-w-3xl max-h-full bg-white rounded-lg overflow-hidden shadow-lg"&gt;</w:t>
        <w:br/>
        <w:t xml:space="preserve">            &lt;button id="closeModal" class="absolute top-2 right-2 text-white text-3xl font-bold bg-gray-700 rounded-full w-10 h-10 flex items-center justify-center leading-none"&gt;&amp;times;&lt;/button&gt;</w:t>
        <w:br/>
        <w:t xml:space="preserve">            &lt;img id="modalImage" src="" alt="Sertifikat Besar" class="w-full h-full object-contain max-h-[90vh]"&gt;</w:t>
        <w:br/>
        <w:t xml:space="preserve">        &lt;/div&gt;</w:t>
        <w:br/>
        <w:t xml:space="preserve">    &lt;/div&gt;</w:t>
        <w:br/>
        <w:br/>
        <w:t xml:space="preserve">    {{-- JavaScript --}}</w:t>
        <w:br/>
        <w:t xml:space="preserve">    &lt;script&gt;</w:t>
        <w:br/>
        <w:t xml:space="preserve">        document.addEventListener('DOMContentLoaded', function() {</w:t>
        <w:br/>
        <w:t xml:space="preserve">            const thumbnails = document.querySelectorAll('.certificate-thumbnail');</w:t>
        <w:br/>
        <w:t xml:space="preserve">            const modal = document.getElementById('certificateModal');</w:t>
        <w:br/>
        <w:t xml:space="preserve">            const modalImage = document.getElementById('modalImage');</w:t>
        <w:br/>
        <w:t xml:space="preserve">            const closeModalBtn = document.getElementById('closeModal');</w:t>
        <w:br/>
        <w:br/>
        <w:t xml:space="preserve">            thumbnails.forEach(thumbnail =&gt; {</w:t>
        <w:br/>
        <w:t xml:space="preserve">                thumbnail.addEventListener('click', function() {</w:t>
        <w:br/>
        <w:t xml:space="preserve">                    const imageUrl = this.dataset.src;</w:t>
        <w:br/>
        <w:t xml:space="preserve">                    modalImage.src = imageUrl;</w:t>
        <w:br/>
        <w:t xml:space="preserve">                    modal.classList.remove('hidden');</w:t>
        <w:br/>
        <w:t xml:space="preserve">                    document.body.style.overflow = 'hidden';</w:t>
        <w:br/>
        <w:t xml:space="preserve">                });</w:t>
        <w:br/>
        <w:t xml:space="preserve">            });</w:t>
        <w:br/>
        <w:br/>
        <w:t xml:space="preserve">            closeModalBtn.addEventListener('click', function() {</w:t>
        <w:br/>
        <w:t xml:space="preserve">                modal.classList.add('hidden');</w:t>
        <w:br/>
        <w:t xml:space="preserve">                document.body.style.overflow = '';</w:t>
        <w:br/>
        <w:t xml:space="preserve">            });</w:t>
        <w:br/>
        <w:br/>
        <w:t xml:space="preserve">            modal.addEventListener('click', function(e) {</w:t>
        <w:br/>
        <w:t xml:space="preserve">                if (e.target === modal) {</w:t>
        <w:br/>
        <w:t xml:space="preserve">                    modal.classList.add('hidden');</w:t>
        <w:br/>
        <w:t xml:space="preserve">                    document.body.style.overflow = '';</w:t>
        <w:br/>
        <w:t xml:space="preserve">                }</w:t>
        <w:br/>
        <w:t xml:space="preserve">            });</w:t>
        <w:br/>
        <w:br/>
        <w:t xml:space="preserve">            document.addEventListener('keydown', function(e) {</w:t>
        <w:br/>
        <w:t xml:space="preserve">                if (e.key === 'Escape' &amp;&amp; !modal.classList.contains('hidden')) {</w:t>
        <w:br/>
        <w:t xml:space="preserve">                    modal.classList.add('hidden');</w:t>
        <w:br/>
        <w:t xml:space="preserve">                    document.body.style.overflow = '';</w:t>
        <w:br/>
        <w:t xml:space="preserve">                }</w:t>
        <w:br/>
        <w:t xml:space="preserve">            });</w:t>
        <w:br/>
        <w:t xml:space="preserve">        });</w:t>
        <w:br/>
        <w:t xml:space="preserve">    &lt;/script&gt;</w:t>
        <w:br/>
        <w:t>&lt;/x-layout&gt;</w:t>
      </w:r>
    </w:p>
    <w:p>
      <w:r>
        <w:t>--------------------------------------------------</w:t>
      </w:r>
    </w:p>
    <w:p>
      <w:pPr>
        <w:pStyle w:val="Heading2"/>
      </w:pPr>
      <w:r>
        <w:t>resources\views\layout\home.blade.php</w:t>
      </w:r>
    </w:p>
    <w:p>
      <w:r>
        <w:rPr>
          <w:rFonts w:ascii="Courier New" w:hAnsi="Courier New"/>
          <w:sz w:val="18"/>
        </w:rPr>
        <w:t>&lt;x-layout title="Home"&gt;</w:t>
        <w:br/>
        <w:t xml:space="preserve">    {{-- HERO SECTION --}}</w:t>
        <w:br/>
        <w:t xml:space="preserve">    &lt;section class="relative bg-[#0B0F19] text-white py-32 overflow-hidden"&gt;</w:t>
        <w:br/>
        <w:t xml:space="preserve">        &lt;div class="absolute top-0 left-0 w-full h-full bg-gradient-to-br from-cyan-900/20 to-purple-900/20"&gt;&lt;/div&gt;</w:t>
        <w:br/>
        <w:t xml:space="preserve">        &lt;div class="container mx-auto px-6 relative z-10 flex flex-col-reverse md:flex-row items-center"&gt;</w:t>
        <w:br/>
        <w:t xml:space="preserve">            &lt;div class="md:w-1/2 text-center md:text-left"&gt;</w:t>
        <w:br/>
        <w:t xml:space="preserve">                &lt;h2 class="text-cyan-400 font-bold tracking-wider mb-2"&gt;HALO, SAYA&lt;/h2&gt;</w:t>
        <w:br/>
        <w:t xml:space="preserve">                &lt;h1 class="text-5xl md:text-7xl font-extrabold mb-6 leading-tight"&gt;</w:t>
        <w:br/>
        <w:t xml:space="preserve">                    Muhammad &lt;br&gt; &lt;span class="text-transparent bg-clip-text bg-gradient-to-r from-cyan-400 to-blue-600"&gt;Raafi&lt;/span&gt; Juliyanto</w:t>
        <w:br/>
        <w:t xml:space="preserve">                &lt;/h1&gt;</w:t>
        <w:br/>
        <w:t xml:space="preserve">                &lt;p class="text-gray-400 text-lg mb-8 max-w-lg mx-auto md:mx-0"&gt;</w:t>
        <w:br/>
        <w:t xml:space="preserve">                    Mahasiswa D3 Teknik Komputer yang berfokus pada pengembangan web (Laravel) dan IoT (Arduino). Siap menciptakan solusi digital yang inovatif.</w:t>
        <w:br/>
        <w:t xml:space="preserve">                &lt;/p&gt;</w:t>
        <w:br/>
        <w:t xml:space="preserve">                &lt;div class="flex gap-4 justify-center md:justify-start"&gt;</w:t>
        <w:br/>
        <w:t xml:space="preserve">                    &lt;a href="#projects" class="bg-cyan-500 hover:bg-cyan-600 text-gray-900 font-bold py-3 px-8 rounded-full transition transform hover:scale-105"&gt;</w:t>
        <w:br/>
        <w:t xml:space="preserve">                        Lihat Karya</w:t>
        <w:br/>
        <w:t xml:space="preserve">                    &lt;/a&gt;</w:t>
        <w:br/>
        <w:t xml:space="preserve">                    &lt;a href="{{ route('contact') }}" class="border border-gray-600 hover:border-cyan-400 hover:text-cyan-400 text-gray-300 font-bold py-3 px-8 rounded-full transition"&gt;</w:t>
        <w:br/>
        <w:t xml:space="preserve">                        Hubungi Saya</w:t>
        <w:br/>
        <w:t xml:space="preserve">                    &lt;/a&gt;</w:t>
        <w:br/>
        <w:t xml:space="preserve">                &lt;/div&gt;</w:t>
        <w:br/>
        <w:t xml:space="preserve">            &lt;/div&gt;</w:t>
        <w:br/>
        <w:t xml:space="preserve">            </w:t>
        <w:br/>
        <w:t xml:space="preserve">            {{-- FOTO PROFIL (SUDAH DIPERBAIKI) --}}</w:t>
        <w:br/>
        <w:t xml:space="preserve">            {{-- Pastikan file 'foto-about.jpg' ada di folder 'public/images/' --}}</w:t>
        <w:br/>
        <w:t xml:space="preserve">            &lt;div class="md:w-1/2 flex justify-center mb-10 md:mb-0"&gt; {{-- Typo 'jaustify' sudah dibenerin jadi 'justify' --}}</w:t>
        <w:br/>
        <w:t xml:space="preserve">                &lt;div class="relative w-64 h-64 md:w-80 md:h-80"&gt;</w:t>
        <w:br/>
        <w:t xml:space="preserve">                    &lt;div class="absolute inset-0 bg-cyan-500 rounded-full blur-2xl opacity-20 animate-pulse"&gt;&lt;/div&gt;</w:t>
        <w:br/>
        <w:t xml:space="preserve">                    &lt;img src="{{ asset('images/foto-about.jpg') }}" alt="Profile" class="relative w-full h-full object-cover rounded-full border-4 border-gray-800 shadow-2xl"&gt;</w:t>
        <w:br/>
        <w:t xml:space="preserve">                &lt;/div&gt;</w:t>
        <w:br/>
        <w:t xml:space="preserve">            &lt;/div&gt;</w:t>
        <w:br/>
        <w:t xml:space="preserve">        &lt;/div&gt;</w:t>
        <w:br/>
        <w:t xml:space="preserve">    &lt;/section&gt;</w:t>
        <w:br/>
        <w:br/>
        <w:t xml:space="preserve">    {{-- SECTION SKILLS (Preview 6 Skill Teratas) --}}</w:t>
        <w:br/>
        <w:t xml:space="preserve">    &lt;section class="py-20 bg-[#141822]"&gt;</w:t>
        <w:br/>
        <w:t xml:space="preserve">        &lt;div class="container mx-auto px-6"&gt;</w:t>
        <w:br/>
        <w:t xml:space="preserve">            &lt;div class="flex justify-between items-end mb-12"&gt;</w:t>
        <w:br/>
        <w:t xml:space="preserve">                &lt;div&gt;</w:t>
        <w:br/>
        <w:t xml:space="preserve">                    &lt;h2 class="text-3xl font-bold text-white mb-2"&gt;Tech Stack&lt;/h2&gt;</w:t>
        <w:br/>
        <w:t xml:space="preserve">                    &lt;p class="text-gray-400"&gt;Teknologi yang saya gunakan&lt;/p&gt;</w:t>
        <w:br/>
        <w:t xml:space="preserve">                &lt;/div&gt;</w:t>
        <w:br/>
        <w:t xml:space="preserve">                &lt;a href="{{ route('skills') }}" class="text-cyan-400 hover:text-cyan-300 font-medium hidden md:block"&gt;Lihat Semua Skill &amp;rarr;&lt;/a&gt;</w:t>
        <w:br/>
        <w:t xml:space="preserve">            &lt;/div&gt;</w:t>
        <w:br/>
        <w:br/>
        <w:t xml:space="preserve">            &lt;div class="grid grid-cols-3 sm:grid-cols-4 lg:grid-cols-6 gap-6"&gt;</w:t>
        <w:br/>
        <w:t xml:space="preserve">                @foreach ($skills-&gt;take(6) as $skill) </w:t>
        <w:br/>
        <w:t xml:space="preserve">                    &lt;div class="bg-[#0B0F19] p-4 rounded-xl border border-gray-700 flex flex-col items-center justify-center hover:border-cyan-500 transition duration-300 group"</w:t>
        <w:br/>
        <w:t xml:space="preserve">                         style="border-color: {{ $skill-&gt;color }}"&gt;</w:t>
        <w:br/>
        <w:t xml:space="preserve">                        @if($skill-&gt;image)</w:t>
        <w:br/>
        <w:t xml:space="preserve">                            &lt;img src="{{ asset('storage/' . $skill-&gt;image) }}" class="h-10 w-10 mb-2 object-contain group-hover:scale-110 transition duration-300"&gt;</w:t>
        <w:br/>
        <w:t xml:space="preserve">                        @endif</w:t>
        <w:br/>
        <w:t xml:space="preserve">                        &lt;span class="text-gray-300 font-medium text-sm"&gt;{{ $skill-&gt;name }}&lt;/span&gt;</w:t>
        <w:br/>
        <w:t xml:space="preserve">                    &lt;/div&gt;</w:t>
        <w:br/>
        <w:t xml:space="preserve">                @endforeach</w:t>
        <w:br/>
        <w:t xml:space="preserve">            &lt;/div&gt;</w:t>
        <w:br/>
        <w:br/>
        <w:t xml:space="preserve">            &lt;div class="mt-8 text-center md:hidden"&gt;</w:t>
        <w:br/>
        <w:t xml:space="preserve">                &lt;a href="{{ route('skills') }}" class="text-cyan-400 font-medium"&gt;Lihat Semua Skill &amp;rarr;&lt;/a&gt;</w:t>
        <w:br/>
        <w:t xml:space="preserve">            &lt;/div&gt;</w:t>
        <w:br/>
        <w:t xml:space="preserve">        &lt;/div&gt;</w:t>
        <w:br/>
        <w:t xml:space="preserve">    &lt;/section&gt;</w:t>
        <w:br/>
        <w:br/>
        <w:t xml:space="preserve">    {{-- SECTION PROJECTS (Preview 3 Project Terbaru) --}}</w:t>
        <w:br/>
        <w:t xml:space="preserve">    &lt;section id="projects" class="py-20 bg-[#0B0F19]"&gt;</w:t>
        <w:br/>
        <w:t xml:space="preserve">        &lt;div class="container mx-auto px-6"&gt;</w:t>
        <w:br/>
        <w:t xml:space="preserve">            &lt;div class="text-center mb-16"&gt;</w:t>
        <w:br/>
        <w:t xml:space="preserve">                &lt;h2 class="text-3xl font-bold text-white mb-4"&gt;Project Terbaru&lt;/h2&gt;</w:t>
        <w:br/>
        <w:t xml:space="preserve">                &lt;div class="w-20 h-1 bg-cyan-500 mx-auto rounded"&gt;&lt;/div&gt;</w:t>
        <w:br/>
        <w:t xml:space="preserve">            &lt;/div&gt;</w:t>
        <w:br/>
        <w:br/>
        <w:t xml:space="preserve">            &lt;div class="grid md:grid-cols-2 lg:grid-cols-3 gap-8"&gt;</w:t>
        <w:br/>
        <w:t xml:space="preserve">                @foreach ($projects-&gt;take(3) as $project)</w:t>
        <w:br/>
        <w:t xml:space="preserve">                    &lt;div class="bg-[#141822] rounded-xl overflow-hidden border border-gray-700 hover:border-cyan-500/50 transition duration-300 group"&gt;</w:t>
        <w:br/>
        <w:t xml:space="preserve">                        &lt;div class="h-48 overflow-hidden relative"&gt;</w:t>
        <w:br/>
        <w:t xml:space="preserve">                            &lt;img src="{{ asset('storage/' . $project-&gt;image) }}" class="w-full h-full object-cover transform group-hover:scale-110 transition duration-500"&gt;</w:t>
        <w:br/>
        <w:t xml:space="preserve">                            &lt;div class="absolute inset-0 bg-black/50 opacity-0 group-hover:opacity-100 transition duration-300 flex items-center justify-center"&gt;</w:t>
        <w:br/>
        <w:t xml:space="preserve">                                &lt;a href="{{ route('projects') }}" class="bg-cyan-500 text-black font-bold py-2 px-6 rounded-full transform translate-y-4 group-hover:translate-y-0 transition duration-300"&gt;Detail&lt;/a&gt;</w:t>
        <w:br/>
        <w:t xml:space="preserve">                            &lt;/div&gt;</w:t>
        <w:br/>
        <w:t xml:space="preserve">                        &lt;/div&gt;</w:t>
        <w:br/>
        <w:t xml:space="preserve">                        &lt;div class="p-6"&gt;</w:t>
        <w:br/>
        <w:t xml:space="preserve">                            &lt;span class="text-xs text-cyan-400 font-bold tracking-wider uppercase"&gt;{{ $project-&gt;date }}&lt;/span&gt;</w:t>
        <w:br/>
        <w:t xml:space="preserve">                            &lt;h3 class="text-xl font-bold text-white mt-2 mb-3 group-hover:text-cyan-400 transition"&gt;{{ $project-&gt;title }}&lt;/h3&gt;</w:t>
        <w:br/>
        <w:t xml:space="preserve">                            &lt;p class="text-gray-400 text-sm line-clamp-2"&gt;{{ $project-&gt;description }}&lt;/p&gt;</w:t>
        <w:br/>
        <w:t xml:space="preserve">                        &lt;/div&gt;</w:t>
        <w:br/>
        <w:t xml:space="preserve">                    &lt;/div&gt;</w:t>
        <w:br/>
        <w:t xml:space="preserve">                @endforeach</w:t>
        <w:br/>
        <w:t xml:space="preserve">            &lt;/div&gt;</w:t>
        <w:br/>
        <w:br/>
        <w:t xml:space="preserve">            &lt;div class="mt-12 text-center"&gt;</w:t>
        <w:br/>
        <w:t xml:space="preserve">                &lt;a href="{{ route('projects') }}" class="inline-block border border-gray-600 text-gray-300 hover:bg-cyan-500 hover:text-black hover:border-cyan-500 font-bold py-3 px-8 rounded-full transition duration-300"&gt;</w:t>
        <w:br/>
        <w:t xml:space="preserve">                    Lihat Semua Project</w:t>
        <w:br/>
        <w:t xml:space="preserve">                &lt;/a&gt;</w:t>
        <w:br/>
        <w:t xml:space="preserve">            &lt;/div&gt;</w:t>
        <w:br/>
        <w:t xml:space="preserve">        &lt;/div&gt;</w:t>
        <w:br/>
        <w:t xml:space="preserve">    &lt;/section&gt;</w:t>
        <w:br/>
        <w:t>&lt;/x-layout&gt;</w:t>
      </w:r>
    </w:p>
    <w:p>
      <w:r>
        <w:t>--------------------------------------------------</w:t>
      </w:r>
    </w:p>
    <w:p>
      <w:pPr>
        <w:pStyle w:val="Heading2"/>
      </w:pPr>
      <w:r>
        <w:t>resources\views\layout\kontak.blade.php</w:t>
      </w:r>
    </w:p>
    <w:p>
      <w:r>
        <w:rPr>
          <w:rFonts w:ascii="Courier New" w:hAnsi="Courier New"/>
          <w:sz w:val="18"/>
        </w:rPr>
        <w:t>&lt;x-layout :title="$title ?? 'Hubungi Saya'"&gt;</w:t>
        <w:br/>
        <w:t xml:space="preserve">    &lt;section class="py-20 bg-[#0B0F19]"&gt;</w:t>
        <w:br/>
        <w:t xml:space="preserve">        &lt;div class="container mx-auto px-6 max-w-6xl"&gt;</w:t>
        <w:br/>
        <w:t xml:space="preserve">            </w:t>
        <w:br/>
        <w:t xml:space="preserve">            &lt;div class="grid md:grid-cols-2 gap-12 bg-[#0F131D] p-8 md:p-12 rounded-xl border border-gray-800 shadow-2xl"&gt;</w:t>
        <w:br/>
        <w:t xml:space="preserve">                </w:t>
        <w:br/>
        <w:t xml:space="preserve">                {{-- Contact Information --}}</w:t>
        <w:br/>
        <w:t xml:space="preserve">                &lt;div&gt;</w:t>
        <w:br/>
        <w:t xml:space="preserve">                    &lt;h2 class="text-2xl font-bold mb-8 text-cyan-400"&gt;Informasi Kontak&lt;/h2&gt;</w:t>
        <w:br/>
        <w:t xml:space="preserve">                    </w:t>
        <w:br/>
        <w:t xml:space="preserve">                    {{-- ================================================== --}}</w:t>
        <w:br/>
        <w:t xml:space="preserve">                    {{-- ============ KATA-KATA BARU DITAMBAHKAN ============ --}}</w:t>
        <w:br/>
        <w:t xml:space="preserve">                    {{-- ================================================== --}}</w:t>
        <w:br/>
        <w:t xml:space="preserve">                    &lt;p class="text-gray-400 mb-8 text-base leading-relaxed"&gt;</w:t>
        <w:br/>
        <w:t xml:space="preserve">                        Saya selalu terbuka untuk berdiskusi tentang proyek baru, peluang kolaborasi, atau sekadar menyapa. Jangan ragu untuk menghubungi saya melalui detail di bawah ini.</w:t>
        <w:br/>
        <w:t xml:space="preserve">                    &lt;/p&gt;</w:t>
        <w:br/>
        <w:t xml:space="preserve">                    {{-- ================================================== --}}</w:t>
        <w:br/>
        <w:t xml:space="preserve">                    </w:t>
        <w:br/>
        <w:t xml:space="preserve">                    &lt;div class="space-y-6"&gt;</w:t>
        <w:br/>
        <w:t xml:space="preserve">                        &lt;div class="p-4 rounded-lg bg-[#141822] border border-gray-700 flex items-start gap-4"&gt;</w:t>
        <w:br/>
        <w:t xml:space="preserve">                            &lt;div class="w-10 h-10 rounded-full bg-blue-500/20 flex items-center justify-center"&gt;</w:t>
        <w:br/>
        <w:t xml:space="preserve">                                &lt;svg class="w-5 h-5 text-blue-400" fill="currentColor" viewBox="0 0 24 24"&gt;&lt;path d="M12 2C8.13 2 5 5.13 5 9c0 5.25 7 13 7 13s7-7.75 7-13c0-3.87-3.13-7-7-7zm0 9.5c-1.38 0-2.5-1.12-2.5-2.5s1.12-2.5 2.5-2.5 2.5 1.12 2.5 2.5-1.12 2.5-2.5 2.5z"/&gt;&lt;/svg&gt;</w:t>
        <w:br/>
        <w:t xml:space="preserve">                            &lt;/div&gt;</w:t>
        <w:br/>
        <w:t xml:space="preserve">                            &lt;div&gt;</w:t>
        <w:br/>
        <w:t xml:space="preserve">                                &lt;p class="text-gray-400 text-sm"&gt;Lokasi&lt;/p&gt;</w:t>
        <w:br/>
        <w:t xml:space="preserve">                                &lt;p class="text-gray-100 font-medium"&gt;Tegal, Indonesia&lt;/p&gt;</w:t>
        <w:br/>
        <w:t xml:space="preserve">                            &lt;/div&gt;</w:t>
        <w:br/>
        <w:t xml:space="preserve">                        &lt;/div&gt;</w:t>
        <w:br/>
        <w:t xml:space="preserve">    </w:t>
        <w:br/>
        <w:t xml:space="preserve">                        &lt;div class="p-4 rounded-lg bg-[#141822] border border-gray-700 flex items-start gap-4"&gt;</w:t>
        <w:br/>
        <w:t xml:space="preserve">                            &lt;div class="w-10 h-10 rounded-full bg-teal-500/20 flex items-center justify-center"&gt;</w:t>
        <w:br/>
        <w:t xml:space="preserve">                                &lt;svg class="w-5 h-5 text-teal-400" fill="currentColor" viewBox="0 0 24 24"&gt;&lt;path d="M20 4H4c-1.1 0-1.99.9-1.99 2L2 18c0 1.1.9 2 2 2h16c1.1 0 2-.9 2-2V6c0-1.1-.9-2-2-2zm0 4l-8 5-8-5V6l8 5 8-5v2z"/&gt;&lt;/svg&gt;</w:t>
        <w:br/>
        <w:t xml:space="preserve">                            &lt;/div&gt;</w:t>
        <w:br/>
        <w:t xml:space="preserve">                            &lt;div&gt;</w:t>
        <w:br/>
        <w:t xml:space="preserve">                                &lt;p class="text-gray-400 text-sm"&gt;Email&lt;/p&gt;</w:t>
        <w:br/>
        <w:t xml:space="preserve">                                &lt;p class="text-gray-100 font-medium"&gt;raafistudent@gmail.com&lt;/p&gt;</w:t>
        <w:br/>
        <w:t xml:space="preserve">                            &lt;/div&gt;</w:t>
        <w:br/>
        <w:t xml:space="preserve">                        &lt;/div&gt;</w:t>
        <w:br/>
        <w:t xml:space="preserve">    </w:t>
        <w:br/>
        <w:t xml:space="preserve">                        &lt;div class="p-4 rounded-lg bg-[#141822] border border-gray-700 flex items-start gap-4"&gt;</w:t>
        <w:br/>
        <w:t xml:space="preserve">                            &lt;div class="w-10 h-10 rounded-full bg-purple-500/20 flex items-center justify-center"&gt;</w:t>
        <w:br/>
        <w:t xml:space="preserve">                                &lt;svg class="w-5 h-5 text-purple-400" fill="currentColor" viewBox="0 0 24 24"&gt;&lt;path d="M20 4H4c-1.1 0-1.99.9-1.99 2L2 18c0 1.1.9 2 2 2h16c1.1 0 2-.9 2-2V6c0-1.1-.9-2-2-2zm0 4l-8 5-8-5V6l8 5 8-5v2z"/&gt;&lt;/svg&gt;</w:t>
        <w:br/>
        <w:t xml:space="preserve">                            &lt;/div&gt;</w:t>
        <w:br/>
        <w:t xml:space="preserve">                            &lt;div&gt;</w:t>
        <w:br/>
        <w:t xml:space="preserve">                                &lt;p class="text-gray-400 text-sm"&gt;Telepon&lt;/p&gt;</w:t>
        <w:br/>
        <w:t xml:space="preserve">                                &lt;p class="text-gray-100 font-medium"&gt;+62 895-6064-01728&lt;/p&gt;</w:t>
        <w:br/>
        <w:t xml:space="preserve">                            &lt;/div&gt;</w:t>
        <w:br/>
        <w:t xml:space="preserve">                        &lt;/div&gt;</w:t>
        <w:br/>
        <w:t xml:space="preserve">                    &lt;/div&gt;</w:t>
        <w:br/>
        <w:t xml:space="preserve">                &lt;/div&gt;</w:t>
        <w:br/>
        <w:t xml:space="preserve">                </w:t>
        <w:br/>
        <w:t xml:space="preserve">                {{-- Send Me a Message (Form) --}}</w:t>
        <w:br/>
        <w:t xml:space="preserve">                &lt;div&gt;</w:t>
        <w:br/>
        <w:t xml:space="preserve">                    &lt;h2 class="text-2xl font-bold mb-8 text-cyan-400"&gt;Kirim Saya Pesan&lt;/h2&gt;</w:t>
        <w:br/>
        <w:br/>
        <w:t xml:space="preserve">                    {{-- ================================================== --}}</w:t>
        <w:br/>
        <w:t xml:space="preserve">                    {{-- ============ KATA-KATA BARU DITAMBAHKAN ============ --}}</w:t>
        <w:br/>
        <w:t xml:space="preserve">                    {{-- ================================================== --}}</w:t>
        <w:br/>
        <w:t xml:space="preserve">                    &lt;p class="text-gray-400 mb-8 text-base leading-relaxed"&gt;</w:t>
        <w:br/>
        <w:t xml:space="preserve">                        Punya pertanyaan atau proyek yang ingin Anda diskusikan? Isi formulir di bawah ini dan saya akan segera membalasnya.</w:t>
        <w:br/>
        <w:t xml:space="preserve">                    &lt;/p&gt;</w:t>
        <w:br/>
        <w:t xml:space="preserve">                    {{-- ================================================== --}}</w:t>
        <w:br/>
        <w:t xml:space="preserve">                    </w:t>
        <w:br/>
        <w:t xml:space="preserve">                    &lt;form action="#" method="POST" class="space-y-6"&gt;</w:t>
        <w:br/>
        <w:t xml:space="preserve">                        &lt;div&gt;</w:t>
        <w:br/>
        <w:t xml:space="preserve">                            &lt;input type="text" placeholder="Nama Anda" class="w-full px-5 py-3 bg-[#141822] border border-gray-700 rounded-lg focus:outline-none focus:ring-2 focus:ring-cyan-400 text-gray-100" required&gt;</w:t>
        <w:br/>
        <w:t xml:space="preserve">                        &lt;/div&gt;</w:t>
        <w:br/>
        <w:t xml:space="preserve">                        &lt;div&gt;</w:t>
        <w:br/>
        <w:t xml:space="preserve">                            &lt;input type="email" placeholder="Email Anda" class="w-full px-5 py-3 bg-[#141822] border border-gray-700 rounded-lg focus:outline-none focus:ring-2 focus:ring-cyan-400 text-gray-100" required&gt;</w:t>
        <w:br/>
        <w:t xml:space="preserve">                        &lt;/div&gt;</w:t>
        <w:br/>
        <w:t xml:space="preserve">                        &lt;div&gt;</w:t>
        <w:br/>
        <w:t xml:space="preserve">                            &lt;input type="text" placeholder="Subjek" class="w-full px-5 py-3 bg-[#141822] border border-gray-700 rounded-lg focus:outline-none focus:ring-2 focus:ring-cyan-400 text-gray-100" required&gt;</w:t>
        <w:br/>
        <w:t xml:space="preserve">                        &lt;/div&gt;</w:t>
        <w:br/>
        <w:t xml:space="preserve">                        &lt;div&gt;</w:t>
        <w:br/>
        <w:t xml:space="preserve">                            &lt;textarea placeholder="Pesan Anda" rows="6" class="w-full px-5 py-3 bg-[#141822] border border-gray-700 rounded-lg focus:outline-none focus:ring-2 focus:ring-cyan-400 text-gray-100" required&gt;&lt;/textarea&gt;</w:t>
        <w:br/>
        <w:t xml:space="preserve">                        &lt;/div&gt;</w:t>
        <w:br/>
        <w:t xml:space="preserve">                        &lt;div&gt;</w:t>
        <w:br/>
        <w:t xml:space="preserve">                            &lt;button type="submit" class="bg-gradient-send text-white w-full px-6 py-3 rounded-lg font-semibold flex items-center justify-center gap-2 transition-transform duration-300 hover:scale-[1.01] shadow-xl shadow-pink-500/30"&gt;</w:t>
        <w:br/>
        <w:t xml:space="preserve">                                &lt;svg class="w-5 h-5" fill="none" stroke="currentColor" viewBox="0 0 24 24" xmlns="http://www.w3.org/2000/svg"&gt;&lt;path stroke-linecap="round" stroke-linejoin="round" stroke-width="2" d="M12 19l9 2-9-18-9 18 9-2zm0 0v-8"&gt;&lt;/path&gt;&lt;/svg&gt;</w:t>
        <w:br/>
        <w:t xml:space="preserve">                                Kirim Pesan</w:t>
        <w:br/>
        <w:t xml:space="preserve">                            &lt;/button&gt;</w:t>
        <w:br/>
        <w:t xml:space="preserve">                        &lt;/div&gt;</w:t>
        <w:br/>
        <w:t xml:space="preserve">                    &lt;/form&gt;</w:t>
        <w:br/>
        <w:t xml:space="preserve">                &lt;/div&gt;</w:t>
        <w:br/>
        <w:t xml:space="preserve">            &lt;/div&gt;</w:t>
        <w:br/>
        <w:t xml:space="preserve">        &lt;/div&gt;</w:t>
        <w:br/>
        <w:t xml:space="preserve">    &lt;/section&gt;</w:t>
        <w:br/>
        <w:t>&lt;/x-layout&gt;</w:t>
      </w:r>
    </w:p>
    <w:p>
      <w:r>
        <w:t>--------------------------------------------------</w:t>
      </w:r>
    </w:p>
    <w:p>
      <w:pPr>
        <w:pStyle w:val="Heading2"/>
      </w:pPr>
      <w:r>
        <w:t>resources\views\layout\projects.blade.php</w:t>
      </w:r>
    </w:p>
    <w:p>
      <w:r>
        <w:rPr>
          <w:rFonts w:ascii="Courier New" w:hAnsi="Courier New"/>
          <w:sz w:val="18"/>
        </w:rPr>
        <w:t>&lt;x-layout :title="$title ?? 'Proyek'"&gt;</w:t>
        <w:br/>
        <w:t xml:space="preserve">    &lt;section class="py-20 bg-[#0F131D]"&gt;</w:t>
        <w:br/>
        <w:t xml:space="preserve">        &lt;div class="container mx-auto px-6 max-w-6xl"&gt;</w:t>
        <w:br/>
        <w:t xml:space="preserve">            &lt;h2 class="text-4xl font-bold text-center mb-12 text-cyan-400"&gt;Proyek Saya&lt;/h2&gt;</w:t>
        <w:br/>
        <w:t xml:space="preserve">            </w:t>
        <w:br/>
        <w:t xml:space="preserve">            {{-- Cek jika data kosong --}}</w:t>
        <w:br/>
        <w:t xml:space="preserve">            @if($projects-&gt;isEmpty())</w:t>
        <w:br/>
        <w:t xml:space="preserve">                &lt;p class="text-center text-gray-500"&gt;Belum ada project yang ditambahkan.&lt;/p&gt;</w:t>
        <w:br/>
        <w:t xml:space="preserve">            @else</w:t>
        <w:br/>
        <w:t xml:space="preserve">                &lt;div class="grid md:grid-cols-2 lg:grid-cols-3 gap-8"&gt;</w:t>
        <w:br/>
        <w:t xml:space="preserve">                    @foreach ($projects as $project)</w:t>
        <w:br/>
        <w:t xml:space="preserve">                    &lt;div class="bg-[#141822] rounded-lg shadow-lg overflow-hidden transform hover:scale-[1.02] transition-transform duration-300 border border-gray-700"&gt;</w:t>
        <w:br/>
        <w:t xml:space="preserve">                        </w:t>
        <w:br/>
        <w:t xml:space="preserve">                        {{-- GAMBAR DARI STORAGE --}}</w:t>
        <w:br/>
        <w:t xml:space="preserve">                        &lt;div class="w-full h-48 overflow-hidden border-b-2 border-cyan-700 cursor-pointer project-thumbnail" </w:t>
        <w:br/>
        <w:t xml:space="preserve">                             data-src="{{ asset('storage/' . $project-&gt;image) }}"&gt;</w:t>
        <w:br/>
        <w:t xml:space="preserve">                            &lt;img src="{{ asset('storage/' . $project-&gt;image) }}" alt="{{ $project-&gt;title }}" class="w-full h-full object-cover"&gt;</w:t>
        <w:br/>
        <w:t xml:space="preserve">                        &lt;/div&gt;</w:t>
        <w:br/>
        <w:t xml:space="preserve">                        </w:t>
        <w:br/>
        <w:t xml:space="preserve">                        &lt;div class="p-6"&gt;</w:t>
        <w:br/>
        <w:t xml:space="preserve">                            {{-- TANGGAL --}}</w:t>
        <w:br/>
        <w:t xml:space="preserve">                            &lt;p class="text-sm text-cyan-400 mb-2"&gt;{{ $project-&gt;date }}&lt;/p&gt;</w:t>
        <w:br/>
        <w:t xml:space="preserve">                            </w:t>
        <w:br/>
        <w:t xml:space="preserve">                            {{-- JUDUL --}}</w:t>
        <w:br/>
        <w:t xml:space="preserve">                            &lt;h3 class="text-xl font-semibold mb-2 text-gray-100"&gt;{{ $project-&gt;title }}&lt;/h3&gt;</w:t>
        <w:br/>
        <w:t xml:space="preserve">                            </w:t>
        <w:br/>
        <w:t xml:space="preserve">                            {{-- DESKRIPSI (Limit kata biar rapi) --}}</w:t>
        <w:br/>
        <w:t xml:space="preserve">                            &lt;p class="text-sm text-gray-400 mb-4"&gt;{{ Str::limit($project-&gt;description, 100) }}&lt;/p&gt;</w:t>
        <w:br/>
        <w:t xml:space="preserve">                            </w:t>
        <w:br/>
        <w:t xml:space="preserve">                            {{-- TEKNOLOGI --}}</w:t>
        <w:br/>
        <w:t xml:space="preserve">                            @if($project-&gt;technologies)</w:t>
        <w:br/>
        <w:t xml:space="preserve">                                &lt;span class="text-xs font-medium text-purple-400 border border-purple-400 px-2 py-0.5 rounded-full"&gt;</w:t>
        <w:br/>
        <w:t xml:space="preserve">                                    {{ $project-&gt;technologies }}</w:t>
        <w:br/>
        <w:t xml:space="preserve">                                &lt;/span&gt;</w:t>
        <w:br/>
        <w:t xml:space="preserve">                            @endif</w:t>
        <w:br/>
        <w:t xml:space="preserve">                            </w:t>
        <w:br/>
        <w:t xml:space="preserve">                            {{-- LINK (Opsional) --}}</w:t>
        <w:br/>
        <w:t xml:space="preserve">                            @if($project-&gt;link)</w:t>
        <w:br/>
        <w:t xml:space="preserve">                                &lt;div class="mt-4"&gt;</w:t>
        <w:br/>
        <w:t xml:space="preserve">                                    &lt;a href="{{ $project-&gt;link }}" target="_blank" class="text-cyan-400 hover:underline text-sm"&gt;Lihat Project &amp;rarr;&lt;/a&gt;</w:t>
        <w:br/>
        <w:t xml:space="preserve">                                &lt;/div&gt;</w:t>
        <w:br/>
        <w:t xml:space="preserve">                            @endif</w:t>
        <w:br/>
        <w:t xml:space="preserve">                        &lt;/div&gt;</w:t>
        <w:br/>
        <w:t xml:space="preserve">                    &lt;/div&gt;</w:t>
        <w:br/>
        <w:t xml:space="preserve">                    @endforeach</w:t>
        <w:br/>
        <w:t xml:space="preserve">                &lt;/div&gt;</w:t>
        <w:br/>
        <w:t xml:space="preserve">            @endif</w:t>
        <w:br/>
        <w:t xml:space="preserve">        &lt;/div&gt;</w:t>
        <w:br/>
        <w:t xml:space="preserve">    &lt;/section&gt;</w:t>
        <w:br/>
        <w:br/>
        <w:t xml:space="preserve">    {{-- MODAL/LIGHTBOX --}}</w:t>
        <w:br/>
        <w:t xml:space="preserve">    &lt;div id="projectModal" class="fixed inset-0 bg-black bg-opacity-80 flex items-center justify-center z-50 hidden p-4"&gt;</w:t>
        <w:br/>
        <w:t xml:space="preserve">        &lt;div class="relative max-w-5xl max-h-full bg-white rounded-lg overflow-hidden shadow-lg"&gt;</w:t>
        <w:br/>
        <w:t xml:space="preserve">            &lt;button id="projectCloseModal" class="absolute top-2 right-2 text-white text-3xl font-bold bg-gray-700 rounded-full w-10 h-10 flex items-center justify-center leading-none z-10"&gt;&amp;times;&lt;/button&gt;</w:t>
        <w:br/>
        <w:t xml:space="preserve">            &lt;img id="projectModalImage" src="" alt="Gambar Proyek Besar" class="w-full h-full object-contain max-h-[90vh]"&gt;</w:t>
        <w:br/>
        <w:t xml:space="preserve">        &lt;/div&gt;</w:t>
        <w:br/>
        <w:t xml:space="preserve">    &lt;/div&gt;</w:t>
        <w:br/>
        <w:br/>
        <w:t xml:space="preserve">    {{-- JAVASCRIPT --}}</w:t>
        <w:br/>
        <w:t xml:space="preserve">    &lt;script&gt;</w:t>
        <w:br/>
        <w:t xml:space="preserve">        document.addEventListener('DOMContentLoaded', function() {</w:t>
        <w:br/>
        <w:t xml:space="preserve">            const thumbnails = document.querySelectorAll('.project-thumbnail');</w:t>
        <w:br/>
        <w:t xml:space="preserve">            const modal = document.getElementById('projectModal');</w:t>
        <w:br/>
        <w:t xml:space="preserve">            const modalImage = document.getElementById('projectModalImage');</w:t>
        <w:br/>
        <w:t xml:space="preserve">            const closeModalBtn = document.getElementById('projectCloseModal');</w:t>
        <w:br/>
        <w:br/>
        <w:t xml:space="preserve">            thumbnails.forEach(thumbnail =&gt; {</w:t>
        <w:br/>
        <w:t xml:space="preserve">                thumbnail.addEventListener('click', function() {</w:t>
        <w:br/>
        <w:t xml:space="preserve">                    modalImage.src = this.dataset.src;</w:t>
        <w:br/>
        <w:t xml:space="preserve">                    modal.classList.remove('hidden');</w:t>
        <w:br/>
        <w:t xml:space="preserve">                    document.body.style.overflow = 'hidden';</w:t>
        <w:br/>
        <w:t xml:space="preserve">                });</w:t>
        <w:br/>
        <w:t xml:space="preserve">            });</w:t>
        <w:br/>
        <w:br/>
        <w:t xml:space="preserve">            closeModalBtn.addEventListener('click', function() {</w:t>
        <w:br/>
        <w:t xml:space="preserve">                modal.classList.add('hidden');</w:t>
        <w:br/>
        <w:t xml:space="preserve">                document.body.style.overflow = '';</w:t>
        <w:br/>
        <w:t xml:space="preserve">            });</w:t>
        <w:br/>
        <w:br/>
        <w:t xml:space="preserve">            modal.addEventListener('click', function(e) {</w:t>
        <w:br/>
        <w:t xml:space="preserve">                if (e.target === modal) {</w:t>
        <w:br/>
        <w:t xml:space="preserve">                    modal.classList.add('hidden');</w:t>
        <w:br/>
        <w:t xml:space="preserve">                    document.body.style.overflow = '';</w:t>
        <w:br/>
        <w:t xml:space="preserve">                }</w:t>
        <w:br/>
        <w:t xml:space="preserve">            });</w:t>
        <w:br/>
        <w:br/>
        <w:t xml:space="preserve">            document.addEventListener('keydown', function(e) {</w:t>
        <w:br/>
        <w:t xml:space="preserve">                if (e.key === 'Escape' &amp;&amp; !modal.classList.contains('hidden')) {</w:t>
        <w:br/>
        <w:t xml:space="preserve">                    modal.classList.add('hidden');</w:t>
        <w:br/>
        <w:t xml:space="preserve">                    document.body.style.overflow = '';</w:t>
        <w:br/>
        <w:t xml:space="preserve">                }</w:t>
        <w:br/>
        <w:t xml:space="preserve">            });</w:t>
        <w:br/>
        <w:t xml:space="preserve">        });</w:t>
        <w:br/>
        <w:t xml:space="preserve">    &lt;/script&gt;</w:t>
        <w:br/>
        <w:t>&lt;/x-layout&gt;</w:t>
      </w:r>
    </w:p>
    <w:p>
      <w:r>
        <w:t>--------------------------------------------------</w:t>
      </w:r>
    </w:p>
    <w:p>
      <w:pPr>
        <w:pStyle w:val="Heading2"/>
      </w:pPr>
      <w:r>
        <w:t>resources\views\layout\skills.blade.php</w:t>
      </w:r>
    </w:p>
    <w:p>
      <w:r>
        <w:rPr>
          <w:rFonts w:ascii="Courier New" w:hAnsi="Courier New"/>
          <w:sz w:val="18"/>
        </w:rPr>
        <w:t>&lt;x-layout :title="$title ?? 'Skills'"&gt;</w:t>
        <w:br/>
        <w:t xml:space="preserve">    &lt;section class="py-20 bg-[#0B0F19]"&gt;</w:t>
        <w:br/>
        <w:t xml:space="preserve">        &lt;div class="container mx-auto px-6 max-w-6xl"&gt;</w:t>
        <w:br/>
        <w:t xml:space="preserve">            &lt;h2 class="text-4xl font-bold text-center mb-4 text-cyan-400"&gt;Keahlian Teknis&lt;/h2&gt;</w:t>
        <w:br/>
        <w:t xml:space="preserve">            &lt;h3 class="text-xl sm:text-2xl font-semibold text-center mb-12 text-gray-300"&gt;Teknologi dan Tools&lt;/h3&gt;</w:t>
        <w:br/>
        <w:t xml:space="preserve">            </w:t>
        <w:br/>
        <w:t xml:space="preserve">            @if($skills-&gt;isEmpty())</w:t>
        <w:br/>
        <w:t xml:space="preserve">                &lt;p class="text-center text-gray-500"&gt;Belum ada skill yang ditambahkan.&lt;/p&gt;</w:t>
        <w:br/>
        <w:t xml:space="preserve">            @else</w:t>
        <w:br/>
        <w:t xml:space="preserve">                &lt;div class="grid grid-cols-3 sm:grid-cols-4 lg:grid-cols-6 gap-4 sm:gap-8 justify-items-center"&gt;</w:t>
        <w:br/>
        <w:t xml:space="preserve">                    @foreach ($skills as $skill)</w:t>
        <w:br/>
        <w:t xml:space="preserve">                        {{-- Menggunakan style border-color dinamis dari database --}}</w:t>
        <w:br/>
        <w:t xml:space="preserve">                        &lt;div class="bg-[#141822] p-4 sm:p-6 rounded-xl text-center flex flex-col items-center justify-center border-2 w-full h-28 sm:h-32 transition-transform duration-300 hover:scale-105 hover:shadow-lg hover:shadow-cyan-500/20"</w:t>
        <w:br/>
        <w:t xml:space="preserve">                             style="border-color: {{ $skill-&gt;color }};"&gt;</w:t>
        <w:br/>
        <w:t xml:space="preserve">                            </w:t>
        <w:br/>
        <w:t xml:space="preserve">                            {{-- LOGO DARI STORAGE --}}</w:t>
        <w:br/>
        <w:t xml:space="preserve">                            @if($skill-&gt;image)</w:t>
        <w:br/>
        <w:t xml:space="preserve">                                &lt;img src="{{ asset('storage/' . $skill-&gt;image) }}" alt="{{ $skill-&gt;name }}" class="h-8 w-8 sm:h-10 sm:w-10 mb-2 object-contain"&gt;</w:t>
        <w:br/>
        <w:t xml:space="preserve">                            @endif</w:t>
        <w:br/>
        <w:t xml:space="preserve">                            </w:t>
        <w:br/>
        <w:t xml:space="preserve">                            &lt;span class="text-xs sm:text-sm font-medium text-gray-200"&gt;{{ $skill-&gt;name }}&lt;/span&gt;</w:t>
        <w:br/>
        <w:t xml:space="preserve">                        &lt;/div&gt;</w:t>
        <w:br/>
        <w:t xml:space="preserve">                    @endforeach</w:t>
        <w:br/>
        <w:t xml:space="preserve">                &lt;/div&gt;</w:t>
        <w:br/>
        <w:t xml:space="preserve">            @endif</w:t>
        <w:br/>
        <w:t xml:space="preserve">        &lt;/div&gt;</w:t>
        <w:br/>
        <w:t xml:space="preserve">    &lt;/section&gt;</w:t>
        <w:br/>
        <w:t>&lt;/x-layout&gt;</w:t>
      </w:r>
    </w:p>
    <w:p>
      <w:r>
        <w:t>--------------------------------------------------</w:t>
      </w:r>
    </w:p>
    <w:p>
      <w:pPr>
        <w:pStyle w:val="Heading2"/>
      </w:pPr>
      <w:r>
        <w:t>resources\views\layouts\app.blade.php</w:t>
      </w:r>
    </w:p>
    <w:p>
      <w:r>
        <w:rPr>
          <w:rFonts w:ascii="Courier New" w:hAnsi="Courier New"/>
          <w:sz w:val="18"/>
        </w:rPr>
        <w:t>&lt;!DOCTYPE html&gt;</w:t>
        <w:br/>
        <w:t>&lt;html lang="{{ str_replace('_', '-', app()-&gt;getLocale()) }}"&gt;</w:t>
        <w:br/>
        <w:t xml:space="preserve">    &lt;head&gt;</w:t>
        <w:br/>
        <w:t xml:space="preserve">        &lt;meta charset="utf-8"&gt;</w:t>
        <w:br/>
        <w:t xml:space="preserve">        &lt;meta name="viewport" content="width=device-width, initial-scale=1"&gt;</w:t>
        <w:br/>
        <w:t xml:space="preserve">        &lt;meta name="csrf-token" content="{{ csrf_token() }}"&gt;</w:t>
        <w:br/>
        <w:br/>
        <w:t xml:space="preserve">        &lt;title&gt;{{ config('app.name', 'Laravel') }}&lt;/title&gt;</w:t>
        <w:br/>
        <w:br/>
        <w:t xml:space="preserve">        &lt;link rel="preconnect" href="https://fonts.bunny.net"&gt;</w:t>
        <w:br/>
        <w:t xml:space="preserve">        &lt;link href="https://fonts.bunny.net/css?family=figtree:400,500,600&amp;display=swap" rel="stylesheet" /&gt;</w:t>
        <w:br/>
        <w:br/>
        <w:t xml:space="preserve">        @vite(['resources/css/app.css', 'resources/js/app.js'])</w:t>
        <w:br/>
        <w:t xml:space="preserve">    &lt;/head&gt;</w:t>
        <w:br/>
        <w:t xml:space="preserve">    &lt;body class="font-sans antialiased"&gt;</w:t>
        <w:br/>
        <w:t xml:space="preserve">        {{-- UBAH BACKGROUND DASHBOARD JADI HITAM --}}</w:t>
        <w:br/>
        <w:t xml:space="preserve">        &lt;div class="min-h-screen bg-[#0B0F19] text-gray-100"&gt;</w:t>
        <w:br/>
        <w:t xml:space="preserve">            </w:t>
        <w:br/>
        <w:t xml:space="preserve">            @include('layouts.navigation')</w:t>
        <w:br/>
        <w:br/>
        <w:t xml:space="preserve">            @isset($header)</w:t>
        <w:br/>
        <w:t xml:space="preserve">                &lt;header class="bg-gray-800 shadow border-b border-gray-700"&gt;</w:t>
        <w:br/>
        <w:t xml:space="preserve">                    &lt;div class="max-w-7xl mx-auto py-6 px-4 sm:px-6 lg:px-8"&gt;</w:t>
        <w:br/>
        <w:t xml:space="preserve">                        {{ $header }}</w:t>
        <w:br/>
        <w:t xml:space="preserve">                    &lt;/div&gt;</w:t>
        <w:br/>
        <w:t xml:space="preserve">                &lt;/header&gt;</w:t>
        <w:br/>
        <w:t xml:space="preserve">            @endisset</w:t>
        <w:br/>
        <w:br/>
        <w:t xml:space="preserve">            &lt;main&gt;</w:t>
        <w:br/>
        <w:t xml:space="preserve">                {{ $slot }}</w:t>
        <w:br/>
        <w:t xml:space="preserve">            &lt;/main&gt;</w:t>
        <w:br/>
        <w:t xml:space="preserve">        &lt;/div&gt;</w:t>
        <w:br/>
        <w:t xml:space="preserve">    &lt;/body&gt;</w:t>
        <w:br/>
        <w:t>&lt;/html&gt;</w:t>
      </w:r>
    </w:p>
    <w:p>
      <w:r>
        <w:t>--------------------------------------------------</w:t>
      </w:r>
    </w:p>
    <w:p>
      <w:pPr>
        <w:pStyle w:val="Heading2"/>
      </w:pPr>
      <w:r>
        <w:t>resources\views\layouts\guest.blade.php</w:t>
      </w:r>
    </w:p>
    <w:p>
      <w:r>
        <w:rPr>
          <w:rFonts w:ascii="Courier New" w:hAnsi="Courier New"/>
          <w:sz w:val="18"/>
        </w:rPr>
        <w:t>&lt;!DOCTYPE html&gt;</w:t>
        <w:br/>
        <w:t>&lt;html lang="{{ str_replace('_', '-', app()-&gt;getLocale()) }}"&gt;</w:t>
        <w:br/>
        <w:t xml:space="preserve">    &lt;head&gt;</w:t>
        <w:br/>
        <w:t xml:space="preserve">        &lt;meta charset="utf-8"&gt;</w:t>
        <w:br/>
        <w:t xml:space="preserve">        &lt;meta name="viewport" content="width=device-width, initial-scale=1"&gt;</w:t>
        <w:br/>
        <w:t xml:space="preserve">        &lt;meta name="csrf-token" content="{{ csrf_token() }}"&gt;</w:t>
        <w:br/>
        <w:br/>
        <w:t xml:space="preserve">        &lt;title&gt;{{ config('app.name', 'Laravel') }}&lt;/title&gt;</w:t>
        <w:br/>
        <w:br/>
        <w:t xml:space="preserve">        &lt;link rel="preconnect" href="https://fonts.bunny.net"&gt;</w:t>
        <w:br/>
        <w:t xml:space="preserve">        &lt;link href="https://fonts.bunny.net/css?family=figtree:400,500,600&amp;display=swap" rel="stylesheet" /&gt;</w:t>
        <w:br/>
        <w:br/>
        <w:t xml:space="preserve">        @vite(['resources/css/app.css', 'resources/js/app.js'])</w:t>
        <w:br/>
        <w:t xml:space="preserve">    &lt;/head&gt;</w:t>
        <w:br/>
        <w:t xml:space="preserve">    {{-- UBAH BACKGROUND JADI HITAM (#0B0F19) --}}</w:t>
        <w:br/>
        <w:t xml:space="preserve">    &lt;body class="font-sans text-gray-100 antialiased"&gt;</w:t>
        <w:br/>
        <w:t xml:space="preserve">        &lt;div class="min-h-screen flex flex-col sm:justify-center items-center pt-6 sm:pt-0 bg-[#0B0F19]"&gt;</w:t>
        <w:br/>
        <w:t xml:space="preserve">            &lt;div&gt;</w:t>
        <w:br/>
        <w:t xml:space="preserve">                &lt;a href="/"&gt;</w:t>
        <w:br/>
        <w:t xml:space="preserve">                    {{-- Ganti Logo jadi Teks Raafi.dev --}}</w:t>
        <w:br/>
        <w:t xml:space="preserve">                    &lt;h1 class="text-3xl font-bold text-cyan-400"&gt;Raafi.dev&lt;/h1&gt;</w:t>
        <w:br/>
        <w:t xml:space="preserve">                &lt;/a&gt;</w:t>
        <w:br/>
        <w:t xml:space="preserve">            &lt;/div&gt;</w:t>
        <w:br/>
        <w:br/>
        <w:t xml:space="preserve">            {{-- UBAH KOTAK LOGIN JADI DARK GRAY --}}</w:t>
        <w:br/>
        <w:t xml:space="preserve">            &lt;div class="w-full sm:max-w-md mt-6 px-6 py-4 bg-gray-800 shadow-md overflow-hidden sm:rounded-lg border border-gray-700"&gt;</w:t>
        <w:br/>
        <w:t xml:space="preserve">                {{ $slot }}</w:t>
        <w:br/>
        <w:t xml:space="preserve">            &lt;/div&gt;</w:t>
        <w:br/>
        <w:t xml:space="preserve">        &lt;/div&gt;</w:t>
        <w:br/>
        <w:t xml:space="preserve">    &lt;/body&gt;</w:t>
        <w:br/>
        <w:t>&lt;/html&gt;</w:t>
      </w:r>
    </w:p>
    <w:p>
      <w:r>
        <w:t>--------------------------------------------------</w:t>
      </w:r>
    </w:p>
    <w:p>
      <w:pPr>
        <w:pStyle w:val="Heading2"/>
      </w:pPr>
      <w:r>
        <w:t>resources\views\layouts\navigation.blade.php</w:t>
      </w:r>
    </w:p>
    <w:p>
      <w:r>
        <w:rPr>
          <w:rFonts w:ascii="Courier New" w:hAnsi="Courier New"/>
          <w:sz w:val="18"/>
        </w:rPr>
        <w:t>&lt;nav x-data="{ open: false }" class="bg-[#0B0F19] border-b border-gray-800 sticky top-0 z-50"&gt;</w:t>
        <w:br/>
        <w:t xml:space="preserve">    &lt;div class="max-w-7xl mx-auto px-4 sm:px-6 lg:px-8"&gt;</w:t>
        <w:br/>
        <w:t xml:space="preserve">        &lt;div class="flex justify-between h-16"&gt;</w:t>
        <w:br/>
        <w:t xml:space="preserve">            &lt;div class="flex"&gt;</w:t>
        <w:br/>
        <w:t xml:space="preserve">                &lt;div class="shrink-0 flex items-center"&gt;</w:t>
        <w:br/>
        <w:t xml:space="preserve">                    &lt;a href="{{ route('dashboard') }}"&gt;</w:t>
        <w:br/>
        <w:t xml:space="preserve">                        &lt;h1 class="text-2xl font-bold text-cyan-400 hover:text-cyan-300 transition"&gt;Raafi.dev&lt;/h1&gt;</w:t>
        <w:br/>
        <w:t xml:space="preserve">                    &lt;/a&gt;</w:t>
        <w:br/>
        <w:t xml:space="preserve">                &lt;/div&gt;</w:t>
        <w:br/>
        <w:br/>
        <w:t xml:space="preserve">                &lt;div class="hidden space-x-4 sm:-my-px sm:ms-10 sm:flex items-center"&gt;</w:t>
        <w:br/>
        <w:t xml:space="preserve">                    </w:t>
        <w:br/>
        <w:t xml:space="preserve">                    {{-- DASHBOARD LINK --}}</w:t>
        <w:br/>
        <w:t xml:space="preserve">                    &lt;a href="{{ route('dashboard') }}" </w:t>
        <w:br/>
        <w:t xml:space="preserve">                       class="{{ request()-&gt;routeIs('dashboard') </w:t>
        <w:br/>
        <w:t xml:space="preserve">                           ? 'bg-gray-800 text-cyan-400 border border-gray-700' </w:t>
        <w:br/>
        <w:t xml:space="preserve">                           : 'text-gray-300 hover:bg-gray-800 hover:text-white' }} </w:t>
        <w:br/>
        <w:t xml:space="preserve">                           px-4 py-2 rounded-md text-sm font-bold transition duration-150 ease-in-out"&gt;</w:t>
        <w:br/>
        <w:t xml:space="preserve">                        {{ __('Dashboard') }}</w:t>
        <w:br/>
        <w:t xml:space="preserve">                    &lt;/a&gt;</w:t>
        <w:br/>
        <w:br/>
        <w:t xml:space="preserve">                    {{-- KELOLA PROJECT LINK --}}</w:t>
        <w:br/>
        <w:t xml:space="preserve">                    &lt;a href="{{ route('projects.index') }}" </w:t>
        <w:br/>
        <w:t xml:space="preserve">                       class="{{ request()-&gt;routeIs('projects.*') </w:t>
        <w:br/>
        <w:t xml:space="preserve">                           ? 'bg-gray-800 text-cyan-400 border border-gray-700' </w:t>
        <w:br/>
        <w:t xml:space="preserve">                           : 'text-gray-300 hover:bg-gray-800 hover:text-white' }} </w:t>
        <w:br/>
        <w:t xml:space="preserve">                           px-4 py-2 rounded-md text-sm font-bold transition duration-150 ease-in-out"&gt;</w:t>
        <w:br/>
        <w:t xml:space="preserve">                        {{ __('Kelola Project') }}</w:t>
        <w:br/>
        <w:t xml:space="preserve">                    &lt;/a&gt;</w:t>
        <w:br/>
        <w:br/>
        <w:t xml:space="preserve">                    {{-- KELOLA SKILL LINK --}}</w:t>
        <w:br/>
        <w:t xml:space="preserve">                    &lt;a href="{{ route('skills.index') }}" </w:t>
        <w:br/>
        <w:t xml:space="preserve">                       class="{{ request()-&gt;routeIs('skills.*') </w:t>
        <w:br/>
        <w:t xml:space="preserve">                           ? 'bg-gray-800 text-cyan-400 border border-gray-700' </w:t>
        <w:br/>
        <w:t xml:space="preserve">                           : 'text-gray-300 hover:bg-gray-800 hover:text-white' }} </w:t>
        <w:br/>
        <w:t xml:space="preserve">                           px-4 py-2 rounded-md text-sm font-bold transition duration-150 ease-in-out"&gt;</w:t>
        <w:br/>
        <w:t xml:space="preserve">                        {{ __('Kelola Skill') }}</w:t>
        <w:br/>
        <w:t xml:space="preserve">                    &lt;/a&gt;</w:t>
        <w:br/>
        <w:br/>
        <w:t xml:space="preserve">                    {{-- KELOLA SERTIFIKAT LINK (INI YANG BARU) --}}</w:t>
        <w:br/>
        <w:t xml:space="preserve">                    &lt;a href="{{ route('certificates.index') }}" </w:t>
        <w:br/>
        <w:t xml:space="preserve">                       class="{{ request()-&gt;routeIs('certificates.*') </w:t>
        <w:br/>
        <w:t xml:space="preserve">                           ? 'bg-gray-800 text-cyan-400 border border-gray-700' </w:t>
        <w:br/>
        <w:t xml:space="preserve">                           : 'text-gray-300 hover:bg-gray-800 hover:text-white' }} </w:t>
        <w:br/>
        <w:t xml:space="preserve">                           px-4 py-2 rounded-md text-sm font-bold transition duration-150 ease-in-out"&gt;</w:t>
        <w:br/>
        <w:t xml:space="preserve">                        {{ __('Kelola Sertifikat') }}</w:t>
        <w:br/>
        <w:t xml:space="preserve">                    &lt;/a&gt;</w:t>
        <w:br/>
        <w:br/>
        <w:t xml:space="preserve">                &lt;/div&gt;</w:t>
        <w:br/>
        <w:t xml:space="preserve">            &lt;/div&gt;</w:t>
        <w:br/>
        <w:br/>
        <w:t xml:space="preserve">            &lt;div class="hidden sm:flex sm:items-center sm:ms-6"&gt;</w:t>
        <w:br/>
        <w:t xml:space="preserve">                &lt;x-dropdown align="right" width="48"&gt;</w:t>
        <w:br/>
        <w:t xml:space="preserve">                    &lt;x-slot name="trigger"&gt;</w:t>
        <w:br/>
        <w:t xml:space="preserve">                        &lt;button class="inline-flex items-center px-3 py-2 border border-transparent text-sm leading-4 font-medium rounded-md text-gray-300 bg-[#0B0F19] hover:text-white focus:outline-none transition ease-in-out duration-150"&gt;</w:t>
        <w:br/>
        <w:t xml:space="preserve">                            &lt;div&gt;{{ Auth::user()-&gt;name }}&lt;/div&gt;</w:t>
        <w:br/>
        <w:t xml:space="preserve">                            &lt;div class="ms-1"&gt;</w:t>
        <w:br/>
        <w:t xml:space="preserve">                                &lt;svg class="fill-current h-4 w-4" xmlns="http://www.w3.org/2000/svg" viewBox="0 0 20 20"&gt;</w:t>
        <w:br/>
        <w:t xml:space="preserve">                                    &lt;path fill-rule="evenodd" d="M5.293 7.293a1 1 0 011.414 0L10 10.586l3.293-3.293a1 1 0 111.414 1.414l-4 4a1 1 0 01-1.414 0l-4-4a1 1 0 010-1.414z" clip-rule="evenodd" /&gt;</w:t>
        <w:br/>
        <w:t xml:space="preserve">                                &lt;/svg&gt;</w:t>
        <w:br/>
        <w:t xml:space="preserve">                            &lt;/div&gt;</w:t>
        <w:br/>
        <w:t xml:space="preserve">                        &lt;/button&gt;</w:t>
        <w:br/>
        <w:t xml:space="preserve">                    &lt;/x-slot&gt;</w:t>
        <w:br/>
        <w:br/>
        <w:t xml:space="preserve">                    &lt;x-slot name="content"&gt;</w:t>
        <w:br/>
        <w:t xml:space="preserve">                        &lt;div class="bg-gray-800 text-white"&gt; </w:t>
        <w:br/>
        <w:t xml:space="preserve">                            &lt;x-dropdown-link :href="route('profile.edit')" class="text-gray-700 hover:bg-gray-100"&gt;</w:t>
        <w:br/>
        <w:t xml:space="preserve">                                {{ __('Profile') }}</w:t>
        <w:br/>
        <w:t xml:space="preserve">                            &lt;/x-dropdown-link&gt;</w:t>
        <w:br/>
        <w:t xml:space="preserve">                            &lt;form method="POST" action="{{ route('logout') }}"&gt;</w:t>
        <w:br/>
        <w:t xml:space="preserve">                                @csrf</w:t>
        <w:br/>
        <w:t xml:space="preserve">                                &lt;x-dropdown-link :href="route('logout')"</w:t>
        <w:br/>
        <w:t xml:space="preserve">                                        onclick="event.preventDefault(); this.closest('form').submit();" class="text-gray-700 hover:bg-gray-100"&gt;</w:t>
        <w:br/>
        <w:t xml:space="preserve">                                    {{ __('Log Out') }}</w:t>
        <w:br/>
        <w:t xml:space="preserve">                                &lt;/x-dropdown-link&gt;</w:t>
        <w:br/>
        <w:t xml:space="preserve">                            &lt;/form&gt;</w:t>
        <w:br/>
        <w:t xml:space="preserve">                        &lt;/div&gt;</w:t>
        <w:br/>
        <w:t xml:space="preserve">                    &lt;/x-slot&gt;</w:t>
        <w:br/>
        <w:t xml:space="preserve">                &lt;/x-dropdown&gt;</w:t>
        <w:br/>
        <w:t xml:space="preserve">            &lt;/div&gt;</w:t>
        <w:br/>
        <w:br/>
        <w:t xml:space="preserve">            &lt;div class="-me-2 flex items-center sm:hidden"&gt;</w:t>
        <w:br/>
        <w:t xml:space="preserve">                &lt;button @click="open = ! open" class="inline-flex items-center justify-center p-2 rounded-md text-gray-400 hover:text-white hover:bg-gray-800 focus:outline-none transition duration-150 ease-in-out"&gt;</w:t>
        <w:br/>
        <w:t xml:space="preserve">                    &lt;svg class="h-6 w-6" stroke="currentColor" fill="none" viewBox="0 0 24 24"&gt;</w:t>
        <w:br/>
        <w:t xml:space="preserve">                        &lt;path :class="{'hidden': open, 'inline-flex': ! open }" class="inline-flex" stroke-linecap="round" stroke-linejoin="round" stroke-width="2" d="M4 6h16M4 12h16M4 18h16" /&gt;</w:t>
        <w:br/>
        <w:t xml:space="preserve">                        &lt;path :class="{'hidden': ! open, 'inline-flex': open }" class="hidden" stroke-linecap="round" stroke-linejoin="round" stroke-width="2" d="M6 18L18 6M6 6l12 12" /&gt;</w:t>
        <w:br/>
        <w:t xml:space="preserve">                    &lt;/svg&gt;</w:t>
        <w:br/>
        <w:t xml:space="preserve">                &lt;/button&gt;</w:t>
        <w:br/>
        <w:t xml:space="preserve">            &lt;/div&gt;</w:t>
        <w:br/>
        <w:t xml:space="preserve">        &lt;/div&gt;</w:t>
        <w:br/>
        <w:t xml:space="preserve">    &lt;/div&gt;</w:t>
        <w:br/>
        <w:br/>
        <w:t xml:space="preserve">    &lt;div :class="{'block': open, 'hidden': ! open}" class="hidden sm:hidden bg-[#0B0F19] border-b border-gray-800"&gt;</w:t>
        <w:br/>
        <w:t xml:space="preserve">        &lt;div class="pt-2 pb-3 space-y-1"&gt;</w:t>
        <w:br/>
        <w:t xml:space="preserve">            &lt;x-responsive-nav-link :href="route('dashboard')" :active="request()-&gt;routeIs('dashboard')" class="text-gray-300 hover:bg-gray-800 hover:text-cyan-400"&gt;</w:t>
        <w:br/>
        <w:t xml:space="preserve">                {{ __('Dashboard') }}</w:t>
        <w:br/>
        <w:t xml:space="preserve">            &lt;/x-responsive-nav-link&gt;</w:t>
        <w:br/>
        <w:t xml:space="preserve">            &lt;x-responsive-nav-link :href="route('projects.index')" :active="request()-&gt;routeIs('projects.*')" class="text-gray-300 hover:bg-gray-800 hover:text-cyan-400"&gt;</w:t>
        <w:br/>
        <w:t xml:space="preserve">                {{ __('Kelola Project') }}</w:t>
        <w:br/>
        <w:t xml:space="preserve">            &lt;/x-responsive-nav-link&gt;</w:t>
        <w:br/>
        <w:t xml:space="preserve">            &lt;x-responsive-nav-link :href="route('skills.index')" :active="request()-&gt;routeIs('skills.*')" class="text-gray-300 hover:bg-gray-800 hover:text-cyan-400"&gt;</w:t>
        <w:br/>
        <w:t xml:space="preserve">                {{ __('Kelola Skill') }}</w:t>
        <w:br/>
        <w:t xml:space="preserve">            &lt;/x-responsive-nav-link&gt;</w:t>
        <w:br/>
        <w:t xml:space="preserve">            &lt;x-responsive-nav-link :href="route('certificates.index')" :active="request()-&gt;routeIs('certificates.*')" class="text-gray-300 hover:bg-gray-800 hover:text-cyan-400"&gt;</w:t>
        <w:br/>
        <w:t xml:space="preserve">                {{ __('Kelola Sertifikat') }}</w:t>
        <w:br/>
        <w:t xml:space="preserve">            &lt;/x-responsive-nav-link&gt;</w:t>
        <w:br/>
        <w:t xml:space="preserve">        &lt;/div&gt;</w:t>
        <w:br/>
        <w:t xml:space="preserve">    &lt;/div&gt;</w:t>
        <w:br/>
        <w:t>&lt;/nav&gt;</w:t>
      </w:r>
    </w:p>
    <w:p>
      <w:r>
        <w:t>--------------------------------------------------</w:t>
      </w:r>
    </w:p>
    <w:p>
      <w:pPr>
        <w:pStyle w:val="Heading2"/>
      </w:pPr>
      <w:r>
        <w:t>resources\views\profile\edit.blade.php</w:t>
      </w:r>
    </w:p>
    <w:p>
      <w:r>
        <w:rPr>
          <w:rFonts w:ascii="Courier New" w:hAnsi="Courier New"/>
          <w:sz w:val="18"/>
        </w:rPr>
        <w:t>&lt;x-app-layout&gt;</w:t>
        <w:br/>
        <w:t xml:space="preserve">    &lt;x-slot name="header"&gt;</w:t>
        <w:br/>
        <w:t xml:space="preserve">        &lt;h2 class="font-semibold text-xl text-gray-800 dark:text-gray-200 leading-tight"&gt;</w:t>
        <w:br/>
        <w:t xml:space="preserve">            {{ __('Profile') }}</w:t>
        <w:br/>
        <w:t xml:space="preserve">        &lt;/h2&gt;</w:t>
        <w:br/>
        <w:t xml:space="preserve">    &lt;/x-slot&gt;</w:t>
        <w:br/>
        <w:br/>
        <w:t xml:space="preserve">    &lt;div class="py-12"&gt;</w:t>
        <w:br/>
        <w:t xml:space="preserve">        &lt;div class="max-w-7xl mx-auto sm:px-6 lg:px-8 space-y-6"&gt;</w:t>
        <w:br/>
        <w:t xml:space="preserve">            &lt;div class="p-4 sm:p-8 bg-white dark:bg-gray-800 shadow sm:rounded-lg"&gt;</w:t>
        <w:br/>
        <w:t xml:space="preserve">                &lt;div class="max-w-xl"&gt;</w:t>
        <w:br/>
        <w:t xml:space="preserve">                    @include('profile.partials.update-profile-information-form')</w:t>
        <w:br/>
        <w:t xml:space="preserve">                &lt;/div&gt;</w:t>
        <w:br/>
        <w:t xml:space="preserve">            &lt;/div&gt;</w:t>
        <w:br/>
        <w:br/>
        <w:t xml:space="preserve">            &lt;div class="p-4 sm:p-8 bg-white dark:bg-gray-800 shadow sm:rounded-lg"&gt;</w:t>
        <w:br/>
        <w:t xml:space="preserve">                &lt;div class="max-w-xl"&gt;</w:t>
        <w:br/>
        <w:t xml:space="preserve">                    @include('profile.partials.update-password-form')</w:t>
        <w:br/>
        <w:t xml:space="preserve">                &lt;/div&gt;</w:t>
        <w:br/>
        <w:t xml:space="preserve">            &lt;/div&gt;</w:t>
        <w:br/>
        <w:br/>
        <w:t xml:space="preserve">            &lt;div class="p-4 sm:p-8 bg-white dark:bg-gray-800 shadow sm:rounded-lg"&gt;</w:t>
        <w:br/>
        <w:t xml:space="preserve">                &lt;div class="max-w-xl"&gt;</w:t>
        <w:br/>
        <w:t xml:space="preserve">                    @include('profile.partials.delete-user-form')</w:t>
        <w:br/>
        <w:t xml:space="preserve">                &lt;/div&gt;</w:t>
        <w:br/>
        <w:t xml:space="preserve">            &lt;/div&gt;</w:t>
        <w:br/>
        <w:t xml:space="preserve">        &lt;/div&gt;</w:t>
        <w:br/>
        <w:t xml:space="preserve">    &lt;/div&gt;</w:t>
        <w:br/>
        <w:t>&lt;/x-app-layout&gt;</w:t>
        <w:br/>
      </w:r>
    </w:p>
    <w:p>
      <w:r>
        <w:t>--------------------------------------------------</w:t>
      </w:r>
    </w:p>
    <w:p>
      <w:pPr>
        <w:pStyle w:val="Heading2"/>
      </w:pPr>
      <w:r>
        <w:t>resources\views\profile\partials\delete-user-form.blade.php</w:t>
      </w:r>
    </w:p>
    <w:p>
      <w:r>
        <w:rPr>
          <w:rFonts w:ascii="Courier New" w:hAnsi="Courier New"/>
          <w:sz w:val="18"/>
        </w:rPr>
        <w:t>&lt;section class="space-y-6"&gt;</w:t>
        <w:br/>
        <w:t xml:space="preserve">    &lt;header&gt;</w:t>
        <w:br/>
        <w:t xml:space="preserve">        &lt;h2 class="text-lg font-medium text-gray-900 dark:text-gray-100"&gt;</w:t>
        <w:br/>
        <w:t xml:space="preserve">            {{ __('Delete Account') }}</w:t>
        <w:br/>
        <w:t xml:space="preserve">        &lt;/h2&gt;</w:t>
        <w:br/>
        <w:br/>
        <w:t xml:space="preserve">        &lt;p class="mt-1 text-sm text-gray-600 dark:text-gray-400"&gt;</w:t>
        <w:br/>
        <w:t xml:space="preserve">            {{ __('Once your account is deleted, all of its resources and data will be permanently deleted. Before deleting your account, please download any data or information that you wish to retain.') }}</w:t>
        <w:br/>
        <w:t xml:space="preserve">        &lt;/p&gt;</w:t>
        <w:br/>
        <w:t xml:space="preserve">    &lt;/header&gt;</w:t>
        <w:br/>
        <w:br/>
        <w:t xml:space="preserve">    &lt;x-danger-button</w:t>
        <w:br/>
        <w:t xml:space="preserve">        x-data=""</w:t>
        <w:br/>
        <w:t xml:space="preserve">        x-on:click.prevent="$dispatch('open-modal', 'confirm-user-deletion')"</w:t>
        <w:br/>
        <w:t xml:space="preserve">    &gt;{{ __('Delete Account') }}&lt;/x-danger-button&gt;</w:t>
        <w:br/>
        <w:br/>
        <w:t xml:space="preserve">    &lt;x-modal name="confirm-user-deletion" :show="$errors-&gt;userDeletion-&gt;isNotEmpty()" focusable&gt;</w:t>
        <w:br/>
        <w:t xml:space="preserve">        &lt;form method="post" action="{{ route('profile.destroy') }}" class="p-6"&gt;</w:t>
        <w:br/>
        <w:t xml:space="preserve">            @csrf</w:t>
        <w:br/>
        <w:t xml:space="preserve">            @method('delete')</w:t>
        <w:br/>
        <w:br/>
        <w:t xml:space="preserve">            &lt;h2 class="text-lg font-medium text-gray-900 dark:text-gray-100"&gt;</w:t>
        <w:br/>
        <w:t xml:space="preserve">                {{ __('Are you sure you want to delete your account?') }}</w:t>
        <w:br/>
        <w:t xml:space="preserve">            &lt;/h2&gt;</w:t>
        <w:br/>
        <w:br/>
        <w:t xml:space="preserve">            &lt;p class="mt-1 text-sm text-gray-600 dark:text-gray-400"&gt;</w:t>
        <w:br/>
        <w:t xml:space="preserve">                {{ __('Once your account is deleted, all of its resources and data will be permanently deleted. Please enter your password to confirm you would like to permanently delete your account.') }}</w:t>
        <w:br/>
        <w:t xml:space="preserve">            &lt;/p&gt;</w:t>
        <w:br/>
        <w:br/>
        <w:t xml:space="preserve">            &lt;div class="mt-6"&gt;</w:t>
        <w:br/>
        <w:t xml:space="preserve">                &lt;x-input-label for="password" value="{{ __('Password') }}" class="sr-only" /&gt;</w:t>
        <w:br/>
        <w:br/>
        <w:t xml:space="preserve">                &lt;x-text-input</w:t>
        <w:br/>
        <w:t xml:space="preserve">                    id="password"</w:t>
        <w:br/>
        <w:t xml:space="preserve">                    name="password"</w:t>
        <w:br/>
        <w:t xml:space="preserve">                    type="password"</w:t>
        <w:br/>
        <w:t xml:space="preserve">                    class="mt-1 block w-3/4"</w:t>
        <w:br/>
        <w:t xml:space="preserve">                    placeholder="{{ __('Password') }}"</w:t>
        <w:br/>
        <w:t xml:space="preserve">                /&gt;</w:t>
        <w:br/>
        <w:br/>
        <w:t xml:space="preserve">                &lt;x-input-error :messages="$errors-&gt;userDeletion-&gt;get('password')" class="mt-2" /&gt;</w:t>
        <w:br/>
        <w:t xml:space="preserve">            &lt;/div&gt;</w:t>
        <w:br/>
        <w:br/>
        <w:t xml:space="preserve">            &lt;div class="mt-6 flex justify-end"&gt;</w:t>
        <w:br/>
        <w:t xml:space="preserve">                &lt;x-secondary-button x-on:click="$dispatch('close')"&gt;</w:t>
        <w:br/>
        <w:t xml:space="preserve">                    {{ __('Cancel') }}</w:t>
        <w:br/>
        <w:t xml:space="preserve">                &lt;/x-secondary-button&gt;</w:t>
        <w:br/>
        <w:br/>
        <w:t xml:space="preserve">                &lt;x-danger-button class="ms-3"&gt;</w:t>
        <w:br/>
        <w:t xml:space="preserve">                    {{ __('Delete Account') }}</w:t>
        <w:br/>
        <w:t xml:space="preserve">                &lt;/x-danger-button&gt;</w:t>
        <w:br/>
        <w:t xml:space="preserve">            &lt;/div&gt;</w:t>
        <w:br/>
        <w:t xml:space="preserve">        &lt;/form&gt;</w:t>
        <w:br/>
        <w:t xml:space="preserve">    &lt;/x-modal&gt;</w:t>
        <w:br/>
        <w:t>&lt;/section&gt;</w:t>
        <w:br/>
      </w:r>
    </w:p>
    <w:p>
      <w:r>
        <w:t>--------------------------------------------------</w:t>
      </w:r>
    </w:p>
    <w:p>
      <w:pPr>
        <w:pStyle w:val="Heading2"/>
      </w:pPr>
      <w:r>
        <w:t>resources\views\profile\partials\update-password-form.blade.php</w:t>
      </w:r>
    </w:p>
    <w:p>
      <w:r>
        <w:rPr>
          <w:rFonts w:ascii="Courier New" w:hAnsi="Courier New"/>
          <w:sz w:val="18"/>
        </w:rPr>
        <w:t>&lt;section&gt;</w:t>
        <w:br/>
        <w:t xml:space="preserve">    &lt;header&gt;</w:t>
        <w:br/>
        <w:t xml:space="preserve">        &lt;h2 class="text-lg font-medium text-gray-900 dark:text-gray-100"&gt;</w:t>
        <w:br/>
        <w:t xml:space="preserve">            {{ __('Update Password') }}</w:t>
        <w:br/>
        <w:t xml:space="preserve">        &lt;/h2&gt;</w:t>
        <w:br/>
        <w:br/>
        <w:t xml:space="preserve">        &lt;p class="mt-1 text-sm text-gray-600 dark:text-gray-400"&gt;</w:t>
        <w:br/>
        <w:t xml:space="preserve">            {{ __('Ensure your account is using a long, random password to stay secure.') }}</w:t>
        <w:br/>
        <w:t xml:space="preserve">        &lt;/p&gt;</w:t>
        <w:br/>
        <w:t xml:space="preserve">    &lt;/header&gt;</w:t>
        <w:br/>
        <w:br/>
        <w:t xml:space="preserve">    &lt;form method="post" action="{{ route('password.update') }}" class="mt-6 space-y-6"&gt;</w:t>
        <w:br/>
        <w:t xml:space="preserve">        @csrf</w:t>
        <w:br/>
        <w:t xml:space="preserve">        @method('put')</w:t>
        <w:br/>
        <w:br/>
        <w:t xml:space="preserve">        &lt;div&gt;</w:t>
        <w:br/>
        <w:t xml:space="preserve">            &lt;x-input-label for="update_password_current_password" :value="__('Current Password')" /&gt;</w:t>
        <w:br/>
        <w:t xml:space="preserve">            &lt;x-text-input id="update_password_current_password" name="current_password" type="password" class="mt-1 block w-full" autocomplete="current-password" /&gt;</w:t>
        <w:br/>
        <w:t xml:space="preserve">            &lt;x-input-error :messages="$errors-&gt;updatePassword-&gt;get('current_password')" class="mt-2" /&gt;</w:t>
        <w:br/>
        <w:t xml:space="preserve">        &lt;/div&gt;</w:t>
        <w:br/>
        <w:br/>
        <w:t xml:space="preserve">        &lt;div&gt;</w:t>
        <w:br/>
        <w:t xml:space="preserve">            &lt;x-input-label for="update_password_password" :value="__('New Password')" /&gt;</w:t>
        <w:br/>
        <w:t xml:space="preserve">            &lt;x-text-input id="update_password_password" name="password" type="password" class="mt-1 block w-full" autocomplete="new-password" /&gt;</w:t>
        <w:br/>
        <w:t xml:space="preserve">            &lt;x-input-error :messages="$errors-&gt;updatePassword-&gt;get('password')" class="mt-2" /&gt;</w:t>
        <w:br/>
        <w:t xml:space="preserve">        &lt;/div&gt;</w:t>
        <w:br/>
        <w:br/>
        <w:t xml:space="preserve">        &lt;div&gt;</w:t>
        <w:br/>
        <w:t xml:space="preserve">            &lt;x-input-label for="update_password_password_confirmation" :value="__('Confirm Password')" /&gt;</w:t>
        <w:br/>
        <w:t xml:space="preserve">            &lt;x-text-input id="update_password_password_confirmation" name="password_confirmation" type="password" class="mt-1 block w-full" autocomplete="new-password" /&gt;</w:t>
        <w:br/>
        <w:t xml:space="preserve">            &lt;x-input-error :messages="$errors-&gt;updatePassword-&gt;get('password_confirmation')" class="mt-2" /&gt;</w:t>
        <w:br/>
        <w:t xml:space="preserve">        &lt;/div&gt;</w:t>
        <w:br/>
        <w:br/>
        <w:t xml:space="preserve">        &lt;div class="flex items-center gap-4"&gt;</w:t>
        <w:br/>
        <w:t xml:space="preserve">            &lt;x-primary-button&gt;{{ __('Save') }}&lt;/x-primary-button&gt;</w:t>
        <w:br/>
        <w:br/>
        <w:t xml:space="preserve">            @if (session('status') === 'password-updated')</w:t>
        <w:br/>
        <w:t xml:space="preserve">                &lt;p</w:t>
        <w:br/>
        <w:t xml:space="preserve">                    x-data="{ show: true }"</w:t>
        <w:br/>
        <w:t xml:space="preserve">                    x-show="show"</w:t>
        <w:br/>
        <w:t xml:space="preserve">                    x-transition</w:t>
        <w:br/>
        <w:t xml:space="preserve">                    x-init="setTimeout(() =&gt; show = false, 2000)"</w:t>
        <w:br/>
        <w:t xml:space="preserve">                    class="text-sm text-gray-600 dark:text-gray-400"</w:t>
        <w:br/>
        <w:t xml:space="preserve">                &gt;{{ __('Saved.') }}&lt;/p&gt;</w:t>
        <w:br/>
        <w:t xml:space="preserve">            @endif</w:t>
        <w:br/>
        <w:t xml:space="preserve">        &lt;/div&gt;</w:t>
        <w:br/>
        <w:t xml:space="preserve">    &lt;/form&gt;</w:t>
        <w:br/>
        <w:t>&lt;/section&gt;</w:t>
        <w:br/>
      </w:r>
    </w:p>
    <w:p>
      <w:r>
        <w:t>--------------------------------------------------</w:t>
      </w:r>
    </w:p>
    <w:p>
      <w:pPr>
        <w:pStyle w:val="Heading2"/>
      </w:pPr>
      <w:r>
        <w:t>resources\views\profile\partials\update-profile-information-form.blade.php</w:t>
      </w:r>
    </w:p>
    <w:p>
      <w:r>
        <w:rPr>
          <w:rFonts w:ascii="Courier New" w:hAnsi="Courier New"/>
          <w:sz w:val="18"/>
        </w:rPr>
        <w:t>&lt;section&gt;</w:t>
        <w:br/>
        <w:t xml:space="preserve">    &lt;header&gt;</w:t>
        <w:br/>
        <w:t xml:space="preserve">        &lt;h2 class="text-lg font-medium text-gray-900 dark:text-gray-100"&gt;</w:t>
        <w:br/>
        <w:t xml:space="preserve">            {{ __('Profile Information') }}</w:t>
        <w:br/>
        <w:t xml:space="preserve">        &lt;/h2&gt;</w:t>
        <w:br/>
        <w:br/>
        <w:t xml:space="preserve">        &lt;p class="mt-1 text-sm text-gray-600 dark:text-gray-400"&gt;</w:t>
        <w:br/>
        <w:t xml:space="preserve">            {{ __("Update your account's profile information and email address.") }}</w:t>
        <w:br/>
        <w:t xml:space="preserve">        &lt;/p&gt;</w:t>
        <w:br/>
        <w:t xml:space="preserve">    &lt;/header&gt;</w:t>
        <w:br/>
        <w:br/>
        <w:t xml:space="preserve">    &lt;form id="send-verification" method="post" action="{{ route('verification.send') }}"&gt;</w:t>
        <w:br/>
        <w:t xml:space="preserve">        @csrf</w:t>
        <w:br/>
        <w:t xml:space="preserve">    &lt;/form&gt;</w:t>
        <w:br/>
        <w:br/>
        <w:t xml:space="preserve">    &lt;form method="post" action="{{ route('profile.update') }}" class="mt-6 space-y-6"&gt;</w:t>
        <w:br/>
        <w:t xml:space="preserve">        @csrf</w:t>
        <w:br/>
        <w:t xml:space="preserve">        @method('patch')</w:t>
        <w:br/>
        <w:br/>
        <w:t xml:space="preserve">        &lt;div&gt;</w:t>
        <w:br/>
        <w:t xml:space="preserve">            &lt;x-input-label for="name" :value="__('Name')" /&gt;</w:t>
        <w:br/>
        <w:t xml:space="preserve">            &lt;x-text-input id="name" name="name" type="text" class="mt-1 block w-full" :value="old('name', $user-&gt;name)" required autofocus autocomplete="name" /&gt;</w:t>
        <w:br/>
        <w:t xml:space="preserve">            &lt;x-input-error class="mt-2" :messages="$errors-&gt;get('name')" /&gt;</w:t>
        <w:br/>
        <w:t xml:space="preserve">        &lt;/div&gt;</w:t>
        <w:br/>
        <w:br/>
        <w:t xml:space="preserve">        &lt;div&gt;</w:t>
        <w:br/>
        <w:t xml:space="preserve">            &lt;x-input-label for="email" :value="__('Email')" /&gt;</w:t>
        <w:br/>
        <w:t xml:space="preserve">            &lt;x-text-input id="email" name="email" type="email" class="mt-1 block w-full" :value="old('email', $user-&gt;email)" required autocomplete="username" /&gt;</w:t>
        <w:br/>
        <w:t xml:space="preserve">            &lt;x-input-error class="mt-2" :messages="$errors-&gt;get('email')" /&gt;</w:t>
        <w:br/>
        <w:br/>
        <w:t xml:space="preserve">            @if ($user instanceof \Illuminate\Contracts\Auth\MustVerifyEmail &amp;&amp; ! $user-&gt;hasVerifiedEmail())</w:t>
        <w:br/>
        <w:t xml:space="preserve">                &lt;div&gt;</w:t>
        <w:br/>
        <w:t xml:space="preserve">                    &lt;p class="text-sm mt-2 text-gray-800 dark:text-gray-200"&gt;</w:t>
        <w:br/>
        <w:t xml:space="preserve">                        {{ __('Your email address is unverified.') }}</w:t>
        <w:br/>
        <w:br/>
        <w:t xml:space="preserve">                        &lt;button form="send-verification" class="underline text-sm text-gray-600 dark:text-gray-400 hover:text-gray-900 dark:hover:text-gray-100 rounded-md focus:outline-none focus:ring-2 focus:ring-offset-2 focus:ring-indigo-500 dark:focus:ring-offset-gray-800"&gt;</w:t>
        <w:br/>
        <w:t xml:space="preserve">                            {{ __('Click here to re-send the verification email.') }}</w:t>
        <w:br/>
        <w:t xml:space="preserve">                        &lt;/button&gt;</w:t>
        <w:br/>
        <w:t xml:space="preserve">                    &lt;/p&gt;</w:t>
        <w:br/>
        <w:br/>
        <w:t xml:space="preserve">                    @if (session('status') === 'verification-link-sent')</w:t>
        <w:br/>
        <w:t xml:space="preserve">                        &lt;p class="mt-2 font-medium text-sm text-green-600 dark:text-green-400"&gt;</w:t>
        <w:br/>
        <w:t xml:space="preserve">                            {{ __('A new verification link has been sent to your email address.') }}</w:t>
        <w:br/>
        <w:t xml:space="preserve">                        &lt;/p&gt;</w:t>
        <w:br/>
        <w:t xml:space="preserve">                    @endif</w:t>
        <w:br/>
        <w:t xml:space="preserve">                &lt;/div&gt;</w:t>
        <w:br/>
        <w:t xml:space="preserve">            @endif</w:t>
        <w:br/>
        <w:t xml:space="preserve">        &lt;/div&gt;</w:t>
        <w:br/>
        <w:br/>
        <w:t xml:space="preserve">        &lt;div class="flex items-center gap-4"&gt;</w:t>
        <w:br/>
        <w:t xml:space="preserve">            &lt;x-primary-button&gt;{{ __('Save') }}&lt;/x-primary-button&gt;</w:t>
        <w:br/>
        <w:br/>
        <w:t xml:space="preserve">            @if (session('status') === 'profile-updated')</w:t>
        <w:br/>
        <w:t xml:space="preserve">                &lt;p</w:t>
        <w:br/>
        <w:t xml:space="preserve">                    x-data="{ show: true }"</w:t>
        <w:br/>
        <w:t xml:space="preserve">                    x-show="show"</w:t>
        <w:br/>
        <w:t xml:space="preserve">                    x-transition</w:t>
        <w:br/>
        <w:t xml:space="preserve">                    x-init="setTimeout(() =&gt; show = false, 2000)"</w:t>
        <w:br/>
        <w:t xml:space="preserve">                    class="text-sm text-gray-600 dark:text-gray-400"</w:t>
        <w:br/>
        <w:t xml:space="preserve">                &gt;{{ __('Saved.') }}&lt;/p&gt;</w:t>
        <w:br/>
        <w:t xml:space="preserve">            @endif</w:t>
        <w:br/>
        <w:t xml:space="preserve">        &lt;/div&gt;</w:t>
        <w:br/>
        <w:t xml:space="preserve">    &lt;/form&gt;</w:t>
        <w:br/>
        <w:t>&lt;/section&gt;</w:t>
        <w:br/>
      </w:r>
    </w:p>
    <w:p>
      <w:r>
        <w:t>--------------------------------------------------</w:t>
      </w:r>
    </w:p>
    <w:p>
      <w:pPr>
        <w:pStyle w:val="Heading2"/>
      </w:pPr>
      <w:r>
        <w:t>routes\auth.php</w:t>
      </w:r>
    </w:p>
    <w:p>
      <w:r>
        <w:rPr>
          <w:rFonts w:ascii="Courier New" w:hAnsi="Courier New"/>
          <w:sz w:val="18"/>
        </w:rPr>
        <w:t>&lt;?php</w:t>
        <w:br/>
        <w:br/>
        <w:t>use App\Http\Controllers\Auth\AuthenticatedSessionController;</w:t>
        <w:br/>
        <w:t>use App\Http\Controllers\Auth\ConfirmablePasswordController;</w:t>
        <w:br/>
        <w:t>use App\Http\Controllers\Auth\EmailVerificationNotificationController;</w:t>
        <w:br/>
        <w:t>use App\Http\Controllers\Auth\EmailVerificationPromptController;</w:t>
        <w:br/>
        <w:t>use App\Http\Controllers\Auth\NewPasswordController;</w:t>
        <w:br/>
        <w:t>use App\Http\Controllers\Auth\PasswordController;</w:t>
        <w:br/>
        <w:t>use App\Http\Controllers\Auth\PasswordResetLinkController;</w:t>
        <w:br/>
        <w:t>use App\Http\Controllers\Auth\RegisteredUserController;</w:t>
        <w:br/>
        <w:t>use App\Http\Controllers\Auth\VerifyEmailController;</w:t>
        <w:br/>
        <w:t>use Illuminate\Support\Facades\Route;</w:t>
        <w:br/>
        <w:br/>
        <w:t>Route::middleware('guest')-&gt;group(function () {</w:t>
        <w:br/>
        <w:t xml:space="preserve">    Route::get('register', [RegisteredUserController::class, 'create'])</w:t>
        <w:br/>
        <w:t xml:space="preserve">        -&gt;name('register');</w:t>
        <w:br/>
        <w:br/>
        <w:t xml:space="preserve">    Route::post('register', [RegisteredUserController::class, 'store']);</w:t>
        <w:br/>
        <w:br/>
        <w:t xml:space="preserve">    Route::get('login', [AuthenticatedSessionController::class, 'create'])</w:t>
        <w:br/>
        <w:t xml:space="preserve">        -&gt;name('login');</w:t>
        <w:br/>
        <w:br/>
        <w:t xml:space="preserve">    Route::post('login', [AuthenticatedSessionController::class, 'store']);</w:t>
        <w:br/>
        <w:br/>
        <w:t xml:space="preserve">    Route::get('forgot-password', [PasswordResetLinkController::class, 'create'])</w:t>
        <w:br/>
        <w:t xml:space="preserve">        -&gt;name('password.request');</w:t>
        <w:br/>
        <w:br/>
        <w:t xml:space="preserve">    Route::post('forgot-password', [PasswordResetLinkController::class, 'store'])</w:t>
        <w:br/>
        <w:t xml:space="preserve">        -&gt;name('password.email');</w:t>
        <w:br/>
        <w:br/>
        <w:t xml:space="preserve">    Route::get('reset-password/{token}', [NewPasswordController::class, 'create'])</w:t>
        <w:br/>
        <w:t xml:space="preserve">        -&gt;name('password.reset');</w:t>
        <w:br/>
        <w:br/>
        <w:t xml:space="preserve">    Route::post('reset-password', [NewPasswordController::class, 'store'])</w:t>
        <w:br/>
        <w:t xml:space="preserve">        -&gt;name('password.store');</w:t>
        <w:br/>
        <w:t>});</w:t>
        <w:br/>
        <w:br/>
        <w:t>Route::middleware('auth')-&gt;group(function () {</w:t>
        <w:br/>
        <w:t xml:space="preserve">    Route::get('verify-email', EmailVerificationPromptController::class)</w:t>
        <w:br/>
        <w:t xml:space="preserve">        -&gt;name('verification.notice');</w:t>
        <w:br/>
        <w:br/>
        <w:t xml:space="preserve">    Route::get('verify-email/{id}/{hash}', VerifyEmailController::class)</w:t>
        <w:br/>
        <w:t xml:space="preserve">        -&gt;middleware(['signed', 'throttle:6,1'])</w:t>
        <w:br/>
        <w:t xml:space="preserve">        -&gt;name('verification.verify');</w:t>
        <w:br/>
        <w:br/>
        <w:t xml:space="preserve">    Route::post('email/verification-notification', [EmailVerificationNotificationController::class, 'store'])</w:t>
        <w:br/>
        <w:t xml:space="preserve">        -&gt;middleware('throttle:6,1')</w:t>
        <w:br/>
        <w:t xml:space="preserve">        -&gt;name('verification.send');</w:t>
        <w:br/>
        <w:br/>
        <w:t xml:space="preserve">    Route::get('confirm-password', [ConfirmablePasswordController::class, 'show'])</w:t>
        <w:br/>
        <w:t xml:space="preserve">        -&gt;name('password.confirm');</w:t>
        <w:br/>
        <w:br/>
        <w:t xml:space="preserve">    Route::post('confirm-password', [ConfirmablePasswordController::class, 'store']);</w:t>
        <w:br/>
        <w:br/>
        <w:t xml:space="preserve">    Route::put('password', [PasswordController::class, 'update'])-&gt;name('password.update');</w:t>
        <w:br/>
        <w:br/>
        <w:t xml:space="preserve">    Route::post('logout', [AuthenticatedSessionController::class, 'destroy'])</w:t>
        <w:br/>
        <w:t xml:space="preserve">        -&gt;name('logout');</w:t>
        <w:br/>
        <w:t>});</w:t>
        <w:br/>
      </w:r>
    </w:p>
    <w:p>
      <w:r>
        <w:t>--------------------------------------------------</w:t>
      </w:r>
    </w:p>
    <w:p>
      <w:pPr>
        <w:pStyle w:val="Heading2"/>
      </w:pPr>
      <w:r>
        <w:t>routes\console.php</w:t>
      </w:r>
    </w:p>
    <w:p>
      <w:r>
        <w:rPr>
          <w:rFonts w:ascii="Courier New" w:hAnsi="Courier New"/>
          <w:sz w:val="18"/>
        </w:rPr>
        <w:t>&lt;?php</w:t>
        <w:br/>
        <w:br/>
        <w:t>use Illuminate\Foundation\Inspiring;</w:t>
        <w:br/>
        <w:t>use Illuminate\Support\Facades\Artisan;</w:t>
        <w:br/>
        <w:br/>
        <w:t>Artisan::command('inspire', function () {</w:t>
        <w:br/>
        <w:t xml:space="preserve">    $this-&gt;comment(Inspiring::quote());</w:t>
        <w:br/>
        <w:t>})-&gt;purpose('Display an inspiring quote');</w:t>
        <w:br/>
      </w:r>
    </w:p>
    <w:p>
      <w:r>
        <w:t>--------------------------------------------------</w:t>
      </w:r>
    </w:p>
    <w:p>
      <w:pPr>
        <w:pStyle w:val="Heading2"/>
      </w:pPr>
      <w:r>
        <w:t>routes\web.php</w:t>
      </w:r>
    </w:p>
    <w:p>
      <w:r>
        <w:rPr>
          <w:rFonts w:ascii="Courier New" w:hAnsi="Courier New"/>
          <w:sz w:val="18"/>
        </w:rPr>
        <w:t>&lt;?php</w:t>
        <w:br/>
        <w:br/>
        <w:t>use App\Http\Controllers\ProfileController;</w:t>
        <w:br/>
        <w:t>use App\Http\Controllers\ProjectController;</w:t>
        <w:br/>
        <w:t>use App\Http\Controllers\SkillController;</w:t>
        <w:br/>
        <w:t>use App\Http\Controllers\CertificateController; // Tambahkan ini</w:t>
        <w:br/>
        <w:t>use App\Models\Project;</w:t>
        <w:br/>
        <w:t>use App\Models\Skill;</w:t>
        <w:br/>
        <w:t>use App\Models\Certificate; // Tambahkan ini (PENTING!)</w:t>
        <w:br/>
        <w:t>use Illuminate\Support\Facades\Route;</w:t>
        <w:br/>
        <w:br/>
        <w:t>// ==========================================</w:t>
        <w:br/>
        <w:t>// HALAMAN PUBLIC (FRONTEND)</w:t>
        <w:br/>
        <w:t>// ==========================================</w:t>
        <w:br/>
        <w:t>// ==========================================</w:t>
        <w:br/>
        <w:t>// HALAMAN PUBLIC (FRONTEND)</w:t>
        <w:br/>
        <w:t>// ==========================================</w:t>
        <w:br/>
        <w:br/>
        <w:t>Route::get('/', function () {</w:t>
        <w:br/>
        <w:t xml:space="preserve">    return view('layout.home', [</w:t>
        <w:br/>
        <w:t xml:space="preserve">        // Gunakan latest() supaya yang tampil di Home adalah yang BARU diinput</w:t>
        <w:br/>
        <w:t xml:space="preserve">        'projects' =&gt; Project::latest()-&gt;get(), </w:t>
        <w:br/>
        <w:t xml:space="preserve">        'skills' =&gt; Skill::all()</w:t>
        <w:br/>
        <w:t xml:space="preserve">    ]);</w:t>
        <w:br/>
        <w:t>})-&gt;name('home');</w:t>
        <w:br/>
        <w:br/>
        <w:t xml:space="preserve">Route::get('/about', function () { </w:t>
        <w:br/>
        <w:t xml:space="preserve">    return view('layout.about'); </w:t>
        <w:br/>
        <w:t>})-&gt;name('about');</w:t>
        <w:br/>
        <w:br/>
        <w:t xml:space="preserve">Route::get('/skills', function () { </w:t>
        <w:br/>
        <w:t xml:space="preserve">    return view('layout.skills', ['skills' =&gt; Skill::all()]); </w:t>
        <w:br/>
        <w:t>})-&gt;name('skills');</w:t>
        <w:br/>
        <w:br/>
        <w:t xml:space="preserve">Route::get('/projects-list', function () { </w:t>
        <w:br/>
        <w:t xml:space="preserve">    // Di halaman list project juga kita urutkan dari yang terbaru</w:t>
        <w:br/>
        <w:t xml:space="preserve">    return view('layout.projects', ['projects' =&gt; Project::latest()-&gt;get()]); </w:t>
        <w:br/>
        <w:t>})-&gt;name('projects');</w:t>
        <w:br/>
        <w:br/>
        <w:t xml:space="preserve">Route::get('/certificates', function () { </w:t>
        <w:br/>
        <w:t xml:space="preserve">    // Sertifikat juga bagusnya dari yang terbaru</w:t>
        <w:br/>
        <w:t xml:space="preserve">    return view('layout.certificates', ['certificates' =&gt; Certificate::latest()-&gt;get()]); </w:t>
        <w:br/>
        <w:t>})-&gt;name('certificates');</w:t>
        <w:br/>
        <w:br/>
        <w:t xml:space="preserve">Route::get('/contact', function () { </w:t>
        <w:br/>
        <w:t xml:space="preserve">    return view('layout.kontak'); </w:t>
        <w:br/>
        <w:t>})-&gt;name('contact');</w:t>
        <w:br/>
        <w:br/>
        <w:br/>
        <w:t>// ==========================================</w:t>
        <w:br/>
        <w:t>// HALAMAN ADMIN (DASHBOARD)</w:t>
        <w:br/>
        <w:t>// ==========================================</w:t>
        <w:br/>
        <w:t>Route::get('/dashboard', function () {</w:t>
        <w:br/>
        <w:t xml:space="preserve">    // Hitung jumlah data</w:t>
        <w:br/>
        <w:t xml:space="preserve">    $totalProjects = Project::count();</w:t>
        <w:br/>
        <w:t xml:space="preserve">    $totalSkills = Skill::count();</w:t>
        <w:br/>
        <w:t xml:space="preserve">    $totalCertificates = Certificate::count();</w:t>
        <w:br/>
        <w:br/>
        <w:t xml:space="preserve">    return view('dashboard', compact('totalProjects', 'totalSkills', 'totalCertificates'));</w:t>
        <w:br/>
        <w:t>})-&gt;middleware(['auth', 'verified'])-&gt;name('dashboard');</w:t>
        <w:br/>
        <w:br/>
        <w:t>Route::middleware('auth')-&gt;group(function () {</w:t>
        <w:br/>
        <w:t xml:space="preserve">    Route::get('/profile', [ProfileController::class, 'edit'])-&gt;name('profile.edit');</w:t>
        <w:br/>
        <w:t xml:space="preserve">    Route::patch('/profile', [ProfileController::class, 'update'])-&gt;name('profile.update');</w:t>
        <w:br/>
        <w:t xml:space="preserve">    Route::delete('/profile', [ProfileController::class, 'destroy'])-&gt;name('profile.destroy');</w:t>
        <w:br/>
        <w:br/>
        <w:t xml:space="preserve">    // CRUD ADMIN</w:t>
        <w:br/>
        <w:t xml:space="preserve">    Route::resource('admin/projects', ProjectController::class)-&gt;names('projects');</w:t>
        <w:br/>
        <w:t xml:space="preserve">    Route::resource('admin/skills', SkillController::class)-&gt;names('skills');</w:t>
        <w:br/>
        <w:t xml:space="preserve">    Route::resource('admin/certificates', CertificateController::class)-&gt;names('certificates');</w:t>
        <w:br/>
        <w:t>});</w:t>
        <w:br/>
        <w:br/>
        <w:t>require __DIR__.'/auth.php';</w:t>
      </w:r>
    </w:p>
    <w:p>
      <w:r>
        <w:t>--------------------------------------------------</w:t>
      </w:r>
    </w:p>
    <w:p>
      <w:pPr>
        <w:pStyle w:val="Heading2"/>
      </w:pPr>
      <w:r>
        <w:t>tests\TestCase.php</w:t>
      </w:r>
    </w:p>
    <w:p>
      <w:r>
        <w:rPr>
          <w:rFonts w:ascii="Courier New" w:hAnsi="Courier New"/>
          <w:sz w:val="18"/>
        </w:rPr>
        <w:t>&lt;?php</w:t>
        <w:br/>
        <w:br/>
        <w:t>namespace Tests;</w:t>
        <w:br/>
        <w:br/>
        <w:t>use Illuminate\Foundation\Testing\TestCase as BaseTestCase;</w:t>
        <w:br/>
        <w:br/>
        <w:t>abstract class TestCase extends BaseTestCase</w:t>
        <w:br/>
        <w:t>{</w:t>
        <w:br/>
        <w:t xml:space="preserve">    //</w:t>
        <w:br/>
        <w:t>}</w:t>
        <w:br/>
      </w:r>
    </w:p>
    <w:p>
      <w:r>
        <w:t>--------------------------------------------------</w:t>
      </w:r>
    </w:p>
    <w:p>
      <w:pPr>
        <w:pStyle w:val="Heading2"/>
      </w:pPr>
      <w:r>
        <w:t>tests\Feature\ExampleTest.php</w:t>
      </w:r>
    </w:p>
    <w:p>
      <w:r>
        <w:rPr>
          <w:rFonts w:ascii="Courier New" w:hAnsi="Courier New"/>
          <w:sz w:val="18"/>
        </w:rPr>
        <w:t>&lt;?php</w:t>
        <w:br/>
        <w:br/>
        <w:t>namespace Tests\Feature;</w:t>
        <w:br/>
        <w:br/>
        <w:t>// use Illuminate\Foundation\Testing\RefreshDatabase;</w:t>
        <w:br/>
        <w:t>use Tests\TestCase;</w:t>
        <w:br/>
        <w:br/>
        <w:t>class ExampleTest extends TestCase</w:t>
        <w:br/>
        <w:t>{</w:t>
        <w:br/>
        <w:t xml:space="preserve">    /**</w:t>
        <w:br/>
        <w:t xml:space="preserve">     * A basic test example.</w:t>
        <w:br/>
        <w:t xml:space="preserve">     */</w:t>
        <w:br/>
        <w:t xml:space="preserve">    public function test_the_application_returns_a_successful_response(): void</w:t>
        <w:br/>
        <w:t xml:space="preserve">    {</w:t>
        <w:br/>
        <w:t xml:space="preserve">        $response = $this-&gt;get('/');</w:t>
        <w:br/>
        <w:br/>
        <w:t xml:space="preserve">        $response-&gt;assertStatus(200);</w:t>
        <w:br/>
        <w:t xml:space="preserve">    }</w:t>
        <w:br/>
        <w:t>}</w:t>
        <w:br/>
      </w:r>
    </w:p>
    <w:p>
      <w:r>
        <w:t>--------------------------------------------------</w:t>
      </w:r>
    </w:p>
    <w:p>
      <w:pPr>
        <w:pStyle w:val="Heading2"/>
      </w:pPr>
      <w:r>
        <w:t>tests\Feature\ProfileTest.php</w:t>
      </w:r>
    </w:p>
    <w:p>
      <w:r>
        <w:rPr>
          <w:rFonts w:ascii="Courier New" w:hAnsi="Courier New"/>
          <w:sz w:val="18"/>
        </w:rPr>
        <w:t>&lt;?php</w:t>
        <w:br/>
        <w:br/>
        <w:t>namespace Tests\Feature;</w:t>
        <w:br/>
        <w:br/>
        <w:t>use App\Models\User;</w:t>
        <w:br/>
        <w:t>use Illuminate\Foundation\Testing\RefreshDatabase;</w:t>
        <w:br/>
        <w:t>use Tests\TestCase;</w:t>
        <w:br/>
        <w:br/>
        <w:t>class ProfileTest extends TestCase</w:t>
        <w:br/>
        <w:t>{</w:t>
        <w:br/>
        <w:t xml:space="preserve">    use RefreshDatabase;</w:t>
        <w:br/>
        <w:br/>
        <w:t xml:space="preserve">    public function test_profile_page_is_displayed(): void</w:t>
        <w:br/>
        <w:t xml:space="preserve">    {</w:t>
        <w:br/>
        <w:t xml:space="preserve">        $user = User::factory()-&gt;create();</w:t>
        <w:br/>
        <w:br/>
        <w:t xml:space="preserve">        $response = $this</w:t>
        <w:br/>
        <w:t xml:space="preserve">            -&gt;actingAs($user)</w:t>
        <w:br/>
        <w:t xml:space="preserve">            -&gt;get('/profile');</w:t>
        <w:br/>
        <w:br/>
        <w:t xml:space="preserve">        $response-&gt;assertOk();</w:t>
        <w:br/>
        <w:t xml:space="preserve">    }</w:t>
        <w:br/>
        <w:br/>
        <w:t xml:space="preserve">    public function test_profile_information_can_be_updated(): void</w:t>
        <w:br/>
        <w:t xml:space="preserve">    {</w:t>
        <w:br/>
        <w:t xml:space="preserve">        $user = User::factory()-&gt;create();</w:t>
        <w:br/>
        <w:br/>
        <w:t xml:space="preserve">        $response = $this</w:t>
        <w:br/>
        <w:t xml:space="preserve">            -&gt;actingAs($user)</w:t>
        <w:br/>
        <w:t xml:space="preserve">            -&gt;patch('/profile', [</w:t>
        <w:br/>
        <w:t xml:space="preserve">                'name' =&gt; 'Test User',</w:t>
        <w:br/>
        <w:t xml:space="preserve">                'email' =&gt; 'test@example.com',</w:t>
        <w:br/>
        <w:t xml:space="preserve">            ]);</w:t>
        <w:br/>
        <w:br/>
        <w:t xml:space="preserve">        $response</w:t>
        <w:br/>
        <w:t xml:space="preserve">            -&gt;assertSessionHasNoErrors()</w:t>
        <w:br/>
        <w:t xml:space="preserve">            -&gt;assertRedirect('/profile');</w:t>
        <w:br/>
        <w:br/>
        <w:t xml:space="preserve">        $user-&gt;refresh();</w:t>
        <w:br/>
        <w:br/>
        <w:t xml:space="preserve">        $this-&gt;assertSame('Test User', $user-&gt;name);</w:t>
        <w:br/>
        <w:t xml:space="preserve">        $this-&gt;assertSame('test@example.com', $user-&gt;email);</w:t>
        <w:br/>
        <w:t xml:space="preserve">        $this-&gt;assertNull($user-&gt;email_verified_at);</w:t>
        <w:br/>
        <w:t xml:space="preserve">    }</w:t>
        <w:br/>
        <w:br/>
        <w:t xml:space="preserve">    public function test_email_verification_status_is_unchanged_when_the_email_address_is_unchanged(): void</w:t>
        <w:br/>
        <w:t xml:space="preserve">    {</w:t>
        <w:br/>
        <w:t xml:space="preserve">        $user = User::factory()-&gt;create();</w:t>
        <w:br/>
        <w:br/>
        <w:t xml:space="preserve">        $response = $this</w:t>
        <w:br/>
        <w:t xml:space="preserve">            -&gt;actingAs($user)</w:t>
        <w:br/>
        <w:t xml:space="preserve">            -&gt;patch('/profile', [</w:t>
        <w:br/>
        <w:t xml:space="preserve">                'name' =&gt; 'Test User',</w:t>
        <w:br/>
        <w:t xml:space="preserve">                'email' =&gt; $user-&gt;email,</w:t>
        <w:br/>
        <w:t xml:space="preserve">            ]);</w:t>
        <w:br/>
        <w:br/>
        <w:t xml:space="preserve">        $response</w:t>
        <w:br/>
        <w:t xml:space="preserve">            -&gt;assertSessionHasNoErrors()</w:t>
        <w:br/>
        <w:t xml:space="preserve">            -&gt;assertRedirect('/profile');</w:t>
        <w:br/>
        <w:br/>
        <w:t xml:space="preserve">        $this-&gt;assertNotNull($user-&gt;refresh()-&gt;email_verified_at);</w:t>
        <w:br/>
        <w:t xml:space="preserve">    }</w:t>
        <w:br/>
        <w:br/>
        <w:t xml:space="preserve">    public function test_user_can_delete_their_account(): void</w:t>
        <w:br/>
        <w:t xml:space="preserve">    {</w:t>
        <w:br/>
        <w:t xml:space="preserve">        $user = User::factory()-&gt;create();</w:t>
        <w:br/>
        <w:br/>
        <w:t xml:space="preserve">        $response = $this</w:t>
        <w:br/>
        <w:t xml:space="preserve">            -&gt;actingAs($user)</w:t>
        <w:br/>
        <w:t xml:space="preserve">            -&gt;delete('/profile', [</w:t>
        <w:br/>
        <w:t xml:space="preserve">                'password' =&gt; 'password',</w:t>
        <w:br/>
        <w:t xml:space="preserve">            ]);</w:t>
        <w:br/>
        <w:br/>
        <w:t xml:space="preserve">        $response</w:t>
        <w:br/>
        <w:t xml:space="preserve">            -&gt;assertSessionHasNoErrors()</w:t>
        <w:br/>
        <w:t xml:space="preserve">            -&gt;assertRedirect('/');</w:t>
        <w:br/>
        <w:br/>
        <w:t xml:space="preserve">        $this-&gt;assertGuest();</w:t>
        <w:br/>
        <w:t xml:space="preserve">        $this-&gt;assertNull($user-&gt;fresh());</w:t>
        <w:br/>
        <w:t xml:space="preserve">    }</w:t>
        <w:br/>
        <w:br/>
        <w:t xml:space="preserve">    public function test_correct_password_must_be_provided_to_delete_account(): void</w:t>
        <w:br/>
        <w:t xml:space="preserve">    {</w:t>
        <w:br/>
        <w:t xml:space="preserve">        $user = User::factory()-&gt;create();</w:t>
        <w:br/>
        <w:br/>
        <w:t xml:space="preserve">        $response = $this</w:t>
        <w:br/>
        <w:t xml:space="preserve">            -&gt;actingAs($user)</w:t>
        <w:br/>
        <w:t xml:space="preserve">            -&gt;from('/profile')</w:t>
        <w:br/>
        <w:t xml:space="preserve">            -&gt;delete('/profile', [</w:t>
        <w:br/>
        <w:t xml:space="preserve">                'password' =&gt; 'wrong-password',</w:t>
        <w:br/>
        <w:t xml:space="preserve">            ]);</w:t>
        <w:br/>
        <w:br/>
        <w:t xml:space="preserve">        $response</w:t>
        <w:br/>
        <w:t xml:space="preserve">            -&gt;assertSessionHasErrorsIn('userDeletion', 'password')</w:t>
        <w:br/>
        <w:t xml:space="preserve">            -&gt;assertRedirect('/profile');</w:t>
        <w:br/>
        <w:br/>
        <w:t xml:space="preserve">        $this-&gt;assertNotNull($user-&gt;fresh());</w:t>
        <w:br/>
        <w:t xml:space="preserve">    }</w:t>
        <w:br/>
        <w:t>}</w:t>
        <w:br/>
      </w:r>
    </w:p>
    <w:p>
      <w:r>
        <w:t>--------------------------------------------------</w:t>
      </w:r>
    </w:p>
    <w:p>
      <w:pPr>
        <w:pStyle w:val="Heading2"/>
      </w:pPr>
      <w:r>
        <w:t>tests\Feature\Auth\AuthenticationTest.php</w:t>
      </w:r>
    </w:p>
    <w:p>
      <w:r>
        <w:rPr>
          <w:rFonts w:ascii="Courier New" w:hAnsi="Courier New"/>
          <w:sz w:val="18"/>
        </w:rPr>
        <w:t>&lt;?php</w:t>
        <w:br/>
        <w:br/>
        <w:t>namespace Tests\Feature\Auth;</w:t>
        <w:br/>
        <w:br/>
        <w:t>use App\Models\User;</w:t>
        <w:br/>
        <w:t>use Illuminate\Foundation\Testing\RefreshDatabase;</w:t>
        <w:br/>
        <w:t>use Tests\TestCase;</w:t>
        <w:br/>
        <w:br/>
        <w:t>class AuthenticationTest extends TestCase</w:t>
        <w:br/>
        <w:t>{</w:t>
        <w:br/>
        <w:t xml:space="preserve">    use RefreshDatabase;</w:t>
        <w:br/>
        <w:br/>
        <w:t xml:space="preserve">    public function test_login_screen_can_be_rendered(): void</w:t>
        <w:br/>
        <w:t xml:space="preserve">    {</w:t>
        <w:br/>
        <w:t xml:space="preserve">        $response = $this-&gt;get('/login');</w:t>
        <w:br/>
        <w:br/>
        <w:t xml:space="preserve">        $response-&gt;assertStatus(200);</w:t>
        <w:br/>
        <w:t xml:space="preserve">    }</w:t>
        <w:br/>
        <w:br/>
        <w:t xml:space="preserve">    public function test_users_can_authenticate_using_the_login_screen(): void</w:t>
        <w:br/>
        <w:t xml:space="preserve">    {</w:t>
        <w:br/>
        <w:t xml:space="preserve">        $user = User::factory()-&gt;create();</w:t>
        <w:br/>
        <w:br/>
        <w:t xml:space="preserve">        $response = $this-&gt;post('/login', [</w:t>
        <w:br/>
        <w:t xml:space="preserve">            'email' =&gt; $user-&gt;email,</w:t>
        <w:br/>
        <w:t xml:space="preserve">            'password' =&gt; 'password',</w:t>
        <w:br/>
        <w:t xml:space="preserve">        ]);</w:t>
        <w:br/>
        <w:br/>
        <w:t xml:space="preserve">        $this-&gt;assertAuthenticated();</w:t>
        <w:br/>
        <w:t xml:space="preserve">        $response-&gt;assertRedirect(route('dashboard', absolute: false));</w:t>
        <w:br/>
        <w:t xml:space="preserve">    }</w:t>
        <w:br/>
        <w:br/>
        <w:t xml:space="preserve">    public function test_users_can_not_authenticate_with_invalid_password(): void</w:t>
        <w:br/>
        <w:t xml:space="preserve">    {</w:t>
        <w:br/>
        <w:t xml:space="preserve">        $user = User::factory()-&gt;create();</w:t>
        <w:br/>
        <w:br/>
        <w:t xml:space="preserve">        $this-&gt;post('/login', [</w:t>
        <w:br/>
        <w:t xml:space="preserve">            'email' =&gt; $user-&gt;email,</w:t>
        <w:br/>
        <w:t xml:space="preserve">            'password' =&gt; 'wrong-password',</w:t>
        <w:br/>
        <w:t xml:space="preserve">        ]);</w:t>
        <w:br/>
        <w:br/>
        <w:t xml:space="preserve">        $this-&gt;assertGuest();</w:t>
        <w:br/>
        <w:t xml:space="preserve">    }</w:t>
        <w:br/>
        <w:br/>
        <w:t xml:space="preserve">    public function test_users_can_logout(): void</w:t>
        <w:br/>
        <w:t xml:space="preserve">    {</w:t>
        <w:br/>
        <w:t xml:space="preserve">        $user = User::factory()-&gt;create();</w:t>
        <w:br/>
        <w:br/>
        <w:t xml:space="preserve">        $response = $this-&gt;actingAs($user)-&gt;post('/logout');</w:t>
        <w:br/>
        <w:br/>
        <w:t xml:space="preserve">        $this-&gt;assertGuest();</w:t>
        <w:br/>
        <w:t xml:space="preserve">        $response-&gt;assertRedirect('/');</w:t>
        <w:br/>
        <w:t xml:space="preserve">    }</w:t>
        <w:br/>
        <w:t>}</w:t>
        <w:br/>
      </w:r>
    </w:p>
    <w:p>
      <w:r>
        <w:t>--------------------------------------------------</w:t>
      </w:r>
    </w:p>
    <w:p>
      <w:pPr>
        <w:pStyle w:val="Heading2"/>
      </w:pPr>
      <w:r>
        <w:t>tests\Feature\Auth\EmailVerificationTest.php</w:t>
      </w:r>
    </w:p>
    <w:p>
      <w:r>
        <w:rPr>
          <w:rFonts w:ascii="Courier New" w:hAnsi="Courier New"/>
          <w:sz w:val="18"/>
        </w:rPr>
        <w:t>&lt;?php</w:t>
        <w:br/>
        <w:br/>
        <w:t>namespace Tests\Feature\Auth;</w:t>
        <w:br/>
        <w:br/>
        <w:t>use App\Models\User;</w:t>
        <w:br/>
        <w:t>use Illuminate\Auth\Events\Verified;</w:t>
        <w:br/>
        <w:t>use Illuminate\Foundation\Testing\RefreshDatabase;</w:t>
        <w:br/>
        <w:t>use Illuminate\Support\Facades\Event;</w:t>
        <w:br/>
        <w:t>use Illuminate\Support\Facades\URL;</w:t>
        <w:br/>
        <w:t>use Tests\TestCase;</w:t>
        <w:br/>
        <w:br/>
        <w:t>class EmailVerificationTest extends TestCase</w:t>
        <w:br/>
        <w:t>{</w:t>
        <w:br/>
        <w:t xml:space="preserve">    use RefreshDatabase;</w:t>
        <w:br/>
        <w:br/>
        <w:t xml:space="preserve">    public function test_email_verification_screen_can_be_rendered(): void</w:t>
        <w:br/>
        <w:t xml:space="preserve">    {</w:t>
        <w:br/>
        <w:t xml:space="preserve">        $user = User::factory()-&gt;unverified()-&gt;create();</w:t>
        <w:br/>
        <w:br/>
        <w:t xml:space="preserve">        $response = $this-&gt;actingAs($user)-&gt;get('/verify-email');</w:t>
        <w:br/>
        <w:br/>
        <w:t xml:space="preserve">        $response-&gt;assertStatus(200);</w:t>
        <w:br/>
        <w:t xml:space="preserve">    }</w:t>
        <w:br/>
        <w:br/>
        <w:t xml:space="preserve">    public function test_email_can_be_verified(): void</w:t>
        <w:br/>
        <w:t xml:space="preserve">    {</w:t>
        <w:br/>
        <w:t xml:space="preserve">        $user = User::factory()-&gt;unverified()-&gt;create();</w:t>
        <w:br/>
        <w:br/>
        <w:t xml:space="preserve">        Event::fake();</w:t>
        <w:br/>
        <w:br/>
        <w:t xml:space="preserve">        $verificationUrl = URL::temporarySignedRoute(</w:t>
        <w:br/>
        <w:t xml:space="preserve">            'verification.verify',</w:t>
        <w:br/>
        <w:t xml:space="preserve">            now()-&gt;addMinutes(60),</w:t>
        <w:br/>
        <w:t xml:space="preserve">            ['id' =&gt; $user-&gt;id, 'hash' =&gt; sha1($user-&gt;email)]</w:t>
        <w:br/>
        <w:t xml:space="preserve">        );</w:t>
        <w:br/>
        <w:br/>
        <w:t xml:space="preserve">        $response = $this-&gt;actingAs($user)-&gt;get($verificationUrl);</w:t>
        <w:br/>
        <w:br/>
        <w:t xml:space="preserve">        Event::assertDispatched(Verified::class);</w:t>
        <w:br/>
        <w:t xml:space="preserve">        $this-&gt;assertTrue($user-&gt;fresh()-&gt;hasVerifiedEmail());</w:t>
        <w:br/>
        <w:t xml:space="preserve">        $response-&gt;assertRedirect(route('dashboard', absolute: false).'?verified=1');</w:t>
        <w:br/>
        <w:t xml:space="preserve">    }</w:t>
        <w:br/>
        <w:br/>
        <w:t xml:space="preserve">    public function test_email_is_not_verified_with_invalid_hash(): void</w:t>
        <w:br/>
        <w:t xml:space="preserve">    {</w:t>
        <w:br/>
        <w:t xml:space="preserve">        $user = User::factory()-&gt;unverified()-&gt;create();</w:t>
        <w:br/>
        <w:br/>
        <w:t xml:space="preserve">        $verificationUrl = URL::temporarySignedRoute(</w:t>
        <w:br/>
        <w:t xml:space="preserve">            'verification.verify',</w:t>
        <w:br/>
        <w:t xml:space="preserve">            now()-&gt;addMinutes(60),</w:t>
        <w:br/>
        <w:t xml:space="preserve">            ['id' =&gt; $user-&gt;id, 'hash' =&gt; sha1('wrong-email')]</w:t>
        <w:br/>
        <w:t xml:space="preserve">        );</w:t>
        <w:br/>
        <w:br/>
        <w:t xml:space="preserve">        $this-&gt;actingAs($user)-&gt;get($verificationUrl);</w:t>
        <w:br/>
        <w:br/>
        <w:t xml:space="preserve">        $this-&gt;assertFalse($user-&gt;fresh()-&gt;hasVerifiedEmail());</w:t>
        <w:br/>
        <w:t xml:space="preserve">    }</w:t>
        <w:br/>
        <w:t>}</w:t>
        <w:br/>
      </w:r>
    </w:p>
    <w:p>
      <w:r>
        <w:t>--------------------------------------------------</w:t>
      </w:r>
    </w:p>
    <w:p>
      <w:pPr>
        <w:pStyle w:val="Heading2"/>
      </w:pPr>
      <w:r>
        <w:t>tests\Feature\Auth\PasswordConfirmationTest.php</w:t>
      </w:r>
    </w:p>
    <w:p>
      <w:r>
        <w:rPr>
          <w:rFonts w:ascii="Courier New" w:hAnsi="Courier New"/>
          <w:sz w:val="18"/>
        </w:rPr>
        <w:t>&lt;?php</w:t>
        <w:br/>
        <w:br/>
        <w:t>namespace Tests\Feature\Auth;</w:t>
        <w:br/>
        <w:br/>
        <w:t>use App\Models\User;</w:t>
        <w:br/>
        <w:t>use Illuminate\Foundation\Testing\RefreshDatabase;</w:t>
        <w:br/>
        <w:t>use Tests\TestCase;</w:t>
        <w:br/>
        <w:br/>
        <w:t>class PasswordConfirmationTest extends TestCase</w:t>
        <w:br/>
        <w:t>{</w:t>
        <w:br/>
        <w:t xml:space="preserve">    use RefreshDatabase;</w:t>
        <w:br/>
        <w:br/>
        <w:t xml:space="preserve">    public function test_confirm_password_screen_can_be_rendered(): void</w:t>
        <w:br/>
        <w:t xml:space="preserve">    {</w:t>
        <w:br/>
        <w:t xml:space="preserve">        $user = User::factory()-&gt;create();</w:t>
        <w:br/>
        <w:br/>
        <w:t xml:space="preserve">        $response = $this-&gt;actingAs($user)-&gt;get('/confirm-password');</w:t>
        <w:br/>
        <w:br/>
        <w:t xml:space="preserve">        $response-&gt;assertStatus(200);</w:t>
        <w:br/>
        <w:t xml:space="preserve">    }</w:t>
        <w:br/>
        <w:br/>
        <w:t xml:space="preserve">    public function test_password_can_be_confirmed(): void</w:t>
        <w:br/>
        <w:t xml:space="preserve">    {</w:t>
        <w:br/>
        <w:t xml:space="preserve">        $user = User::factory()-&gt;create();</w:t>
        <w:br/>
        <w:br/>
        <w:t xml:space="preserve">        $response = $this-&gt;actingAs($user)-&gt;post('/confirm-password', [</w:t>
        <w:br/>
        <w:t xml:space="preserve">            'password' =&gt; 'password',</w:t>
        <w:br/>
        <w:t xml:space="preserve">        ]);</w:t>
        <w:br/>
        <w:br/>
        <w:t xml:space="preserve">        $response-&gt;assertRedirect();</w:t>
        <w:br/>
        <w:t xml:space="preserve">        $response-&gt;assertSessionHasNoErrors();</w:t>
        <w:br/>
        <w:t xml:space="preserve">    }</w:t>
        <w:br/>
        <w:br/>
        <w:t xml:space="preserve">    public function test_password_is_not_confirmed_with_invalid_password(): void</w:t>
        <w:br/>
        <w:t xml:space="preserve">    {</w:t>
        <w:br/>
        <w:t xml:space="preserve">        $user = User::factory()-&gt;create();</w:t>
        <w:br/>
        <w:br/>
        <w:t xml:space="preserve">        $response = $this-&gt;actingAs($user)-&gt;post('/confirm-password', [</w:t>
        <w:br/>
        <w:t xml:space="preserve">            'password' =&gt; 'wrong-password',</w:t>
        <w:br/>
        <w:t xml:space="preserve">        ]);</w:t>
        <w:br/>
        <w:br/>
        <w:t xml:space="preserve">        $response-&gt;assertSessionHasErrors();</w:t>
        <w:br/>
        <w:t xml:space="preserve">    }</w:t>
        <w:br/>
        <w:t>}</w:t>
        <w:br/>
      </w:r>
    </w:p>
    <w:p>
      <w:r>
        <w:t>--------------------------------------------------</w:t>
      </w:r>
    </w:p>
    <w:p>
      <w:pPr>
        <w:pStyle w:val="Heading2"/>
      </w:pPr>
      <w:r>
        <w:t>tests\Feature\Auth\PasswordResetTest.php</w:t>
      </w:r>
    </w:p>
    <w:p>
      <w:r>
        <w:rPr>
          <w:rFonts w:ascii="Courier New" w:hAnsi="Courier New"/>
          <w:sz w:val="18"/>
        </w:rPr>
        <w:t>&lt;?php</w:t>
        <w:br/>
        <w:br/>
        <w:t>namespace Tests\Feature\Auth;</w:t>
        <w:br/>
        <w:br/>
        <w:t>use App\Models\User;</w:t>
        <w:br/>
        <w:t>use Illuminate\Auth\Notifications\ResetPassword;</w:t>
        <w:br/>
        <w:t>use Illuminate\Foundation\Testing\RefreshDatabase;</w:t>
        <w:br/>
        <w:t>use Illuminate\Support\Facades\Notification;</w:t>
        <w:br/>
        <w:t>use Tests\TestCase;</w:t>
        <w:br/>
        <w:br/>
        <w:t>class PasswordResetTest extends TestCase</w:t>
        <w:br/>
        <w:t>{</w:t>
        <w:br/>
        <w:t xml:space="preserve">    use RefreshDatabase;</w:t>
        <w:br/>
        <w:br/>
        <w:t xml:space="preserve">    public function test_reset_password_link_screen_can_be_rendered(): void</w:t>
        <w:br/>
        <w:t xml:space="preserve">    {</w:t>
        <w:br/>
        <w:t xml:space="preserve">        $response = $this-&gt;get('/forgot-password');</w:t>
        <w:br/>
        <w:br/>
        <w:t xml:space="preserve">        $response-&gt;assertStatus(200);</w:t>
        <w:br/>
        <w:t xml:space="preserve">    }</w:t>
        <w:br/>
        <w:br/>
        <w:t xml:space="preserve">    public function test_reset_password_link_can_be_requested():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w:t>
        <w:br/>
        <w:t xml:space="preserve">    }</w:t>
        <w:br/>
        <w:br/>
        <w:t xml:space="preserve">    public function test_reset_password_screen_can_be_rendered():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 function ($notification) {</w:t>
        <w:br/>
        <w:t xml:space="preserve">            $response = $this-&gt;get('/reset-password/'.$notification-&gt;token);</w:t>
        <w:br/>
        <w:br/>
        <w:t xml:space="preserve">            $response-&gt;assertStatus(200);</w:t>
        <w:br/>
        <w:br/>
        <w:t xml:space="preserve">            return true;</w:t>
        <w:br/>
        <w:t xml:space="preserve">        });</w:t>
        <w:br/>
        <w:t xml:space="preserve">    }</w:t>
        <w:br/>
        <w:br/>
        <w:t xml:space="preserve">    public function test_password_can_be_reset_with_valid_token():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 function ($notification) use ($user) {</w:t>
        <w:br/>
        <w:t xml:space="preserve">            $response = $this-&gt;post('/reset-password', [</w:t>
        <w:br/>
        <w:t xml:space="preserve">                'token' =&gt; $notification-&gt;token,</w:t>
        <w:br/>
        <w:t xml:space="preserve">                'email' =&gt; $user-&gt;email,</w:t>
        <w:br/>
        <w:t xml:space="preserve">                'password' =&gt; 'password',</w:t>
        <w:br/>
        <w:t xml:space="preserve">                'password_confirmation' =&gt; 'password',</w:t>
        <w:br/>
        <w:t xml:space="preserve">            ]);</w:t>
        <w:br/>
        <w:br/>
        <w:t xml:space="preserve">            $response</w:t>
        <w:br/>
        <w:t xml:space="preserve">                -&gt;assertSessionHasNoErrors()</w:t>
        <w:br/>
        <w:t xml:space="preserve">                -&gt;assertRedirect(route('login'));</w:t>
        <w:br/>
        <w:br/>
        <w:t xml:space="preserve">            return true;</w:t>
        <w:br/>
        <w:t xml:space="preserve">        });</w:t>
        <w:br/>
        <w:t xml:space="preserve">    }</w:t>
        <w:br/>
        <w:t>}</w:t>
        <w:br/>
      </w:r>
    </w:p>
    <w:p>
      <w:r>
        <w:t>--------------------------------------------------</w:t>
      </w:r>
    </w:p>
    <w:p>
      <w:pPr>
        <w:pStyle w:val="Heading2"/>
      </w:pPr>
      <w:r>
        <w:t>tests\Feature\Auth\PasswordUpdateTest.php</w:t>
      </w:r>
    </w:p>
    <w:p>
      <w:r>
        <w:rPr>
          <w:rFonts w:ascii="Courier New" w:hAnsi="Courier New"/>
          <w:sz w:val="18"/>
        </w:rPr>
        <w:t>&lt;?php</w:t>
        <w:br/>
        <w:br/>
        <w:t>namespace Tests\Feature\Auth;</w:t>
        <w:br/>
        <w:br/>
        <w:t>use App\Models\User;</w:t>
        <w:br/>
        <w:t>use Illuminate\Foundation\Testing\RefreshDatabase;</w:t>
        <w:br/>
        <w:t>use Illuminate\Support\Facades\Hash;</w:t>
        <w:br/>
        <w:t>use Tests\TestCase;</w:t>
        <w:br/>
        <w:br/>
        <w:t>class PasswordUpdateTest extends TestCase</w:t>
        <w:br/>
        <w:t>{</w:t>
        <w:br/>
        <w:t xml:space="preserve">    use RefreshDatabase;</w:t>
        <w:br/>
        <w:br/>
        <w:t xml:space="preserve">    public function test_password_can_be_updated(): void</w:t>
        <w:br/>
        <w:t xml:space="preserve">    {</w:t>
        <w:br/>
        <w:t xml:space="preserve">        $user = User::factory()-&gt;create();</w:t>
        <w:br/>
        <w:br/>
        <w:t xml:space="preserve">        $response = $this</w:t>
        <w:br/>
        <w:t xml:space="preserve">            -&gt;actingAs($user)</w:t>
        <w:br/>
        <w:t xml:space="preserve">            -&gt;from('/profile')</w:t>
        <w:br/>
        <w:t xml:space="preserve">            -&gt;put('/password', [</w:t>
        <w:br/>
        <w:t xml:space="preserve">                'current_password' =&gt; 'password',</w:t>
        <w:br/>
        <w:t xml:space="preserve">                'password' =&gt; 'new-password',</w:t>
        <w:br/>
        <w:t xml:space="preserve">                'password_confirmation' =&gt; 'new-password',</w:t>
        <w:br/>
        <w:t xml:space="preserve">            ]);</w:t>
        <w:br/>
        <w:br/>
        <w:t xml:space="preserve">        $response</w:t>
        <w:br/>
        <w:t xml:space="preserve">            -&gt;assertSessionHasNoErrors()</w:t>
        <w:br/>
        <w:t xml:space="preserve">            -&gt;assertRedirect('/profile');</w:t>
        <w:br/>
        <w:br/>
        <w:t xml:space="preserve">        $this-&gt;assertTrue(Hash::check('new-password', $user-&gt;refresh()-&gt;password));</w:t>
        <w:br/>
        <w:t xml:space="preserve">    }</w:t>
        <w:br/>
        <w:br/>
        <w:t xml:space="preserve">    public function test_correct_password_must_be_provided_to_update_password(): void</w:t>
        <w:br/>
        <w:t xml:space="preserve">    {</w:t>
        <w:br/>
        <w:t xml:space="preserve">        $user = User::factory()-&gt;create();</w:t>
        <w:br/>
        <w:br/>
        <w:t xml:space="preserve">        $response = $this</w:t>
        <w:br/>
        <w:t xml:space="preserve">            -&gt;actingAs($user)</w:t>
        <w:br/>
        <w:t xml:space="preserve">            -&gt;from('/profile')</w:t>
        <w:br/>
        <w:t xml:space="preserve">            -&gt;put('/password', [</w:t>
        <w:br/>
        <w:t xml:space="preserve">                'current_password' =&gt; 'wrong-password',</w:t>
        <w:br/>
        <w:t xml:space="preserve">                'password' =&gt; 'new-password',</w:t>
        <w:br/>
        <w:t xml:space="preserve">                'password_confirmation' =&gt; 'new-password',</w:t>
        <w:br/>
        <w:t xml:space="preserve">            ]);</w:t>
        <w:br/>
        <w:br/>
        <w:t xml:space="preserve">        $response</w:t>
        <w:br/>
        <w:t xml:space="preserve">            -&gt;assertSessionHasErrorsIn('updatePassword', 'current_password')</w:t>
        <w:br/>
        <w:t xml:space="preserve">            -&gt;assertRedirect('/profile');</w:t>
        <w:br/>
        <w:t xml:space="preserve">    }</w:t>
        <w:br/>
        <w:t>}</w:t>
        <w:br/>
      </w:r>
    </w:p>
    <w:p>
      <w:r>
        <w:t>--------------------------------------------------</w:t>
      </w:r>
    </w:p>
    <w:p>
      <w:pPr>
        <w:pStyle w:val="Heading2"/>
      </w:pPr>
      <w:r>
        <w:t>tests\Feature\Auth\RegistrationTest.php</w:t>
      </w:r>
    </w:p>
    <w:p>
      <w:r>
        <w:rPr>
          <w:rFonts w:ascii="Courier New" w:hAnsi="Courier New"/>
          <w:sz w:val="18"/>
        </w:rPr>
        <w:t>&lt;?php</w:t>
        <w:br/>
        <w:br/>
        <w:t>namespace Tests\Feature\Auth;</w:t>
        <w:br/>
        <w:br/>
        <w:t>use Illuminate\Foundation\Testing\RefreshDatabase;</w:t>
        <w:br/>
        <w:t>use Tests\TestCase;</w:t>
        <w:br/>
        <w:br/>
        <w:t>class RegistrationTest extends TestCase</w:t>
        <w:br/>
        <w:t>{</w:t>
        <w:br/>
        <w:t xml:space="preserve">    use RefreshDatabase;</w:t>
        <w:br/>
        <w:br/>
        <w:t xml:space="preserve">    public function test_registration_screen_can_be_rendered(): void</w:t>
        <w:br/>
        <w:t xml:space="preserve">    {</w:t>
        <w:br/>
        <w:t xml:space="preserve">        $response = $this-&gt;get('/register');</w:t>
        <w:br/>
        <w:br/>
        <w:t xml:space="preserve">        $response-&gt;assertStatus(200);</w:t>
        <w:br/>
        <w:t xml:space="preserve">    }</w:t>
        <w:br/>
        <w:br/>
        <w:t xml:space="preserve">    public function test_new_users_can_register(): void</w:t>
        <w:br/>
        <w:t xml:space="preserve">    {</w:t>
        <w:br/>
        <w:t xml:space="preserve">        $response = $this-&gt;post('/register', [</w:t>
        <w:br/>
        <w:t xml:space="preserve">            'name' =&gt; 'Test User',</w:t>
        <w:br/>
        <w:t xml:space="preserve">            'email' =&gt; 'test@example.com',</w:t>
        <w:br/>
        <w:t xml:space="preserve">            'password' =&gt; 'password',</w:t>
        <w:br/>
        <w:t xml:space="preserve">            'password_confirmation' =&gt; 'password',</w:t>
        <w:br/>
        <w:t xml:space="preserve">        ]);</w:t>
        <w:br/>
        <w:br/>
        <w:t xml:space="preserve">        $this-&gt;assertAuthenticated();</w:t>
        <w:br/>
        <w:t xml:space="preserve">        $response-&gt;assertRedirect(route('dashboard', absolute: false));</w:t>
        <w:br/>
        <w:t xml:space="preserve">    }</w:t>
        <w:br/>
        <w:t>}</w:t>
        <w:br/>
      </w:r>
    </w:p>
    <w:p>
      <w:r>
        <w:t>--------------------------------------------------</w:t>
      </w:r>
    </w:p>
    <w:p>
      <w:pPr>
        <w:pStyle w:val="Heading2"/>
      </w:pPr>
      <w:r>
        <w:t>tests\Unit\ExampleTest.php</w:t>
      </w:r>
    </w:p>
    <w:p>
      <w:r>
        <w:rPr>
          <w:rFonts w:ascii="Courier New" w:hAnsi="Courier New"/>
          <w:sz w:val="18"/>
        </w:rPr>
        <w:t>&lt;?php</w:t>
        <w:br/>
        <w:br/>
        <w:t>namespace Tests\Unit;</w:t>
        <w:br/>
        <w:br/>
        <w:t>use PHPUnit\Framework\TestCase;</w:t>
        <w:br/>
        <w:br/>
        <w:t>class ExampleTest extends TestCase</w:t>
        <w:br/>
        <w:t>{</w:t>
        <w:br/>
        <w:t xml:space="preserve">    /**</w:t>
        <w:br/>
        <w:t xml:space="preserve">     * A basic test example.</w:t>
        <w:br/>
        <w:t xml:space="preserve">     */</w:t>
        <w:br/>
        <w:t xml:space="preserve">    public function test_that_true_is_true(): void</w:t>
        <w:br/>
        <w:t xml:space="preserve">    {</w:t>
        <w:br/>
        <w:t xml:space="preserve">        $this-&gt;assertTrue(true);</w:t>
        <w:br/>
        <w:t xml:space="preserve">    }</w:t>
        <w:br/>
        <w:t>}</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